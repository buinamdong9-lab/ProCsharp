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3BF25" w14:textId="77777777" w:rsidR="00B94991" w:rsidRPr="00242DA4" w:rsidRDefault="00B94991" w:rsidP="00B94991">
      <w:pPr>
        <w:rPr>
          <w:rFonts w:cs="Times New Roman"/>
        </w:rPr>
      </w:pPr>
      <w:r>
        <w:rPr>
          <w:noProof/>
        </w:rPr>
        <mc:AlternateContent>
          <mc:Choice Requires="wpg">
            <w:drawing>
              <wp:anchor distT="0" distB="0" distL="114300" distR="114300" simplePos="0" relativeHeight="251659264" behindDoc="1" locked="0" layoutInCell="1" hidden="0" allowOverlap="1" wp14:anchorId="600BD350" wp14:editId="40B6870B">
                <wp:simplePos x="0" y="0"/>
                <wp:positionH relativeFrom="column">
                  <wp:posOffset>-6709</wp:posOffset>
                </wp:positionH>
                <wp:positionV relativeFrom="paragraph">
                  <wp:posOffset>27333</wp:posOffset>
                </wp:positionV>
                <wp:extent cx="5791913" cy="9215561"/>
                <wp:effectExtent l="0" t="0" r="0" b="5080"/>
                <wp:wrapNone/>
                <wp:docPr id="1026" name="Group 1026"/>
                <wp:cNvGraphicFramePr/>
                <a:graphic xmlns:a="http://schemas.openxmlformats.org/drawingml/2006/main">
                  <a:graphicData uri="http://schemas.microsoft.com/office/word/2010/wordprocessingGroup">
                    <wpg:wgp>
                      <wpg:cNvGrpSpPr/>
                      <wpg:grpSpPr>
                        <a:xfrm>
                          <a:off x="0" y="0"/>
                          <a:ext cx="5791913" cy="9215561"/>
                          <a:chOff x="2221800" y="0"/>
                          <a:chExt cx="6248400" cy="7560000"/>
                        </a:xfrm>
                      </wpg:grpSpPr>
                      <wpg:grpSp>
                        <wpg:cNvPr id="952954476" name="Group 952954476"/>
                        <wpg:cNvGrpSpPr/>
                        <wpg:grpSpPr>
                          <a:xfrm>
                            <a:off x="2221800" y="0"/>
                            <a:ext cx="6248400" cy="7560000"/>
                            <a:chOff x="1625" y="1003"/>
                            <a:chExt cx="9158" cy="14683"/>
                          </a:xfrm>
                        </wpg:grpSpPr>
                        <wps:wsp>
                          <wps:cNvPr id="567557693" name="Rectangle 567557693"/>
                          <wps:cNvSpPr/>
                          <wps:spPr>
                            <a:xfrm>
                              <a:off x="1977" y="1282"/>
                              <a:ext cx="8427" cy="14396"/>
                            </a:xfrm>
                            <a:prstGeom prst="rect">
                              <a:avLst/>
                            </a:prstGeom>
                            <a:noFill/>
                            <a:ln>
                              <a:noFill/>
                            </a:ln>
                          </wps:spPr>
                          <wps:txbx>
                            <w:txbxContent>
                              <w:p w14:paraId="6165EDCB" w14:textId="77777777" w:rsidR="00B94991" w:rsidRDefault="00B94991" w:rsidP="00B94991">
                                <w:pPr>
                                  <w:ind w:firstLine="0"/>
                                </w:pPr>
                              </w:p>
                            </w:txbxContent>
                          </wps:txbx>
                          <wps:bodyPr spcFirstLastPara="1" wrap="square" lIns="91425" tIns="91425" rIns="91425" bIns="91425" anchor="ctr" anchorCtr="0">
                            <a:noAutofit/>
                          </wps:bodyPr>
                        </wps:wsp>
                        <wps:wsp>
                          <wps:cNvPr id="442488463" name="Freeform: Shape 442488463"/>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01872166" name="Freeform: Shape 10187216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058668125" name="Freeform: Shape 1058668125"/>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903652207" name="Freeform: Shape 903652207"/>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696123509" name="Freeform: Shape 1696123509"/>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28347905" name="Freeform: Shape 28347905"/>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486300853" name="Freeform: Shape 486300853"/>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886222705" name="Freeform: Shape 1886222705"/>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393486994" name="Freeform: Shape 1393486994"/>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638220838" name="Freeform: Shape 163822083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502022759" name="Freeform: Shape 502022759"/>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2105899040" name="Freeform: Shape 2105899040"/>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12486331" name="Freeform: Shape 11248633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48417575" name="Freeform: Shape 1848417575"/>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869181343" name="Freeform: Shape 869181343"/>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48910922" name="Freeform: Shape 1448910922"/>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259761652" name="Freeform: Shape 259761652"/>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2118916353" name="Freeform: Shape 2118916353"/>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995834964" name="Freeform: Shape 1995834964"/>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045062156" name="Freeform: Shape 104506215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15157783" name="Freeform: Shape 1415157783"/>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252995416" name="Freeform: Shape 252995416"/>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897043593" name="Freeform: Shape 897043593"/>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381547763" name="Freeform: Shape 38154776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1073960" name="Freeform: Shape 251073960"/>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601035245" name="Freeform: Shape 60103524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216670763" name="Freeform: Shape 21667076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281339268" name="Freeform: Shape 281339268"/>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285015117" name="Freeform: Shape 1285015117"/>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380863141" name="Freeform: Shape 380863141"/>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2097611759" name="Freeform: Shape 2097611759"/>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87071534" name="Freeform: Shape 1287071534"/>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442870413" name="Freeform: Shape 442870413"/>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818595345" name="Freeform: Shape 818595345"/>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555940691" name="Freeform: Shape 1555940691"/>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98528435" name="Freeform: Shape 98528435"/>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815979563" name="Freeform: Shape 81597956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493492829" name="Freeform: Shape 493492829"/>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720461122" name="Freeform: Shape 1720461122"/>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2096925262" name="Freeform: Shape 2096925262"/>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07209758" name="Freeform: Shape 1407209758"/>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139227088" name="Freeform: Shape 1139227088"/>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36712810" name="Freeform: Shape 136712810"/>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950862330" name="Freeform: Shape 95086233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17140806" name="Freeform: Shape 1717140806"/>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653791529" name="Freeform: Shape 653791529"/>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402787742" name="Freeform: Shape 1402787742"/>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41646633" name="Rectangle 141646633"/>
                          <wps:cNvSpPr/>
                          <wps:spPr>
                            <a:xfrm>
                              <a:off x="1759" y="4055"/>
                              <a:ext cx="82" cy="8506"/>
                            </a:xfrm>
                            <a:prstGeom prst="rect">
                              <a:avLst/>
                            </a:prstGeom>
                            <a:solidFill>
                              <a:srgbClr val="005196"/>
                            </a:solidFill>
                            <a:ln>
                              <a:noFill/>
                            </a:ln>
                          </wps:spPr>
                          <wps:txbx>
                            <w:txbxContent>
                              <w:p w14:paraId="727B2DC4" w14:textId="77777777" w:rsidR="00B94991" w:rsidRDefault="00B94991" w:rsidP="00B94991">
                                <w:pPr>
                                  <w:ind w:hanging="2"/>
                                </w:pPr>
                              </w:p>
                            </w:txbxContent>
                          </wps:txbx>
                          <wps:bodyPr spcFirstLastPara="1" wrap="square" lIns="91425" tIns="91425" rIns="91425" bIns="91425" anchor="ctr" anchorCtr="0">
                            <a:noAutofit/>
                          </wps:bodyPr>
                        </wps:wsp>
                        <wps:wsp>
                          <wps:cNvPr id="1391723975" name="Rectangle 1391723975"/>
                          <wps:cNvSpPr/>
                          <wps:spPr>
                            <a:xfrm>
                              <a:off x="4087" y="1166"/>
                              <a:ext cx="4253" cy="86"/>
                            </a:xfrm>
                            <a:prstGeom prst="rect">
                              <a:avLst/>
                            </a:prstGeom>
                            <a:solidFill>
                              <a:srgbClr val="005196"/>
                            </a:solidFill>
                            <a:ln>
                              <a:noFill/>
                            </a:ln>
                          </wps:spPr>
                          <wps:txbx>
                            <w:txbxContent>
                              <w:p w14:paraId="25B8EB80" w14:textId="77777777" w:rsidR="00B94991" w:rsidRDefault="00B94991" w:rsidP="00B94991">
                                <w:pPr>
                                  <w:ind w:hanging="2"/>
                                </w:pPr>
                              </w:p>
                            </w:txbxContent>
                          </wps:txbx>
                          <wps:bodyPr spcFirstLastPara="1" wrap="square" lIns="91425" tIns="91425" rIns="91425" bIns="91425" anchor="ctr" anchorCtr="0">
                            <a:noAutofit/>
                          </wps:bodyPr>
                        </wps:wsp>
                        <wps:wsp>
                          <wps:cNvPr id="1840889922" name="Freeform: Shape 1840889922"/>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970781850" name="Freeform: Shape 970781850"/>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247432367" name="Freeform: Shape 247432367"/>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88694436" name="Freeform: Shape 1788694436"/>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50532470" name="Freeform: Shape 50532470"/>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998745485" name="Freeform: Shape 1998745485"/>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135398509" name="Freeform: Shape 2135398509"/>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796955470" name="Freeform: Shape 796955470"/>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382140676" name="Freeform: Shape 1382140676"/>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057185543" name="Freeform: Shape 1057185543"/>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382801521" name="Freeform: Shape 38280152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276083296" name="Freeform: Shape 27608329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543151979" name="Freeform: Shape 54315197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404822771" name="Freeform: Shape 1404822771"/>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1236962" name="Freeform: Shape 181236962"/>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490335921" name="Freeform: Shape 49033592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109243265" name="Rectangle 1109243265"/>
                          <wps:cNvSpPr/>
                          <wps:spPr>
                            <a:xfrm>
                              <a:off x="4087" y="15470"/>
                              <a:ext cx="4253" cy="86"/>
                            </a:xfrm>
                            <a:prstGeom prst="rect">
                              <a:avLst/>
                            </a:prstGeom>
                            <a:solidFill>
                              <a:srgbClr val="005196"/>
                            </a:solidFill>
                            <a:ln>
                              <a:noFill/>
                            </a:ln>
                          </wps:spPr>
                          <wps:txbx>
                            <w:txbxContent>
                              <w:p w14:paraId="2DDBDA74" w14:textId="77777777" w:rsidR="00B94991" w:rsidRDefault="00B94991" w:rsidP="00B94991">
                                <w:pPr>
                                  <w:ind w:hanging="2"/>
                                </w:pPr>
                              </w:p>
                            </w:txbxContent>
                          </wps:txbx>
                          <wps:bodyPr spcFirstLastPara="1" wrap="square" lIns="91425" tIns="91425" rIns="91425" bIns="91425" anchor="ctr" anchorCtr="0">
                            <a:noAutofit/>
                          </wps:bodyPr>
                        </wps:wsp>
                        <wps:wsp>
                          <wps:cNvPr id="488153396" name="Rectangle 488153396"/>
                          <wps:cNvSpPr/>
                          <wps:spPr>
                            <a:xfrm>
                              <a:off x="10558" y="4118"/>
                              <a:ext cx="86" cy="8505"/>
                            </a:xfrm>
                            <a:prstGeom prst="rect">
                              <a:avLst/>
                            </a:prstGeom>
                            <a:solidFill>
                              <a:srgbClr val="005196"/>
                            </a:solidFill>
                            <a:ln>
                              <a:noFill/>
                            </a:ln>
                          </wps:spPr>
                          <wps:txbx>
                            <w:txbxContent>
                              <w:p w14:paraId="680A58AA" w14:textId="77777777" w:rsidR="00B94991" w:rsidRDefault="00B94991" w:rsidP="00B94991">
                                <w:pPr>
                                  <w:ind w:hanging="2"/>
                                </w:pPr>
                              </w:p>
                            </w:txbxContent>
                          </wps:txbx>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00BD350" id="Group 1026" o:spid="_x0000_s1026" style="position:absolute;left:0;text-align:left;margin-left:-.55pt;margin-top:2.15pt;width:456.05pt;height:725.65pt;z-index:-251657216;mso-width-relative:margin;mso-height-relative:margin" coordorigin="22218" coordsize="62484,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">
                <v:group id="Group 952954476" o:spid="_x0000_s1027" style="position:absolute;left:22218;width:62484;height:75600" coordorigin="1625,1003"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">
                  <v:rect id="Rectangle 567557693" o:spid="_x0000_s1028" style="position:absolute;left:1977;top:1282;width:8427;height:14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" filled="f" stroked="f">
                    <v:textbox inset="2.53958mm,2.53958mm,2.53958mm,2.53958mm">
                      <w:txbxContent>
                        <w:p w14:paraId="6165EDCB" w14:textId="77777777" w:rsidR="00B94991" w:rsidRDefault="00B94991" w:rsidP="00B94991">
                          <w:pPr>
                            <w:ind w:firstLine="0"/>
                          </w:pPr>
                        </w:p>
                      </w:txbxContent>
                    </v:textbox>
                  </v:rect>
                  <v:shape id="Freeform: Shape 442488463" o:spid="_x0000_s1029"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01872166" o:spid="_x0000_s1030"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" path="m38,182r10,-9l58,153r9,-19l77,105r,-24l77,53r,-24l72,,67,19,62,43,58,57,53,77,43,86,34,96r-15,l,91r38,91xe" fillcolor="#005196" stroked="f">
                    <v:path arrowok="t" o:extrusionok="f"/>
                  </v:shape>
                  <v:shape id="Freeform: Shape 1058668125" o:spid="_x0000_s1031"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" path="m53,77l57,53,62,39,57,20,53,5,43,5,38,,33,,29,5r-5,l19,10r-5,5l9,20,,29,,48,5,63,9,77r10,5l29,87,43,82,53,77xe" fillcolor="#005196" stroked="f">
                    <v:path arrowok="t" o:extrusionok="f"/>
                  </v:shape>
                  <v:shape id="Freeform: Shape 903652207" o:spid="_x0000_s1032"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1696123509" o:spid="_x0000_s1033"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28347905" o:spid="_x0000_s1034"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486300853" o:spid="_x0000_s1035"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886222705" o:spid="_x0000_s1036"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" path="m116,l101,14,87,24,72,33,58,43,39,48r-15,l10,52,,48,5,62,15,72r9,9l34,91r10,9l53,110r5,5l68,115r-10,5l53,129r-9,5l39,144r-5,14l34,168r,14l44,192,159,48,116,xe" fillcolor="#005196" stroked="f">
                    <v:path arrowok="t" o:extrusionok="f"/>
                  </v:shape>
                  <v:shape id="Freeform: Shape 1393486994" o:spid="_x0000_s1037"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" path="m153,52r-9,20l134,86r-10,24l120,129r-5,15l115,168r-5,14l115,196r-10,-9l96,177,86,168,81,153r-9,-9l67,134,62,124r,-9l57,124r-5,10l43,144r-5,9l28,158r-9,l9,153,,144,115,r38,52xe" fillcolor="#005196" stroked="f">
                    <v:path arrowok="t" o:extrusionok="f"/>
                  </v:shape>
                  <v:shape id="Freeform: Shape 1638220838" o:spid="_x0000_s1038"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" path="m29,l44,19,63,43,77,62,96,81r15,19l120,115r10,14l135,134r5,5l140,148r,15l135,172r-5,5l120,182r-4,l106,172,92,158,77,139,58,115,44,91,29,67,15,52,5,38,,33,29,xe" fillcolor="#005196" stroked="f">
                    <v:path arrowok="t" o:extrusionok="f"/>
                  </v:shape>
                  <v:shape id="Freeform: Shape 502022759" o:spid="_x0000_s1039"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2105899040" o:spid="_x0000_s1040"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" path="m,52l10,38,24,24,43,14,63,9,82,4,106,r19,4l149,9,130,19r-15,5l101,28,87,38,77,48,72,62,67,76r5,20l,52xe" fillcolor="#005196" stroked="f">
                    <v:path arrowok="t" o:extrusionok="f"/>
                  </v:shape>
                  <v:shape id="Freeform: Shape 112486331" o:spid="_x0000_s1041"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" path="m9,14l14,4r10,l33,r5,l43,,53,4r4,l62,14r5,14l67,38,57,52,53,67r-5,5l43,76r-10,l29,76,24,72r-10,l9,67r,-5l5,52,,38,,24,9,14xe" fillcolor="#005196" stroked="f">
                    <v:path arrowok="t" o:extrusionok="f"/>
                  </v:shape>
                  <v:shape id="Freeform: Shape 1848417575" o:spid="_x0000_s1042"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69181343" o:spid="_x0000_s1043"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" path="m,754l43,691,82,619r28,-77l134,461r20,-91l163,278r,-91l149,96,230,r15,82l250,173r,96l245,365,230,466,211,566r-33,92l144,744r-10,l125,744r-15,5l101,754r-10,4l82,768,72,782,58,802r-5,4l43,806r-5,-4l29,792,24,778,14,768,5,758,,754xe" fillcolor="#005196" stroked="f">
                    <v:path arrowok="t" o:extrusionok="f"/>
                  </v:shape>
                  <v:shape id="Freeform: Shape 1448910922" o:spid="_x0000_s1044"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" path="m149,34l130,53,115,77,96,96,82,115,67,135r-9,14l43,163r-5,5l34,173r-5,l19,168r-9,l5,159,,149,,139,10,125,24,111,38,91,58,72,77,53,91,29,106,15,115,r5,l149,34xe" fillcolor="#005196" stroked="f">
                    <v:path arrowok="t" o:extrusionok="f"/>
                  </v:shape>
                  <v:shape id="Freeform: Shape 259761652" o:spid="_x0000_s1045"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18916353" o:spid="_x0000_s1046"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" path="m33,l48,10r9,19l67,48r5,29l76,101r,29l76,154r-4,29l67,159,62,144,57,125,52,106,43,91,33,87r-14,l,87,33,xe" fillcolor="#005196" stroked="f">
                    <v:path arrowok="t" o:extrusionok="f"/>
                  </v:shape>
                  <v:shape id="Freeform: Shape 1995834964" o:spid="_x0000_s1047"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" path="m53,9r5,19l63,48,58,67,53,81r-9,l39,86r-5,l29,81r-5,l20,76,15,72,5,67,,52,,38,5,24,10,9,20,4,29,,44,r9,9xe" fillcolor="#005196" stroked="f">
                    <v:path arrowok="t" o:extrusionok="f"/>
                  </v:shape>
                  <v:shape id="Freeform: Shape 1045062156" o:spid="_x0000_s1048"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415157783" o:spid="_x0000_s1049"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252995416" o:spid="_x0000_s1050"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897043593" o:spid="_x0000_s1051"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381547763" o:spid="_x0000_s1052"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" path="m115,187l101,177,86,163,72,158,58,149,38,144r-14,l10,139,,144,5,129r9,-9l24,110r10,-9l43,91,53,86r5,-9l67,77,58,72,48,62,43,57,38,48,34,33,29,24,34,9,43,,158,144r-43,43xe" fillcolor="#005196" stroked="f">
                    <v:path arrowok="t" o:extrusionok="f"/>
                  </v:shape>
                  <v:shape id="Freeform: Shape 251073960" o:spid="_x0000_s1053"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601035245" o:spid="_x0000_s1054"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216670763" o:spid="_x0000_s1055"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281339268" o:spid="_x0000_s1056"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" path="m,43l9,62,24,72,43,86r19,5l81,96r24,l125,96r19,-5l129,82,115,77,101,67,86,62,77,53,72,38,67,24,72,,,43xe" fillcolor="#005196" stroked="f">
                    <v:path arrowok="t" o:extrusionok="f"/>
                  </v:shape>
                  <v:shape id="Freeform: Shape 1285015117" o:spid="_x0000_s1057"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" path="m5,62l15,72r9,l34,77r5,l44,77r9,-5l58,72,63,62,68,48r,-10l58,24,53,10,48,5,44,,34,,29,,20,5r-5,l10,10,5,14,,24,,38,,53r5,9xe" fillcolor="#005196" stroked="f">
                    <v:path arrowok="t" o:extrusionok="f"/>
                  </v:shape>
                  <v:shape id="Freeform: Shape 380863141" o:spid="_x0000_s1058"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2097611759" o:spid="_x0000_s1059"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7071534" o:spid="_x0000_s1060"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442870413" o:spid="_x0000_s1061"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818595345" o:spid="_x0000_s1062"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" path="m39,182l29,173,20,153,10,134,5,105,,81,,53,,29,5,r5,19l20,43r4,14l29,77r5,9l44,96r14,l77,91,39,182xe" fillcolor="#005196" stroked="f">
                    <v:path arrowok="t" o:extrusionok="f"/>
                  </v:shape>
                  <v:shape id="Freeform: Shape 1555940691" o:spid="_x0000_s1063"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" path="m14,77l5,53,,39,5,20,14,5,24,,34,5r14,5l58,20r4,9l62,48,58,63,53,77,43,82r-9,5l24,82,14,77xe" fillcolor="#005196" stroked="f">
                    <v:path arrowok="t" o:extrusionok="f"/>
                  </v:shape>
                  <v:shape id="Freeform: Shape 98528435" o:spid="_x0000_s1064"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815979563" o:spid="_x0000_s1065"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493492829" o:spid="_x0000_s1066"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1720461122" o:spid="_x0000_s1067"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2096925262" o:spid="_x0000_s1068"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" path="m44,l58,14,72,24r15,9l106,43r14,5l135,48r14,4l164,48,154,62,144,72r-9,9l125,91r-9,9l106,110r-5,5l92,115r9,5l111,129r9,5l125,144r5,14l130,168r-5,14l120,192,,48,44,xe" fillcolor="#005196" stroked="f">
                    <v:path arrowok="t" o:extrusionok="f"/>
                  </v:shape>
                  <v:shape id="Freeform: Shape 1407209758" o:spid="_x0000_s1069"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139227088" o:spid="_x0000_s1070"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" path="m110,l96,19,81,43,62,62,48,81,33,100,19,115,9,129r-5,5l,139r,9l4,163r,9l14,177r5,5l28,182,38,172,52,158,67,139,81,115,100,91,115,67,129,52,139,38r,-5l110,xe" fillcolor="#005196" stroked="f">
                    <v:path arrowok="t" o:extrusionok="f"/>
                  </v:shape>
                  <v:shape id="Freeform: Shape 136712810" o:spid="_x0000_s1071"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950862330" o:spid="_x0000_s1072"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" path="m149,52l134,38,120,24,106,14,86,9,62,4,43,,19,4,,9,14,19r15,5l43,28,58,38r9,10l72,62r5,14l72,96,149,52xe" fillcolor="#005196" stroked="f">
                    <v:path arrowok="t" o:extrusionok="f"/>
                  </v:shape>
                  <v:shape id="Freeform: Shape 1717140806" o:spid="_x0000_s1073"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" path="m63,14l53,4,43,4,39,,29,,24,,19,4r-9,l10,14,,28,5,38r5,14l19,67r5,5l29,76r5,l39,76r9,-4l53,72r5,-5l63,62,67,52,72,38r,-14l63,14xe" fillcolor="#005196" stroked="f">
                    <v:path arrowok="t" o:extrusionok="f"/>
                  </v:shape>
                  <v:shape id="Freeform: Shape 653791529" o:spid="_x0000_s1074"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1402787742" o:spid="_x0000_s1075"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" path="m254,754l211,691,172,619,139,542,115,461,100,370,91,278r,-91l100,96,24,,9,82,,173r,96l9,365,24,466,43,566r29,92l110,744r10,l129,744r10,5l148,754r10,4l172,768r10,14l192,802r9,4l206,806r10,-4l220,792r10,-14l235,768r9,-10l254,754xe" fillcolor="#005196" stroked="f">
                    <v:path arrowok="t" o:extrusionok="f"/>
                  </v:shape>
                  <v:rect id="Rectangle 141646633" o:spid="_x0000_s1076"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" fillcolor="#005196" stroked="f">
                    <v:textbox inset="2.53958mm,2.53958mm,2.53958mm,2.53958mm">
                      <w:txbxContent>
                        <w:p w14:paraId="727B2DC4" w14:textId="77777777" w:rsidR="00B94991" w:rsidRDefault="00B94991" w:rsidP="00B94991">
                          <w:pPr>
                            <w:ind w:hanging="2"/>
                          </w:pPr>
                        </w:p>
                      </w:txbxContent>
                    </v:textbox>
                  </v:rect>
                  <v:rect id="Rectangle 1391723975" o:spid="_x0000_s1077"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" fillcolor="#005196" stroked="f">
                    <v:textbox inset="2.53958mm,2.53958mm,2.53958mm,2.53958mm">
                      <w:txbxContent>
                        <w:p w14:paraId="25B8EB80" w14:textId="77777777" w:rsidR="00B94991" w:rsidRDefault="00B94991" w:rsidP="00B94991">
                          <w:pPr>
                            <w:ind w:hanging="2"/>
                          </w:pPr>
                        </w:p>
                      </w:txbxContent>
                    </v:textbox>
                  </v:rect>
                  <v:shape id="Freeform: Shape 1840889922" o:spid="_x0000_s1078"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" path="m,34l14,53,33,77,48,96r14,19l76,135r15,14l100,163r5,5l115,173r5,l129,168r5,l144,159r,-10l144,139,134,125,124,111,110,91,91,72,72,53,52,29,38,15,28,,24,,,34xe" fillcolor="#005196" stroked="f">
                    <v:path arrowok="t" o:extrusionok="f"/>
                  </v:shape>
                  <v:shape id="Freeform: Shape 970781850" o:spid="_x0000_s1079"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&#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247432367" o:spid="_x0000_s1080"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" path="m43,l29,10,19,29,10,48,5,77,,101r,29l5,154r,29l15,159r4,-15l24,125r5,-19l39,91r9,-4l58,87r19,l43,xe" fillcolor="#005196" stroked="f">
                    <v:path arrowok="t" o:extrusionok="f"/>
                  </v:shape>
                  <v:shape id="Freeform: Shape 1788694436" o:spid="_x0000_s1081"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" path="m9,9l,28,,48,,67,9,81r10,5l33,81,43,76r9,-9l57,52r,-14l52,24,48,9,43,4,28,,19,,9,9xe" fillcolor="#005196" stroked="f">
                    <v:path arrowok="t" o:extrusionok="f"/>
                  </v:shape>
                  <v:shape id="Freeform: Shape 50532470" o:spid="_x0000_s1082"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998745485" o:spid="_x0000_s1083"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135398509" o:spid="_x0000_s1084"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796955470" o:spid="_x0000_s1085"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382140676" o:spid="_x0000_s1086"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1057185543" o:spid="_x0000_s1087"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" path="m,149l9,130,19,110,24,91,33,67,38,53r,-24l38,14,38,,48,10r4,9l62,29,72,43r9,10l86,62r5,10l91,82,96,72r4,-10l105,53,115,43r9,-5l134,38r10,5l153,53,38,197,,149xe" fillcolor="#005196" stroked="f">
                    <v:path arrowok="t" o:extrusionok="f"/>
                  </v:shape>
                  <v:shape id="Freeform: Shape 382801521" o:spid="_x0000_s1088"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" path="m111,183l91,164,77,144,58,120,43,101,29,82,15,68,5,53,,48,,39,,29,,20,5,10,10,5,15,r9,l34,10,48,24,63,44,77,68,96,92r15,19l125,130r10,14l139,149r-28,34xe" fillcolor="#005196" stroked="f">
                    <v:path arrowok="t" o:extrusionok="f"/>
                  </v:shape>
                  <v:shape id="Freeform: Shape 276083296" o:spid="_x0000_s1089"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543151979" o:spid="_x0000_s1090"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" path="m149,43l139,62,125,72,105,86,86,91,67,96r-24,l19,96,,91,19,82,33,77,48,67r9,-5l72,53,77,38r,-14l72,r77,43xe" fillcolor="#005196" stroked="f">
                    <v:path arrowok="t" o:extrusionok="f"/>
                  </v:shape>
                  <v:shape id="Freeform: Shape 1404822771" o:spid="_x0000_s1091"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" path="m57,62l48,72r-5,l33,77r-4,l19,77,14,72r-5,l5,62,,48,,38,5,24,14,10,19,5,24,r9,l38,r5,5l48,5r9,5l57,14r5,10l67,38r,15l57,62xe" fillcolor="#005196" stroked="f">
                    <v:path arrowok="t" o:extrusionok="f"/>
                  </v:shape>
                  <v:shape id="Freeform: Shape 181236962" o:spid="_x0000_s1092"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490335921" o:spid="_x0000_s1093"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&#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extrusionok="f"/>
                  </v:shape>
                  <v:rect id="Rectangle 1109243265" o:spid="_x0000_s1094"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" fillcolor="#005196" stroked="f">
                    <v:textbox inset="2.53958mm,2.53958mm,2.53958mm,2.53958mm">
                      <w:txbxContent>
                        <w:p w14:paraId="2DDBDA74" w14:textId="77777777" w:rsidR="00B94991" w:rsidRDefault="00B94991" w:rsidP="00B94991">
                          <w:pPr>
                            <w:ind w:hanging="2"/>
                          </w:pPr>
                        </w:p>
                      </w:txbxContent>
                    </v:textbox>
                  </v:rect>
                  <v:rect id="Rectangle 488153396" o:spid="_x0000_s1095"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" fillcolor="#005196" stroked="f">
                    <v:textbox inset="2.53958mm,2.53958mm,2.53958mm,2.53958mm">
                      <w:txbxContent>
                        <w:p w14:paraId="680A58AA" w14:textId="77777777" w:rsidR="00B94991" w:rsidRDefault="00B94991" w:rsidP="00B94991">
                          <w:pPr>
                            <w:ind w:hanging="2"/>
                          </w:pPr>
                        </w:p>
                      </w:txbxContent>
                    </v:textbox>
                  </v:rect>
                </v:group>
              </v:group>
            </w:pict>
          </mc:Fallback>
        </mc:AlternateContent>
      </w:r>
    </w:p>
    <w:p w14:paraId="29F8B7CC" w14:textId="77777777" w:rsidR="00B94991" w:rsidRDefault="00B94991" w:rsidP="00B94991">
      <w:pPr>
        <w:tabs>
          <w:tab w:val="left" w:pos="3494"/>
        </w:tabs>
        <w:spacing w:before="80" w:after="80"/>
        <w:ind w:firstLine="0"/>
        <w:rPr>
          <w:szCs w:val="26"/>
        </w:rPr>
      </w:pPr>
    </w:p>
    <w:p w14:paraId="45AFE048" w14:textId="77777777" w:rsidR="00B94991" w:rsidRPr="004B7921" w:rsidRDefault="00B94991" w:rsidP="00B94991">
      <w:pPr>
        <w:spacing w:after="0"/>
        <w:ind w:left="6" w:hanging="6"/>
        <w:jc w:val="center"/>
        <w:rPr>
          <w:b/>
          <w:sz w:val="28"/>
          <w:szCs w:val="28"/>
          <w:lang w:val="vi-VN"/>
        </w:rPr>
      </w:pPr>
      <w:r>
        <w:rPr>
          <w:b/>
          <w:sz w:val="28"/>
          <w:szCs w:val="28"/>
        </w:rPr>
        <w:t>VIỆN</w:t>
      </w:r>
      <w:r>
        <w:rPr>
          <w:b/>
          <w:sz w:val="28"/>
          <w:szCs w:val="28"/>
          <w:lang w:val="vi-VN"/>
        </w:rPr>
        <w:t xml:space="preserve"> CÔNG NGHỆ THÔNG TIN VÀ TRUYỀN THÔNG</w:t>
      </w:r>
    </w:p>
    <w:p w14:paraId="073BF577" w14:textId="77777777" w:rsidR="00B94991" w:rsidRPr="00163C0E" w:rsidRDefault="00B94991" w:rsidP="00B94991">
      <w:pPr>
        <w:spacing w:after="0"/>
        <w:ind w:left="6" w:hanging="6"/>
        <w:jc w:val="center"/>
        <w:rPr>
          <w:b/>
          <w:sz w:val="28"/>
          <w:szCs w:val="28"/>
          <w:u w:val="single"/>
          <w:lang w:val="vi-VN"/>
        </w:rPr>
      </w:pPr>
      <w:r w:rsidRPr="00163C0E">
        <w:rPr>
          <w:b/>
          <w:sz w:val="28"/>
          <w:szCs w:val="28"/>
          <w:u w:val="single"/>
          <w:lang w:val="vi-VN"/>
        </w:rPr>
        <w:t xml:space="preserve">BỘ MÔN </w:t>
      </w:r>
      <w:r>
        <w:rPr>
          <w:b/>
          <w:sz w:val="28"/>
          <w:szCs w:val="28"/>
          <w:u w:val="single"/>
          <w:lang w:val="vi-VN"/>
        </w:rPr>
        <w:t>CÔNG NGHỆ PHẦN MỀM</w:t>
      </w:r>
    </w:p>
    <w:p w14:paraId="22447866" w14:textId="77777777" w:rsidR="00B94991" w:rsidRPr="00E07ADF" w:rsidRDefault="00B94991" w:rsidP="00B94991">
      <w:pPr>
        <w:ind w:left="1" w:hanging="3"/>
        <w:jc w:val="center"/>
        <w:rPr>
          <w:b/>
          <w:sz w:val="28"/>
          <w:szCs w:val="28"/>
          <w:u w:val="single"/>
          <w:lang w:val="vi-VN"/>
        </w:rPr>
      </w:pPr>
    </w:p>
    <w:p w14:paraId="37CBB44D" w14:textId="77777777" w:rsidR="00B94991" w:rsidRPr="005B5D07" w:rsidRDefault="00B94991" w:rsidP="00B94991">
      <w:pPr>
        <w:ind w:hanging="2"/>
        <w:jc w:val="center"/>
        <w:rPr>
          <w:b/>
          <w:sz w:val="28"/>
          <w:szCs w:val="28"/>
        </w:rPr>
      </w:pPr>
      <w:r w:rsidRPr="00163C0E">
        <w:rPr>
          <w:noProof/>
        </w:rPr>
        <w:drawing>
          <wp:inline distT="0" distB="0" distL="0" distR="0" wp14:anchorId="356788D0" wp14:editId="5FF868E7">
            <wp:extent cx="5398770" cy="2781300"/>
            <wp:effectExtent l="0" t="0" r="0" b="0"/>
            <wp:docPr id="67709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91271" name=""/>
                    <pic:cNvPicPr/>
                  </pic:nvPicPr>
                  <pic:blipFill>
                    <a:blip r:embed="rId8"/>
                    <a:stretch>
                      <a:fillRect/>
                    </a:stretch>
                  </pic:blipFill>
                  <pic:spPr>
                    <a:xfrm>
                      <a:off x="0" y="0"/>
                      <a:ext cx="5401519" cy="2782716"/>
                    </a:xfrm>
                    <a:prstGeom prst="rect">
                      <a:avLst/>
                    </a:prstGeom>
                  </pic:spPr>
                </pic:pic>
              </a:graphicData>
            </a:graphic>
          </wp:inline>
        </w:drawing>
      </w:r>
    </w:p>
    <w:p w14:paraId="1CD0C03F" w14:textId="77777777" w:rsidR="00B94991" w:rsidRPr="00B023B2" w:rsidRDefault="00B94991" w:rsidP="00B94991">
      <w:pPr>
        <w:spacing w:before="80" w:after="80"/>
        <w:jc w:val="center"/>
        <w:rPr>
          <w:b/>
          <w:sz w:val="32"/>
          <w:szCs w:val="32"/>
          <w:lang w:val="vi-VN"/>
        </w:rPr>
      </w:pPr>
      <w:r>
        <w:rPr>
          <w:b/>
          <w:sz w:val="32"/>
          <w:szCs w:val="32"/>
          <w:lang w:val="vi-VN"/>
        </w:rPr>
        <w:t>BÁO CÁO BÀI TẬP LỚN</w:t>
      </w:r>
    </w:p>
    <w:p w14:paraId="0F6BF54D" w14:textId="15C5F26E" w:rsidR="00B94991" w:rsidRDefault="00B94991" w:rsidP="00B94991">
      <w:pPr>
        <w:spacing w:before="80" w:after="80"/>
        <w:ind w:left="1" w:hanging="3"/>
        <w:jc w:val="center"/>
        <w:rPr>
          <w:b/>
          <w:sz w:val="32"/>
          <w:szCs w:val="32"/>
          <w:lang w:val="vi-VN"/>
        </w:rPr>
      </w:pPr>
      <w:r w:rsidRPr="00B023B2">
        <w:rPr>
          <w:b/>
          <w:sz w:val="32"/>
          <w:szCs w:val="32"/>
          <w:lang w:val="vi-VN"/>
        </w:rPr>
        <w:t xml:space="preserve">HỌC PHẦN: </w:t>
      </w:r>
      <w:r>
        <w:rPr>
          <w:b/>
          <w:sz w:val="32"/>
          <w:szCs w:val="32"/>
          <w:lang w:val="vi-VN"/>
        </w:rPr>
        <w:t>NGÔN NGỮ LẬP TRÌNH</w:t>
      </w:r>
    </w:p>
    <w:p w14:paraId="3BAE383B" w14:textId="77777777" w:rsidR="00B94991" w:rsidRDefault="00B94991" w:rsidP="00B94991">
      <w:pPr>
        <w:tabs>
          <w:tab w:val="left" w:pos="3360"/>
          <w:tab w:val="left" w:pos="4800"/>
        </w:tabs>
        <w:spacing w:before="80" w:after="80"/>
        <w:jc w:val="center"/>
        <w:rPr>
          <w:color w:val="000080"/>
          <w:sz w:val="32"/>
          <w:szCs w:val="32"/>
          <w:lang w:val="vi-VN"/>
        </w:rPr>
      </w:pPr>
    </w:p>
    <w:p w14:paraId="25AFFE2F" w14:textId="3723F9E0" w:rsidR="00B94991" w:rsidRPr="005B5D07" w:rsidRDefault="00B94991" w:rsidP="00B94991">
      <w:pPr>
        <w:tabs>
          <w:tab w:val="left" w:pos="3360"/>
          <w:tab w:val="left" w:pos="4800"/>
        </w:tabs>
        <w:spacing w:before="80" w:after="80"/>
        <w:jc w:val="center"/>
        <w:rPr>
          <w:b/>
          <w:bCs/>
          <w:sz w:val="32"/>
          <w:szCs w:val="32"/>
          <w:lang w:val="vi-VN"/>
        </w:rPr>
      </w:pPr>
      <w:proofErr w:type="spellStart"/>
      <w:r w:rsidRPr="005B5D07">
        <w:rPr>
          <w:b/>
          <w:bCs/>
          <w:sz w:val="32"/>
          <w:szCs w:val="32"/>
          <w:lang w:val="vi-VN"/>
        </w:rPr>
        <w:t>Đề</w:t>
      </w:r>
      <w:proofErr w:type="spellEnd"/>
      <w:r w:rsidRPr="005B5D07">
        <w:rPr>
          <w:b/>
          <w:bCs/>
          <w:sz w:val="32"/>
          <w:szCs w:val="32"/>
          <w:lang w:val="vi-VN"/>
        </w:rPr>
        <w:t xml:space="preserve"> </w:t>
      </w:r>
      <w:proofErr w:type="spellStart"/>
      <w:r w:rsidRPr="005B5D07">
        <w:rPr>
          <w:b/>
          <w:bCs/>
          <w:sz w:val="32"/>
          <w:szCs w:val="32"/>
          <w:lang w:val="vi-VN"/>
        </w:rPr>
        <w:t>tài</w:t>
      </w:r>
      <w:proofErr w:type="spellEnd"/>
      <w:r w:rsidRPr="005B5D07">
        <w:rPr>
          <w:b/>
          <w:bCs/>
          <w:sz w:val="32"/>
          <w:szCs w:val="32"/>
          <w:lang w:val="vi-VN"/>
        </w:rPr>
        <w:t xml:space="preserve">: </w:t>
      </w:r>
      <w:proofErr w:type="spellStart"/>
      <w:r>
        <w:rPr>
          <w:b/>
          <w:bCs/>
          <w:sz w:val="32"/>
          <w:szCs w:val="32"/>
          <w:lang w:val="vi-VN"/>
        </w:rPr>
        <w:t>Hệ</w:t>
      </w:r>
      <w:proofErr w:type="spellEnd"/>
      <w:r>
        <w:rPr>
          <w:b/>
          <w:bCs/>
          <w:sz w:val="32"/>
          <w:szCs w:val="32"/>
          <w:lang w:val="vi-VN"/>
        </w:rPr>
        <w:t xml:space="preserve"> </w:t>
      </w:r>
      <w:proofErr w:type="spellStart"/>
      <w:r>
        <w:rPr>
          <w:b/>
          <w:bCs/>
          <w:sz w:val="32"/>
          <w:szCs w:val="32"/>
          <w:lang w:val="vi-VN"/>
        </w:rPr>
        <w:t>Thống</w:t>
      </w:r>
      <w:proofErr w:type="spellEnd"/>
      <w:r w:rsidRPr="005B5D07">
        <w:rPr>
          <w:b/>
          <w:bCs/>
          <w:sz w:val="32"/>
          <w:szCs w:val="32"/>
          <w:lang w:val="vi-VN"/>
        </w:rPr>
        <w:t xml:space="preserve"> </w:t>
      </w:r>
      <w:proofErr w:type="spellStart"/>
      <w:r w:rsidRPr="005B5D07">
        <w:rPr>
          <w:b/>
          <w:bCs/>
          <w:sz w:val="32"/>
          <w:szCs w:val="32"/>
          <w:lang w:val="vi-VN"/>
        </w:rPr>
        <w:t>Quản</w:t>
      </w:r>
      <w:proofErr w:type="spellEnd"/>
      <w:r w:rsidRPr="005B5D07">
        <w:rPr>
          <w:b/>
          <w:bCs/>
          <w:sz w:val="32"/>
          <w:szCs w:val="32"/>
          <w:lang w:val="vi-VN"/>
        </w:rPr>
        <w:t xml:space="preserve"> </w:t>
      </w:r>
      <w:proofErr w:type="spellStart"/>
      <w:r w:rsidRPr="005B5D07">
        <w:rPr>
          <w:b/>
          <w:bCs/>
          <w:sz w:val="32"/>
          <w:szCs w:val="32"/>
          <w:lang w:val="vi-VN"/>
        </w:rPr>
        <w:t>Lý</w:t>
      </w:r>
      <w:proofErr w:type="spellEnd"/>
      <w:r w:rsidRPr="005B5D07">
        <w:rPr>
          <w:b/>
          <w:bCs/>
          <w:sz w:val="32"/>
          <w:szCs w:val="32"/>
          <w:lang w:val="vi-VN"/>
        </w:rPr>
        <w:t xml:space="preserve"> Trang </w:t>
      </w:r>
      <w:proofErr w:type="spellStart"/>
      <w:r w:rsidRPr="005B5D07">
        <w:rPr>
          <w:b/>
          <w:bCs/>
          <w:sz w:val="32"/>
          <w:szCs w:val="32"/>
          <w:lang w:val="vi-VN"/>
        </w:rPr>
        <w:t>Thiết</w:t>
      </w:r>
      <w:proofErr w:type="spellEnd"/>
      <w:r w:rsidRPr="005B5D07">
        <w:rPr>
          <w:b/>
          <w:bCs/>
          <w:sz w:val="32"/>
          <w:szCs w:val="32"/>
          <w:lang w:val="vi-VN"/>
        </w:rPr>
        <w:t xml:space="preserve"> </w:t>
      </w:r>
      <w:proofErr w:type="spellStart"/>
      <w:r w:rsidRPr="005B5D07">
        <w:rPr>
          <w:b/>
          <w:bCs/>
          <w:sz w:val="32"/>
          <w:szCs w:val="32"/>
          <w:lang w:val="vi-VN"/>
        </w:rPr>
        <w:t>Bị</w:t>
      </w:r>
      <w:proofErr w:type="spellEnd"/>
      <w:r>
        <w:rPr>
          <w:b/>
          <w:bCs/>
          <w:sz w:val="32"/>
          <w:szCs w:val="32"/>
          <w:lang w:val="vi-VN"/>
        </w:rPr>
        <w:t xml:space="preserve"> </w:t>
      </w:r>
      <w:proofErr w:type="spellStart"/>
      <w:r>
        <w:rPr>
          <w:b/>
          <w:bCs/>
          <w:sz w:val="32"/>
          <w:szCs w:val="32"/>
          <w:lang w:val="vi-VN"/>
        </w:rPr>
        <w:t>Phòng</w:t>
      </w:r>
      <w:proofErr w:type="spellEnd"/>
      <w:r>
        <w:rPr>
          <w:b/>
          <w:bCs/>
          <w:sz w:val="32"/>
          <w:szCs w:val="32"/>
          <w:lang w:val="vi-VN"/>
        </w:rPr>
        <w:t xml:space="preserve"> </w:t>
      </w:r>
      <w:proofErr w:type="spellStart"/>
      <w:r>
        <w:rPr>
          <w:b/>
          <w:bCs/>
          <w:sz w:val="32"/>
          <w:szCs w:val="32"/>
          <w:lang w:val="vi-VN"/>
        </w:rPr>
        <w:t>Học</w:t>
      </w:r>
      <w:proofErr w:type="spellEnd"/>
    </w:p>
    <w:p w14:paraId="6BB7273D" w14:textId="77777777" w:rsidR="00B94991" w:rsidRDefault="00B94991" w:rsidP="00B94991">
      <w:pPr>
        <w:tabs>
          <w:tab w:val="left" w:pos="3360"/>
          <w:tab w:val="left" w:pos="4800"/>
        </w:tabs>
        <w:spacing w:before="80" w:after="80"/>
        <w:jc w:val="center"/>
        <w:rPr>
          <w:b/>
          <w:bCs/>
          <w:sz w:val="28"/>
          <w:szCs w:val="28"/>
          <w:lang w:val="vi-VN"/>
        </w:rPr>
      </w:pPr>
    </w:p>
    <w:p w14:paraId="6C694B04" w14:textId="77777777" w:rsidR="00B94991" w:rsidRPr="005B5D07" w:rsidRDefault="00B94991" w:rsidP="00B94991">
      <w:pPr>
        <w:tabs>
          <w:tab w:val="left" w:pos="3360"/>
          <w:tab w:val="left" w:pos="4800"/>
        </w:tabs>
        <w:spacing w:before="80" w:after="80"/>
        <w:jc w:val="center"/>
        <w:rPr>
          <w:b/>
          <w:bCs/>
          <w:sz w:val="28"/>
          <w:szCs w:val="28"/>
          <w:lang w:val="vi-VN"/>
        </w:rPr>
      </w:pPr>
    </w:p>
    <w:p w14:paraId="222D0E4F" w14:textId="77777777" w:rsidR="00B94991" w:rsidRDefault="00B94991" w:rsidP="00B94991">
      <w:pPr>
        <w:tabs>
          <w:tab w:val="left" w:pos="1701"/>
          <w:tab w:val="left" w:pos="4560"/>
          <w:tab w:val="left" w:pos="6300"/>
        </w:tabs>
        <w:spacing w:before="80" w:after="80"/>
        <w:jc w:val="center"/>
        <w:rPr>
          <w:b/>
          <w:sz w:val="28"/>
          <w:szCs w:val="28"/>
          <w:lang w:val="vi-VN"/>
        </w:rPr>
      </w:pPr>
      <w:proofErr w:type="spellStart"/>
      <w:r>
        <w:rPr>
          <w:b/>
          <w:sz w:val="28"/>
          <w:szCs w:val="28"/>
          <w:lang w:val="vi-VN"/>
        </w:rPr>
        <w:t>Họ</w:t>
      </w:r>
      <w:proofErr w:type="spellEnd"/>
      <w:r>
        <w:rPr>
          <w:b/>
          <w:sz w:val="28"/>
          <w:szCs w:val="28"/>
          <w:lang w:val="vi-VN"/>
        </w:rPr>
        <w:t xml:space="preserve"> tên </w:t>
      </w:r>
      <w:proofErr w:type="spellStart"/>
      <w:r>
        <w:rPr>
          <w:b/>
          <w:sz w:val="28"/>
          <w:szCs w:val="28"/>
          <w:lang w:val="vi-VN"/>
        </w:rPr>
        <w:t>học</w:t>
      </w:r>
      <w:proofErr w:type="spellEnd"/>
      <w:r>
        <w:rPr>
          <w:b/>
          <w:sz w:val="28"/>
          <w:szCs w:val="28"/>
          <w:lang w:val="vi-VN"/>
        </w:rPr>
        <w:t xml:space="preserve"> viên: Bùi Nam </w:t>
      </w:r>
      <w:r>
        <w:rPr>
          <w:b/>
          <w:sz w:val="28"/>
          <w:szCs w:val="28"/>
          <w:lang w:val="vi-VN"/>
        </w:rPr>
        <w:t>Đông,</w:t>
      </w:r>
    </w:p>
    <w:p w14:paraId="1E6FBC09" w14:textId="4CDB3664" w:rsidR="00B94991" w:rsidRPr="00E07ADF" w:rsidRDefault="00B94991" w:rsidP="00B94991">
      <w:pPr>
        <w:tabs>
          <w:tab w:val="left" w:pos="1701"/>
          <w:tab w:val="left" w:pos="4560"/>
          <w:tab w:val="left" w:pos="6300"/>
        </w:tabs>
        <w:spacing w:before="80" w:after="80"/>
        <w:jc w:val="center"/>
        <w:rPr>
          <w:b/>
          <w:sz w:val="28"/>
          <w:szCs w:val="28"/>
          <w:lang w:val="vi-VN"/>
        </w:rPr>
      </w:pPr>
      <w:r>
        <w:rPr>
          <w:b/>
          <w:sz w:val="28"/>
          <w:szCs w:val="28"/>
          <w:lang w:val="vi-VN"/>
        </w:rPr>
        <w:t xml:space="preserve">                          </w:t>
      </w:r>
      <w:proofErr w:type="spellStart"/>
      <w:r>
        <w:rPr>
          <w:b/>
          <w:sz w:val="28"/>
          <w:szCs w:val="28"/>
          <w:lang w:val="vi-VN"/>
        </w:rPr>
        <w:t>Vũ</w:t>
      </w:r>
      <w:proofErr w:type="spellEnd"/>
      <w:r>
        <w:rPr>
          <w:b/>
          <w:sz w:val="28"/>
          <w:szCs w:val="28"/>
          <w:lang w:val="vi-VN"/>
        </w:rPr>
        <w:t xml:space="preserve"> </w:t>
      </w:r>
      <w:proofErr w:type="spellStart"/>
      <w:r>
        <w:rPr>
          <w:b/>
          <w:sz w:val="28"/>
          <w:szCs w:val="28"/>
          <w:lang w:val="vi-VN"/>
        </w:rPr>
        <w:t>Ngọc</w:t>
      </w:r>
      <w:proofErr w:type="spellEnd"/>
      <w:r>
        <w:rPr>
          <w:b/>
          <w:sz w:val="28"/>
          <w:szCs w:val="28"/>
          <w:lang w:val="vi-VN"/>
        </w:rPr>
        <w:t xml:space="preserve"> </w:t>
      </w:r>
      <w:proofErr w:type="spellStart"/>
      <w:r>
        <w:rPr>
          <w:b/>
          <w:sz w:val="28"/>
          <w:szCs w:val="28"/>
          <w:lang w:val="vi-VN"/>
        </w:rPr>
        <w:t>Bảo</w:t>
      </w:r>
      <w:proofErr w:type="spellEnd"/>
    </w:p>
    <w:p w14:paraId="3F8D682E" w14:textId="77777777" w:rsidR="00B94991" w:rsidRDefault="00B94991" w:rsidP="00B94991">
      <w:pPr>
        <w:tabs>
          <w:tab w:val="left" w:pos="1701"/>
          <w:tab w:val="left" w:pos="4560"/>
          <w:tab w:val="left" w:pos="6300"/>
        </w:tabs>
        <w:spacing w:before="80" w:after="80"/>
        <w:jc w:val="center"/>
        <w:rPr>
          <w:b/>
          <w:sz w:val="28"/>
          <w:szCs w:val="28"/>
          <w:lang w:val="vi-VN"/>
        </w:rPr>
      </w:pPr>
      <w:r>
        <w:rPr>
          <w:b/>
          <w:sz w:val="28"/>
          <w:szCs w:val="28"/>
          <w:lang w:val="vi-VN"/>
        </w:rPr>
        <w:t xml:space="preserve">Đơn </w:t>
      </w:r>
      <w:proofErr w:type="spellStart"/>
      <w:r>
        <w:rPr>
          <w:b/>
          <w:sz w:val="28"/>
          <w:szCs w:val="28"/>
          <w:lang w:val="vi-VN"/>
        </w:rPr>
        <w:t>vị</w:t>
      </w:r>
      <w:proofErr w:type="spellEnd"/>
      <w:r>
        <w:rPr>
          <w:b/>
          <w:sz w:val="28"/>
          <w:szCs w:val="28"/>
          <w:lang w:val="vi-VN"/>
        </w:rPr>
        <w:t xml:space="preserve">:  </w:t>
      </w:r>
      <w:proofErr w:type="spellStart"/>
      <w:r>
        <w:rPr>
          <w:b/>
          <w:sz w:val="28"/>
          <w:szCs w:val="28"/>
          <w:lang w:val="vi-VN"/>
        </w:rPr>
        <w:t>Lớp</w:t>
      </w:r>
      <w:proofErr w:type="spellEnd"/>
      <w:r>
        <w:rPr>
          <w:b/>
          <w:sz w:val="28"/>
          <w:szCs w:val="28"/>
          <w:lang w:val="vi-VN"/>
        </w:rPr>
        <w:t xml:space="preserve"> TTNT, </w:t>
      </w:r>
      <w:proofErr w:type="spellStart"/>
      <w:r>
        <w:rPr>
          <w:b/>
          <w:sz w:val="28"/>
          <w:szCs w:val="28"/>
          <w:lang w:val="vi-VN"/>
        </w:rPr>
        <w:t>Đại</w:t>
      </w:r>
      <w:proofErr w:type="spellEnd"/>
      <w:r>
        <w:rPr>
          <w:b/>
          <w:sz w:val="28"/>
          <w:szCs w:val="28"/>
          <w:lang w:val="vi-VN"/>
        </w:rPr>
        <w:t xml:space="preserve"> </w:t>
      </w:r>
      <w:proofErr w:type="spellStart"/>
      <w:r>
        <w:rPr>
          <w:b/>
          <w:sz w:val="28"/>
          <w:szCs w:val="28"/>
          <w:lang w:val="vi-VN"/>
        </w:rPr>
        <w:t>đội</w:t>
      </w:r>
      <w:proofErr w:type="spellEnd"/>
      <w:r>
        <w:rPr>
          <w:b/>
          <w:sz w:val="28"/>
          <w:szCs w:val="28"/>
          <w:lang w:val="vi-VN"/>
        </w:rPr>
        <w:t xml:space="preserve"> 160</w:t>
      </w:r>
    </w:p>
    <w:p w14:paraId="2EE28E6B" w14:textId="35771400" w:rsidR="00B94991" w:rsidRDefault="00B94991" w:rsidP="00B94991">
      <w:pPr>
        <w:tabs>
          <w:tab w:val="left" w:pos="1701"/>
          <w:tab w:val="left" w:pos="4560"/>
          <w:tab w:val="left" w:pos="6300"/>
        </w:tabs>
        <w:spacing w:before="80" w:after="80"/>
        <w:jc w:val="center"/>
        <w:rPr>
          <w:b/>
          <w:sz w:val="28"/>
          <w:szCs w:val="28"/>
          <w:lang w:val="vi-VN"/>
        </w:rPr>
      </w:pPr>
      <w:proofErr w:type="spellStart"/>
      <w:r>
        <w:rPr>
          <w:b/>
          <w:sz w:val="28"/>
          <w:szCs w:val="28"/>
          <w:lang w:val="vi-VN"/>
        </w:rPr>
        <w:t>Giảng</w:t>
      </w:r>
      <w:proofErr w:type="spellEnd"/>
      <w:r>
        <w:rPr>
          <w:b/>
          <w:sz w:val="28"/>
          <w:szCs w:val="28"/>
          <w:lang w:val="vi-VN"/>
        </w:rPr>
        <w:t xml:space="preserve"> viên:   </w:t>
      </w:r>
      <w:r>
        <w:rPr>
          <w:b/>
          <w:sz w:val="28"/>
          <w:szCs w:val="28"/>
          <w:lang w:val="vi-VN"/>
        </w:rPr>
        <w:t xml:space="preserve">4// </w:t>
      </w:r>
      <w:proofErr w:type="spellStart"/>
      <w:r>
        <w:rPr>
          <w:b/>
          <w:sz w:val="28"/>
          <w:szCs w:val="28"/>
          <w:lang w:val="vi-VN"/>
        </w:rPr>
        <w:t>Hồ</w:t>
      </w:r>
      <w:proofErr w:type="spellEnd"/>
      <w:r>
        <w:rPr>
          <w:b/>
          <w:sz w:val="28"/>
          <w:szCs w:val="28"/>
          <w:lang w:val="vi-VN"/>
        </w:rPr>
        <w:t xml:space="preserve"> </w:t>
      </w:r>
      <w:proofErr w:type="spellStart"/>
      <w:r>
        <w:rPr>
          <w:b/>
          <w:sz w:val="28"/>
          <w:szCs w:val="28"/>
          <w:lang w:val="vi-VN"/>
        </w:rPr>
        <w:t>Nhật</w:t>
      </w:r>
      <w:proofErr w:type="spellEnd"/>
      <w:r>
        <w:rPr>
          <w:b/>
          <w:sz w:val="28"/>
          <w:szCs w:val="28"/>
          <w:lang w:val="vi-VN"/>
        </w:rPr>
        <w:t xml:space="preserve"> Quang</w:t>
      </w:r>
    </w:p>
    <w:p w14:paraId="447E7351" w14:textId="77777777" w:rsidR="00B94991" w:rsidRPr="00B023B2" w:rsidRDefault="00B94991" w:rsidP="00B94991">
      <w:pPr>
        <w:tabs>
          <w:tab w:val="left" w:pos="4560"/>
          <w:tab w:val="left" w:pos="6300"/>
        </w:tabs>
        <w:spacing w:before="80" w:after="80"/>
        <w:jc w:val="center"/>
        <w:rPr>
          <w:sz w:val="28"/>
          <w:szCs w:val="28"/>
          <w:lang w:val="vi-VN"/>
        </w:rPr>
      </w:pPr>
    </w:p>
    <w:p w14:paraId="421AB91A" w14:textId="77777777" w:rsidR="00B94991" w:rsidRPr="00E07ADF" w:rsidRDefault="00B94991" w:rsidP="00B94991">
      <w:pPr>
        <w:tabs>
          <w:tab w:val="left" w:pos="4560"/>
          <w:tab w:val="left" w:pos="6300"/>
        </w:tabs>
        <w:spacing w:before="80" w:after="80"/>
        <w:rPr>
          <w:sz w:val="10"/>
          <w:szCs w:val="10"/>
          <w:lang w:val="vi-VN"/>
        </w:rPr>
      </w:pPr>
    </w:p>
    <w:p w14:paraId="163BE9A6" w14:textId="77777777" w:rsidR="00B94991" w:rsidRPr="00E07ADF" w:rsidRDefault="00B94991" w:rsidP="00B94991">
      <w:pPr>
        <w:tabs>
          <w:tab w:val="left" w:pos="4560"/>
          <w:tab w:val="left" w:pos="6300"/>
        </w:tabs>
        <w:spacing w:before="80" w:after="80"/>
        <w:rPr>
          <w:sz w:val="10"/>
          <w:szCs w:val="10"/>
          <w:lang w:val="vi-VN"/>
        </w:rPr>
      </w:pPr>
    </w:p>
    <w:p w14:paraId="137F388F" w14:textId="77777777" w:rsidR="00B94991" w:rsidRPr="00E07ADF" w:rsidRDefault="00B94991" w:rsidP="00B94991">
      <w:pPr>
        <w:tabs>
          <w:tab w:val="left" w:pos="4110"/>
        </w:tabs>
        <w:spacing w:before="80" w:after="80"/>
        <w:ind w:firstLine="0"/>
        <w:rPr>
          <w:sz w:val="10"/>
          <w:szCs w:val="10"/>
          <w:lang w:val="vi-VN"/>
        </w:rPr>
      </w:pPr>
    </w:p>
    <w:p w14:paraId="12A982B8" w14:textId="77777777" w:rsidR="00B94991" w:rsidRDefault="00B94991" w:rsidP="00B94991">
      <w:pPr>
        <w:tabs>
          <w:tab w:val="left" w:pos="4560"/>
          <w:tab w:val="left" w:pos="6300"/>
        </w:tabs>
        <w:spacing w:before="80" w:after="80"/>
        <w:jc w:val="center"/>
        <w:rPr>
          <w:rFonts w:asciiTheme="minorHAnsi" w:hAnsiTheme="minorHAnsi"/>
          <w:sz w:val="10"/>
          <w:szCs w:val="10"/>
          <w:lang w:val="vi-VN"/>
        </w:rPr>
      </w:pPr>
    </w:p>
    <w:p w14:paraId="0C088C3D" w14:textId="77777777" w:rsidR="00B94991" w:rsidRDefault="00B94991" w:rsidP="00B94991">
      <w:pPr>
        <w:tabs>
          <w:tab w:val="left" w:pos="4560"/>
          <w:tab w:val="left" w:pos="6300"/>
        </w:tabs>
        <w:spacing w:before="80" w:after="80"/>
        <w:jc w:val="center"/>
        <w:rPr>
          <w:rFonts w:asciiTheme="minorHAnsi" w:hAnsiTheme="minorHAnsi"/>
          <w:sz w:val="10"/>
          <w:szCs w:val="10"/>
          <w:lang w:val="vi-VN"/>
        </w:rPr>
      </w:pPr>
    </w:p>
    <w:p w14:paraId="64279BDF" w14:textId="77777777" w:rsidR="00B94991" w:rsidRDefault="00B94991" w:rsidP="00B94991">
      <w:pPr>
        <w:tabs>
          <w:tab w:val="left" w:pos="4560"/>
          <w:tab w:val="left" w:pos="6300"/>
        </w:tabs>
        <w:spacing w:before="80" w:after="80"/>
        <w:ind w:firstLine="0"/>
        <w:rPr>
          <w:rFonts w:asciiTheme="minorHAnsi" w:hAnsiTheme="minorHAnsi"/>
          <w:sz w:val="10"/>
          <w:szCs w:val="10"/>
          <w:lang w:val="vi-VN"/>
        </w:rPr>
      </w:pPr>
    </w:p>
    <w:p w14:paraId="5E939D71" w14:textId="77777777" w:rsidR="00B94991" w:rsidRPr="005B5D07" w:rsidRDefault="00B94991" w:rsidP="00B94991">
      <w:pPr>
        <w:tabs>
          <w:tab w:val="left" w:pos="4560"/>
          <w:tab w:val="left" w:pos="6300"/>
        </w:tabs>
        <w:spacing w:before="80" w:after="80"/>
        <w:jc w:val="center"/>
        <w:rPr>
          <w:b/>
          <w:bCs/>
          <w:i/>
          <w:iCs/>
          <w:sz w:val="28"/>
          <w:szCs w:val="28"/>
          <w:lang w:val="vi-VN"/>
        </w:rPr>
      </w:pPr>
      <w:proofErr w:type="spellStart"/>
      <w:r w:rsidRPr="004B7921">
        <w:rPr>
          <w:b/>
          <w:bCs/>
          <w:i/>
          <w:iCs/>
          <w:sz w:val="28"/>
          <w:szCs w:val="28"/>
          <w:lang w:val="vi-VN"/>
        </w:rPr>
        <w:t>Hà</w:t>
      </w:r>
      <w:proofErr w:type="spellEnd"/>
      <w:r w:rsidRPr="00BC07FA">
        <w:rPr>
          <w:b/>
          <w:bCs/>
          <w:i/>
          <w:iCs/>
          <w:sz w:val="28"/>
          <w:szCs w:val="28"/>
          <w:lang w:val="vi-VN"/>
        </w:rPr>
        <w:t xml:space="preserve"> </w:t>
      </w:r>
      <w:proofErr w:type="spellStart"/>
      <w:r w:rsidRPr="00BC07FA">
        <w:rPr>
          <w:b/>
          <w:bCs/>
          <w:i/>
          <w:iCs/>
          <w:sz w:val="28"/>
          <w:szCs w:val="28"/>
          <w:lang w:val="vi-VN"/>
        </w:rPr>
        <w:t>Nội</w:t>
      </w:r>
      <w:proofErr w:type="spellEnd"/>
      <w:r w:rsidRPr="004B7921">
        <w:rPr>
          <w:b/>
          <w:bCs/>
          <w:i/>
          <w:iCs/>
          <w:sz w:val="28"/>
          <w:szCs w:val="28"/>
          <w:lang w:val="vi-VN"/>
        </w:rPr>
        <w:t xml:space="preserve">, </w:t>
      </w:r>
      <w:proofErr w:type="spellStart"/>
      <w:r w:rsidRPr="004B7921">
        <w:rPr>
          <w:b/>
          <w:bCs/>
          <w:i/>
          <w:iCs/>
          <w:sz w:val="28"/>
          <w:szCs w:val="28"/>
          <w:lang w:val="vi-VN"/>
        </w:rPr>
        <w:t>tháng</w:t>
      </w:r>
      <w:proofErr w:type="spellEnd"/>
      <w:r w:rsidRPr="00BC07FA">
        <w:rPr>
          <w:b/>
          <w:bCs/>
          <w:i/>
          <w:iCs/>
          <w:sz w:val="28"/>
          <w:szCs w:val="28"/>
          <w:lang w:val="vi-VN"/>
        </w:rPr>
        <w:t xml:space="preserve"> </w:t>
      </w:r>
      <w:r>
        <w:rPr>
          <w:b/>
          <w:bCs/>
          <w:i/>
          <w:iCs/>
          <w:sz w:val="28"/>
          <w:szCs w:val="28"/>
          <w:lang w:val="vi-VN"/>
        </w:rPr>
        <w:t>6</w:t>
      </w:r>
      <w:r w:rsidRPr="004B7921">
        <w:rPr>
          <w:b/>
          <w:bCs/>
          <w:i/>
          <w:iCs/>
          <w:sz w:val="28"/>
          <w:szCs w:val="28"/>
          <w:lang w:val="vi-VN"/>
        </w:rPr>
        <w:t xml:space="preserve"> năm</w:t>
      </w:r>
      <w:r w:rsidRPr="00BC07FA">
        <w:rPr>
          <w:b/>
          <w:bCs/>
          <w:i/>
          <w:iCs/>
          <w:sz w:val="28"/>
          <w:szCs w:val="28"/>
          <w:lang w:val="vi-VN"/>
        </w:rPr>
        <w:t xml:space="preserve"> </w:t>
      </w:r>
      <w:r>
        <w:rPr>
          <w:b/>
          <w:bCs/>
          <w:i/>
          <w:iCs/>
          <w:sz w:val="28"/>
          <w:szCs w:val="28"/>
          <w:lang w:val="vi-VN"/>
        </w:rPr>
        <w:t>2026</w:t>
      </w:r>
    </w:p>
    <w:p w14:paraId="596D293F" w14:textId="77777777" w:rsidR="006327A0" w:rsidRPr="00B94991" w:rsidRDefault="00E27227">
      <w:pPr>
        <w:pStyle w:val="Heading1"/>
        <w:ind w:firstLine="0"/>
        <w:rPr>
          <w:rFonts w:ascii="Times New Roman" w:hAnsi="Times New Roman" w:cs="Times New Roman"/>
          <w:lang w:val="vi-VN"/>
        </w:rPr>
      </w:pPr>
      <w:bookmarkStart w:id="0" w:name="_Toc231584012"/>
      <w:r w:rsidRPr="00B94991">
        <w:rPr>
          <w:rFonts w:ascii="Times New Roman" w:hAnsi="Times New Roman" w:cs="Times New Roman"/>
          <w:lang w:val="vi-VN"/>
        </w:rPr>
        <w:lastRenderedPageBreak/>
        <w:t>L</w:t>
      </w:r>
      <w:r w:rsidRPr="00B94991">
        <w:rPr>
          <w:rFonts w:ascii="Times New Roman" w:hAnsi="Times New Roman" w:cs="Times New Roman"/>
          <w:lang w:val="vi-VN"/>
        </w:rPr>
        <w:t>Ờ</w:t>
      </w:r>
      <w:r w:rsidRPr="00B94991">
        <w:rPr>
          <w:rFonts w:ascii="Times New Roman" w:hAnsi="Times New Roman" w:cs="Times New Roman"/>
          <w:lang w:val="vi-VN"/>
        </w:rPr>
        <w:t>I CAM ĐOAN</w:t>
      </w:r>
      <w:bookmarkEnd w:id="0"/>
    </w:p>
    <w:p w14:paraId="4BD44993" w14:textId="77777777" w:rsidR="006327A0" w:rsidRPr="00B94991" w:rsidRDefault="00E27227">
      <w:pPr>
        <w:rPr>
          <w:rFonts w:cs="Times New Roman"/>
          <w:lang w:val="vi-VN"/>
        </w:rPr>
      </w:pPr>
      <w:r w:rsidRPr="00B94991">
        <w:rPr>
          <w:rFonts w:eastAsia="Times New Roman" w:cs="Times New Roman"/>
          <w:color w:val="000000"/>
          <w:lang w:val="vi-VN"/>
        </w:rPr>
        <w:t xml:space="preserve">Tôi cam đoan </w:t>
      </w:r>
      <w:proofErr w:type="spellStart"/>
      <w:r w:rsidRPr="00B94991">
        <w:rPr>
          <w:rFonts w:eastAsia="Times New Roman" w:cs="Times New Roman"/>
          <w:color w:val="000000"/>
          <w:lang w:val="vi-VN"/>
        </w:rPr>
        <w:t>báo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này</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ánh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đúng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quá</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trình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khảo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sát</w:t>
      </w:r>
      <w:proofErr w:type="spellEnd"/>
      <w:r w:rsidRPr="00B94991">
        <w:rPr>
          <w:rFonts w:eastAsia="Times New Roman" w:cs="Times New Roman"/>
          <w:color w:val="000000"/>
          <w:lang w:val="vi-VN"/>
        </w:rPr>
        <w:t xml:space="preserve">, phân </w:t>
      </w:r>
      <w:proofErr w:type="spellStart"/>
      <w:r w:rsidRPr="00B94991">
        <w:rPr>
          <w:rFonts w:eastAsia="Times New Roman" w:cs="Times New Roman"/>
          <w:color w:val="000000"/>
          <w:lang w:val="vi-VN"/>
        </w:rPr>
        <w:t>tích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rà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soát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nguồn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của</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dự</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án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Hệ</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thống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quản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lý</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mượn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thiết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bị</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Các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nhận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định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kỹ</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thuật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được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đối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chiếu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với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nguồn</w:t>
      </w:r>
      <w:proofErr w:type="spellEnd"/>
      <w:r w:rsidRPr="00B94991">
        <w:rPr>
          <w:rFonts w:eastAsia="Times New Roman" w:cs="Times New Roman"/>
          <w:color w:val="000000"/>
          <w:lang w:val="vi-VN"/>
        </w:rPr>
        <w:t xml:space="preserve"> C#, </w:t>
      </w:r>
      <w:proofErr w:type="spellStart"/>
      <w:r w:rsidRPr="00B94991">
        <w:rPr>
          <w:rFonts w:eastAsia="Times New Roman" w:cs="Times New Roman"/>
          <w:color w:val="000000"/>
          <w:lang w:val="vi-VN"/>
        </w:rPr>
        <w:t>cấu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hình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dự</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án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cơ </w:t>
      </w:r>
      <w:proofErr w:type="spellStart"/>
      <w:r w:rsidRPr="00B94991">
        <w:rPr>
          <w:rFonts w:eastAsia="Times New Roman" w:cs="Times New Roman"/>
          <w:color w:val="000000"/>
          <w:lang w:val="vi-VN"/>
        </w:rPr>
        <w:t>sở</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dữ</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liệu</w:t>
      </w:r>
      <w:proofErr w:type="spellEnd"/>
      <w:r w:rsidRPr="00B94991">
        <w:rPr>
          <w:rFonts w:eastAsia="Times New Roman" w:cs="Times New Roman"/>
          <w:color w:val="000000"/>
          <w:lang w:val="vi-VN"/>
        </w:rPr>
        <w:t xml:space="preserve"> SQL Server </w:t>
      </w:r>
      <w:proofErr w:type="spellStart"/>
      <w:r w:rsidRPr="00B94991">
        <w:rPr>
          <w:rFonts w:eastAsia="Times New Roman" w:cs="Times New Roman"/>
          <w:color w:val="000000"/>
          <w:lang w:val="vi-VN"/>
        </w:rPr>
        <w:t>tại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thời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điểm</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ngày</w:t>
      </w:r>
      <w:proofErr w:type="spellEnd"/>
      <w:r w:rsidRPr="00B94991">
        <w:rPr>
          <w:rFonts w:eastAsia="Times New Roman" w:cs="Times New Roman"/>
          <w:color w:val="000000"/>
          <w:lang w:val="vi-VN"/>
        </w:rPr>
        <w:t xml:space="preserve"> 05/06/2026. </w:t>
      </w:r>
      <w:proofErr w:type="spellStart"/>
      <w:r w:rsidRPr="00B94991">
        <w:rPr>
          <w:rFonts w:eastAsia="Times New Roman" w:cs="Times New Roman"/>
          <w:color w:val="000000"/>
          <w:lang w:val="vi-VN"/>
        </w:rPr>
        <w:t>Kết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quả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build</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số</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lượng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cảnh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số</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liệu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kiểm</w:t>
      </w:r>
      <w:proofErr w:type="spellEnd"/>
      <w:r w:rsidRPr="00B94991">
        <w:rPr>
          <w:rFonts w:eastAsia="Times New Roman" w:cs="Times New Roman"/>
          <w:color w:val="000000"/>
          <w:lang w:val="vi-VN"/>
        </w:rPr>
        <w:t xml:space="preserve"> tra </w:t>
      </w:r>
      <w:proofErr w:type="spellStart"/>
      <w:r w:rsidRPr="00B94991">
        <w:rPr>
          <w:rFonts w:eastAsia="Times New Roman" w:cs="Times New Roman"/>
          <w:color w:val="000000"/>
          <w:lang w:val="vi-VN"/>
        </w:rPr>
        <w:t>dữ</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liệu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chỉ</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được</w:t>
      </w:r>
      <w:proofErr w:type="spellEnd"/>
      <w:r w:rsidRPr="00B94991">
        <w:rPr>
          <w:rFonts w:eastAsia="Times New Roman" w:cs="Times New Roman"/>
          <w:color w:val="000000"/>
          <w:lang w:val="vi-VN"/>
        </w:rPr>
        <w:t xml:space="preserve"> ghi </w:t>
      </w:r>
      <w:proofErr w:type="spellStart"/>
      <w:r w:rsidRPr="00B94991">
        <w:rPr>
          <w:rFonts w:eastAsia="Times New Roman" w:cs="Times New Roman"/>
          <w:color w:val="000000"/>
          <w:lang w:val="vi-VN"/>
        </w:rPr>
        <w:t>nhận</w:t>
      </w:r>
      <w:proofErr w:type="spellEnd"/>
      <w:r w:rsidRPr="00B94991">
        <w:rPr>
          <w:rFonts w:eastAsia="Times New Roman" w:cs="Times New Roman"/>
          <w:color w:val="000000"/>
          <w:lang w:val="vi-VN"/>
        </w:rPr>
        <w:t xml:space="preserve"> khi </w:t>
      </w:r>
      <w:proofErr w:type="spellStart"/>
      <w:r w:rsidRPr="00B94991">
        <w:rPr>
          <w:rFonts w:eastAsia="Times New Roman" w:cs="Times New Roman"/>
          <w:color w:val="000000"/>
          <w:lang w:val="vi-VN"/>
        </w:rPr>
        <w:t>có</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lệnh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xác</w:t>
      </w:r>
      <w:proofErr w:type="spellEnd"/>
      <w:r w:rsidRPr="00B94991">
        <w:rPr>
          <w:rFonts w:eastAsia="Times New Roman" w:cs="Times New Roman"/>
          <w:color w:val="000000"/>
          <w:lang w:val="vi-VN"/>
        </w:rPr>
        <w:t xml:space="preserve"> minh tương </w:t>
      </w:r>
      <w:proofErr w:type="spellStart"/>
      <w:r w:rsidRPr="00B94991">
        <w:rPr>
          <w:rFonts w:eastAsia="Times New Roman" w:cs="Times New Roman"/>
          <w:color w:val="000000"/>
          <w:lang w:val="vi-VN"/>
        </w:rPr>
        <w:t>ứng</w:t>
      </w:r>
      <w:proofErr w:type="spellEnd"/>
      <w:r w:rsidRPr="00B94991">
        <w:rPr>
          <w:rFonts w:eastAsia="Times New Roman" w:cs="Times New Roman"/>
          <w:color w:val="000000"/>
          <w:lang w:val="vi-VN"/>
        </w:rPr>
        <w:t>.</w:t>
      </w:r>
    </w:p>
    <w:p w14:paraId="2A1777A0" w14:textId="77777777" w:rsidR="006327A0" w:rsidRPr="00B94991" w:rsidRDefault="00E27227">
      <w:pPr>
        <w:rPr>
          <w:rFonts w:cs="Times New Roman"/>
          <w:lang w:val="vi-VN"/>
        </w:rPr>
      </w:pPr>
      <w:proofErr w:type="spellStart"/>
      <w:r w:rsidRPr="00B94991">
        <w:rPr>
          <w:rFonts w:eastAsia="Times New Roman" w:cs="Times New Roman"/>
          <w:color w:val="000000"/>
          <w:lang w:val="vi-VN"/>
        </w:rPr>
        <w:t>Báo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cá</w:t>
      </w:r>
      <w:r w:rsidRPr="00B94991">
        <w:rPr>
          <w:rFonts w:eastAsia="Times New Roman" w:cs="Times New Roman"/>
          <w:color w:val="000000"/>
          <w:lang w:val="vi-VN"/>
        </w:rPr>
        <w:t>o</w:t>
      </w:r>
      <w:proofErr w:type="spellEnd"/>
      <w:r w:rsidRPr="00B94991">
        <w:rPr>
          <w:rFonts w:eastAsia="Times New Roman" w:cs="Times New Roman"/>
          <w:color w:val="000000"/>
          <w:lang w:val="vi-VN"/>
        </w:rPr>
        <w:t xml:space="preserve"> phân </w:t>
      </w:r>
      <w:proofErr w:type="spellStart"/>
      <w:r w:rsidRPr="00B94991">
        <w:rPr>
          <w:rFonts w:eastAsia="Times New Roman" w:cs="Times New Roman"/>
          <w:color w:val="000000"/>
          <w:lang w:val="vi-VN"/>
        </w:rPr>
        <w:t>biệt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rõ</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chức</w:t>
      </w:r>
      <w:proofErr w:type="spellEnd"/>
      <w:r w:rsidRPr="00B94991">
        <w:rPr>
          <w:rFonts w:eastAsia="Times New Roman" w:cs="Times New Roman"/>
          <w:color w:val="000000"/>
          <w:lang w:val="vi-VN"/>
        </w:rPr>
        <w:t xml:space="preserve"> năng </w:t>
      </w:r>
      <w:proofErr w:type="spellStart"/>
      <w:r w:rsidRPr="00B94991">
        <w:rPr>
          <w:rFonts w:eastAsia="Times New Roman" w:cs="Times New Roman"/>
          <w:color w:val="000000"/>
          <w:lang w:val="vi-VN"/>
        </w:rPr>
        <w:t>đã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hiện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thực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chức</w:t>
      </w:r>
      <w:proofErr w:type="spellEnd"/>
      <w:r w:rsidRPr="00B94991">
        <w:rPr>
          <w:rFonts w:eastAsia="Times New Roman" w:cs="Times New Roman"/>
          <w:color w:val="000000"/>
          <w:lang w:val="vi-VN"/>
        </w:rPr>
        <w:t xml:space="preserve"> năng </w:t>
      </w:r>
      <w:proofErr w:type="spellStart"/>
      <w:r w:rsidRPr="00B94991">
        <w:rPr>
          <w:rFonts w:eastAsia="Times New Roman" w:cs="Times New Roman"/>
          <w:color w:val="000000"/>
          <w:lang w:val="vi-VN"/>
        </w:rPr>
        <w:t>mới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dừng</w:t>
      </w:r>
      <w:proofErr w:type="spellEnd"/>
      <w:r w:rsidRPr="00B94991">
        <w:rPr>
          <w:rFonts w:eastAsia="Times New Roman" w:cs="Times New Roman"/>
          <w:color w:val="000000"/>
          <w:lang w:val="vi-VN"/>
        </w:rPr>
        <w:t xml:space="preserve"> ở giao </w:t>
      </w:r>
      <w:proofErr w:type="spellStart"/>
      <w:r w:rsidRPr="00B94991">
        <w:rPr>
          <w:rFonts w:eastAsia="Times New Roman" w:cs="Times New Roman"/>
          <w:color w:val="000000"/>
          <w:lang w:val="vi-VN"/>
        </w:rPr>
        <w:t>diện</w:t>
      </w:r>
      <w:proofErr w:type="spellEnd"/>
      <w:r w:rsidRPr="00B94991">
        <w:rPr>
          <w:rFonts w:eastAsia="Times New Roman" w:cs="Times New Roman"/>
          <w:color w:val="000000"/>
          <w:lang w:val="vi-VN"/>
        </w:rPr>
        <w:t>/</w:t>
      </w:r>
      <w:proofErr w:type="spellStart"/>
      <w:r w:rsidRPr="00B94991">
        <w:rPr>
          <w:rFonts w:eastAsia="Times New Roman" w:cs="Times New Roman"/>
          <w:color w:val="000000"/>
          <w:lang w:val="vi-VN"/>
        </w:rPr>
        <w:t>cấu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hình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nội</w:t>
      </w:r>
      <w:proofErr w:type="spellEnd"/>
      <w:r w:rsidRPr="00B94991">
        <w:rPr>
          <w:rFonts w:eastAsia="Times New Roman" w:cs="Times New Roman"/>
          <w:color w:val="000000"/>
          <w:lang w:val="vi-VN"/>
        </w:rPr>
        <w:t xml:space="preserve"> dung </w:t>
      </w:r>
      <w:proofErr w:type="spellStart"/>
      <w:r w:rsidRPr="00B94991">
        <w:rPr>
          <w:rFonts w:eastAsia="Times New Roman" w:cs="Times New Roman"/>
          <w:color w:val="000000"/>
          <w:lang w:val="vi-VN"/>
        </w:rPr>
        <w:t>đề</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xuất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phát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triển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Học</w:t>
      </w:r>
      <w:proofErr w:type="spellEnd"/>
      <w:r w:rsidRPr="00B94991">
        <w:rPr>
          <w:rFonts w:eastAsia="Times New Roman" w:cs="Times New Roman"/>
          <w:color w:val="000000"/>
          <w:lang w:val="vi-VN"/>
        </w:rPr>
        <w:t xml:space="preserve"> viên </w:t>
      </w:r>
      <w:proofErr w:type="spellStart"/>
      <w:r w:rsidRPr="00B94991">
        <w:rPr>
          <w:rFonts w:eastAsia="Times New Roman" w:cs="Times New Roman"/>
          <w:color w:val="000000"/>
          <w:lang w:val="vi-VN"/>
        </w:rPr>
        <w:t>chịu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trách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nhiệm</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về</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tính</w:t>
      </w:r>
      <w:proofErr w:type="spellEnd"/>
      <w:r w:rsidRPr="00B94991">
        <w:rPr>
          <w:rFonts w:eastAsia="Times New Roman" w:cs="Times New Roman"/>
          <w:color w:val="000000"/>
          <w:lang w:val="vi-VN"/>
        </w:rPr>
        <w:t xml:space="preserve"> trung </w:t>
      </w:r>
      <w:proofErr w:type="spellStart"/>
      <w:r w:rsidRPr="00B94991">
        <w:rPr>
          <w:rFonts w:eastAsia="Times New Roman" w:cs="Times New Roman"/>
          <w:color w:val="000000"/>
          <w:lang w:val="vi-VN"/>
        </w:rPr>
        <w:t>thực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của</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nội</w:t>
      </w:r>
      <w:proofErr w:type="spellEnd"/>
      <w:r w:rsidRPr="00B94991">
        <w:rPr>
          <w:rFonts w:eastAsia="Times New Roman" w:cs="Times New Roman"/>
          <w:color w:val="000000"/>
          <w:lang w:val="vi-VN"/>
        </w:rPr>
        <w:t xml:space="preserve"> dung.</w:t>
      </w:r>
    </w:p>
    <w:p w14:paraId="110BF6EE" w14:textId="2C5E5223" w:rsidR="00DF23F6" w:rsidRPr="00B94991" w:rsidRDefault="00DF23F6" w:rsidP="00DF23F6">
      <w:pPr>
        <w:ind w:right="130" w:firstLine="0"/>
        <w:jc w:val="right"/>
        <w:rPr>
          <w:rFonts w:eastAsia="Times New Roman" w:cs="Times New Roman"/>
          <w:color w:val="000000"/>
          <w:lang w:val="vi-VN"/>
        </w:rPr>
      </w:pPr>
    </w:p>
    <w:p w14:paraId="16C19031" w14:textId="77777777" w:rsidR="006327A0" w:rsidRPr="00B94991" w:rsidRDefault="00E27227">
      <w:pPr>
        <w:rPr>
          <w:rFonts w:cs="Times New Roman"/>
          <w:lang w:val="vi-VN"/>
        </w:rPr>
      </w:pPr>
      <w:r w:rsidRPr="00B94991">
        <w:rPr>
          <w:rFonts w:cs="Times New Roman"/>
          <w:lang w:val="vi-VN"/>
        </w:rPr>
        <w:br w:type="page"/>
      </w:r>
    </w:p>
    <w:p w14:paraId="1AC559DB" w14:textId="77777777" w:rsidR="006327A0" w:rsidRPr="00B94991" w:rsidRDefault="00E27227">
      <w:pPr>
        <w:pStyle w:val="Heading1"/>
        <w:ind w:firstLine="0"/>
        <w:rPr>
          <w:rFonts w:ascii="Times New Roman" w:hAnsi="Times New Roman" w:cs="Times New Roman"/>
          <w:lang w:val="vi-VN"/>
        </w:rPr>
      </w:pPr>
      <w:bookmarkStart w:id="1" w:name="_Toc231584013"/>
      <w:r w:rsidRPr="00B94991">
        <w:rPr>
          <w:rFonts w:ascii="Times New Roman" w:hAnsi="Times New Roman" w:cs="Times New Roman"/>
          <w:lang w:val="vi-VN"/>
        </w:rPr>
        <w:lastRenderedPageBreak/>
        <w:t>L</w:t>
      </w:r>
      <w:r w:rsidRPr="00B94991">
        <w:rPr>
          <w:rFonts w:ascii="Times New Roman" w:hAnsi="Times New Roman" w:cs="Times New Roman"/>
          <w:lang w:val="vi-VN"/>
        </w:rPr>
        <w:t>Ờ</w:t>
      </w:r>
      <w:r w:rsidRPr="00B94991">
        <w:rPr>
          <w:rFonts w:ascii="Times New Roman" w:hAnsi="Times New Roman" w:cs="Times New Roman"/>
          <w:lang w:val="vi-VN"/>
        </w:rPr>
        <w:t>I C</w:t>
      </w:r>
      <w:r w:rsidRPr="00B94991">
        <w:rPr>
          <w:rFonts w:ascii="Times New Roman" w:hAnsi="Times New Roman" w:cs="Times New Roman"/>
          <w:lang w:val="vi-VN"/>
        </w:rPr>
        <w:t>Ả</w:t>
      </w:r>
      <w:r w:rsidRPr="00B94991">
        <w:rPr>
          <w:rFonts w:ascii="Times New Roman" w:hAnsi="Times New Roman" w:cs="Times New Roman"/>
          <w:lang w:val="vi-VN"/>
        </w:rPr>
        <w:t>M ƠN</w:t>
      </w:r>
      <w:bookmarkEnd w:id="1"/>
    </w:p>
    <w:p w14:paraId="2014E6ED" w14:textId="05FE8C68" w:rsidR="006327A0" w:rsidRPr="00B94991" w:rsidRDefault="00E27227">
      <w:pPr>
        <w:rPr>
          <w:rFonts w:cs="Times New Roman"/>
          <w:lang w:val="vi-VN"/>
        </w:rPr>
      </w:pPr>
      <w:r w:rsidRPr="00B94991">
        <w:rPr>
          <w:rFonts w:eastAsia="Times New Roman" w:cs="Times New Roman"/>
          <w:color w:val="000000"/>
          <w:lang w:val="vi-VN"/>
        </w:rPr>
        <w:t xml:space="preserve">Trong </w:t>
      </w:r>
      <w:proofErr w:type="spellStart"/>
      <w:r w:rsidRPr="00B94991">
        <w:rPr>
          <w:rFonts w:eastAsia="Times New Roman" w:cs="Times New Roman"/>
          <w:color w:val="000000"/>
          <w:lang w:val="vi-VN"/>
        </w:rPr>
        <w:t>quá</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trình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thực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hiện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dự</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án</w:t>
      </w:r>
      <w:proofErr w:type="spellEnd"/>
      <w:r w:rsidRPr="00B94991">
        <w:rPr>
          <w:rFonts w:eastAsia="Times New Roman" w:cs="Times New Roman"/>
          <w:color w:val="000000"/>
          <w:lang w:val="vi-VN"/>
        </w:rPr>
        <w:t xml:space="preserve">, tôi </w:t>
      </w:r>
      <w:proofErr w:type="spellStart"/>
      <w:r w:rsidRPr="00B94991">
        <w:rPr>
          <w:rFonts w:eastAsia="Times New Roman" w:cs="Times New Roman"/>
          <w:color w:val="000000"/>
          <w:lang w:val="vi-VN"/>
        </w:rPr>
        <w:t>đã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nhận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được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sự</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hướng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dẫn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về</w:t>
      </w:r>
      <w:proofErr w:type="spellEnd"/>
      <w:r w:rsidRPr="00B94991">
        <w:rPr>
          <w:rFonts w:eastAsia="Times New Roman" w:cs="Times New Roman"/>
          <w:color w:val="000000"/>
          <w:lang w:val="vi-VN"/>
        </w:rPr>
        <w:t xml:space="preserve"> phương </w:t>
      </w:r>
      <w:proofErr w:type="spellStart"/>
      <w:r w:rsidRPr="00B94991">
        <w:rPr>
          <w:rFonts w:eastAsia="Times New Roman" w:cs="Times New Roman"/>
          <w:color w:val="000000"/>
          <w:lang w:val="vi-VN"/>
        </w:rPr>
        <w:t>pháp</w:t>
      </w:r>
      <w:proofErr w:type="spellEnd"/>
      <w:r w:rsidRPr="00B94991">
        <w:rPr>
          <w:rFonts w:eastAsia="Times New Roman" w:cs="Times New Roman"/>
          <w:color w:val="000000"/>
          <w:lang w:val="vi-VN"/>
        </w:rPr>
        <w:t xml:space="preserve"> phân </w:t>
      </w:r>
      <w:proofErr w:type="spellStart"/>
      <w:r w:rsidRPr="00B94991">
        <w:rPr>
          <w:rFonts w:eastAsia="Times New Roman" w:cs="Times New Roman"/>
          <w:color w:val="000000"/>
          <w:lang w:val="vi-VN"/>
        </w:rPr>
        <w:t>tích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bài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toán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tổ</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chức</w:t>
      </w:r>
      <w:proofErr w:type="spellEnd"/>
      <w:r w:rsidRPr="00B94991">
        <w:rPr>
          <w:rFonts w:eastAsia="Times New Roman" w:cs="Times New Roman"/>
          <w:color w:val="000000"/>
          <w:lang w:val="vi-VN"/>
        </w:rPr>
        <w:t xml:space="preserve"> chương </w:t>
      </w:r>
      <w:proofErr w:type="spellStart"/>
      <w:r w:rsidRPr="00B94991">
        <w:rPr>
          <w:rFonts w:eastAsia="Times New Roman" w:cs="Times New Roman"/>
          <w:color w:val="000000"/>
          <w:lang w:val="vi-VN"/>
        </w:rPr>
        <w:t>trình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thiết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kế</w:t>
      </w:r>
      <w:proofErr w:type="spellEnd"/>
      <w:r w:rsidRPr="00B94991">
        <w:rPr>
          <w:rFonts w:eastAsia="Times New Roman" w:cs="Times New Roman"/>
          <w:color w:val="000000"/>
          <w:lang w:val="vi-VN"/>
        </w:rPr>
        <w:t xml:space="preserve"> cơ </w:t>
      </w:r>
      <w:proofErr w:type="spellStart"/>
      <w:r w:rsidRPr="00B94991">
        <w:rPr>
          <w:rFonts w:eastAsia="Times New Roman" w:cs="Times New Roman"/>
          <w:color w:val="000000"/>
          <w:lang w:val="vi-VN"/>
        </w:rPr>
        <w:t>sở</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dữ</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liệu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kiểm</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thử</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phẩm</w:t>
      </w:r>
      <w:proofErr w:type="spellEnd"/>
      <w:r w:rsidRPr="00B94991">
        <w:rPr>
          <w:rFonts w:eastAsia="Times New Roman" w:cs="Times New Roman"/>
          <w:color w:val="000000"/>
          <w:lang w:val="vi-VN"/>
        </w:rPr>
        <w:t xml:space="preserve">. Tôi xin trân </w:t>
      </w:r>
      <w:proofErr w:type="spellStart"/>
      <w:r w:rsidRPr="00B94991">
        <w:rPr>
          <w:rFonts w:eastAsia="Times New Roman" w:cs="Times New Roman"/>
          <w:color w:val="000000"/>
          <w:lang w:val="vi-VN"/>
        </w:rPr>
        <w:t>trọng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cảm</w:t>
      </w:r>
      <w:proofErr w:type="spellEnd"/>
      <w:r w:rsidRPr="00B94991">
        <w:rPr>
          <w:rFonts w:eastAsia="Times New Roman" w:cs="Times New Roman"/>
          <w:color w:val="000000"/>
          <w:lang w:val="vi-VN"/>
        </w:rPr>
        <w:t xml:space="preserve"> ơn </w:t>
      </w:r>
      <w:proofErr w:type="spellStart"/>
      <w:r w:rsidRPr="00B94991">
        <w:rPr>
          <w:rFonts w:eastAsia="Times New Roman" w:cs="Times New Roman"/>
          <w:color w:val="000000"/>
          <w:lang w:val="vi-VN"/>
        </w:rPr>
        <w:t>giảng</w:t>
      </w:r>
      <w:proofErr w:type="spellEnd"/>
      <w:r w:rsidRPr="00B94991">
        <w:rPr>
          <w:rFonts w:eastAsia="Times New Roman" w:cs="Times New Roman"/>
          <w:color w:val="000000"/>
          <w:lang w:val="vi-VN"/>
        </w:rPr>
        <w:t xml:space="preserve"> viên</w:t>
      </w:r>
      <w:r w:rsidR="00DF23F6" w:rsidRPr="00DF23F6">
        <w:rPr>
          <w:rFonts w:eastAsia="Times New Roman" w:cs="Times New Roman"/>
          <w:color w:val="000000"/>
          <w:lang w:val="vi-VN"/>
        </w:rPr>
        <w:t xml:space="preserve"> 4// </w:t>
      </w:r>
      <w:proofErr w:type="spellStart"/>
      <w:r w:rsidR="00DF23F6" w:rsidRPr="00DF23F6">
        <w:rPr>
          <w:rFonts w:eastAsia="Times New Roman" w:cs="Times New Roman"/>
          <w:color w:val="000000"/>
          <w:lang w:val="vi-VN"/>
        </w:rPr>
        <w:t>Hồ</w:t>
      </w:r>
      <w:proofErr w:type="spellEnd"/>
      <w:r w:rsidR="00DF23F6" w:rsidRPr="00DF23F6">
        <w:rPr>
          <w:rFonts w:eastAsia="Times New Roman" w:cs="Times New Roman"/>
          <w:color w:val="000000"/>
          <w:lang w:val="vi-VN"/>
        </w:rPr>
        <w:t xml:space="preserve"> </w:t>
      </w:r>
      <w:proofErr w:type="spellStart"/>
      <w:r w:rsidR="00DF23F6" w:rsidRPr="00DF23F6">
        <w:rPr>
          <w:rFonts w:eastAsia="Times New Roman" w:cs="Times New Roman"/>
          <w:color w:val="000000"/>
          <w:lang w:val="vi-VN"/>
        </w:rPr>
        <w:t>Nhật</w:t>
      </w:r>
      <w:proofErr w:type="spellEnd"/>
      <w:r w:rsidR="00DF23F6" w:rsidRPr="00DF23F6">
        <w:rPr>
          <w:rFonts w:eastAsia="Times New Roman" w:cs="Times New Roman"/>
          <w:color w:val="000000"/>
          <w:lang w:val="vi-VN"/>
        </w:rPr>
        <w:t xml:space="preserve"> Quang</w:t>
      </w:r>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định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hướng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góp</w:t>
      </w:r>
      <w:proofErr w:type="spellEnd"/>
      <w:r w:rsidRPr="00B94991">
        <w:rPr>
          <w:rFonts w:eastAsia="Times New Roman" w:cs="Times New Roman"/>
          <w:color w:val="000000"/>
          <w:lang w:val="vi-VN"/>
        </w:rPr>
        <w:t xml:space="preserve"> ý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điều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kiện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để</w:t>
      </w:r>
      <w:proofErr w:type="spellEnd"/>
      <w:r w:rsidRPr="00B94991">
        <w:rPr>
          <w:rFonts w:eastAsia="Times New Roman" w:cs="Times New Roman"/>
          <w:color w:val="000000"/>
          <w:lang w:val="vi-VN"/>
        </w:rPr>
        <w:t xml:space="preserve"> tôi </w:t>
      </w:r>
      <w:proofErr w:type="spellStart"/>
      <w:r w:rsidRPr="00B94991">
        <w:rPr>
          <w:rFonts w:eastAsia="Times New Roman" w:cs="Times New Roman"/>
          <w:color w:val="000000"/>
          <w:lang w:val="vi-VN"/>
        </w:rPr>
        <w:t>hoàn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thành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bài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tập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lớn</w:t>
      </w:r>
      <w:proofErr w:type="spellEnd"/>
      <w:r w:rsidRPr="00B94991">
        <w:rPr>
          <w:rFonts w:eastAsia="Times New Roman" w:cs="Times New Roman"/>
          <w:color w:val="000000"/>
          <w:lang w:val="vi-VN"/>
        </w:rPr>
        <w:t>.</w:t>
      </w:r>
    </w:p>
    <w:p w14:paraId="5CEBC6B2" w14:textId="77777777" w:rsidR="006327A0" w:rsidRPr="00B94991" w:rsidRDefault="00E27227">
      <w:pPr>
        <w:rPr>
          <w:rFonts w:cs="Times New Roman"/>
          <w:lang w:val="vi-VN"/>
        </w:rPr>
      </w:pPr>
      <w:r w:rsidRPr="00B94991">
        <w:rPr>
          <w:rFonts w:eastAsia="Times New Roman" w:cs="Times New Roman"/>
          <w:color w:val="000000"/>
          <w:lang w:val="vi-VN"/>
        </w:rPr>
        <w:t xml:space="preserve">Tôi </w:t>
      </w:r>
      <w:proofErr w:type="spellStart"/>
      <w:r w:rsidRPr="00B94991">
        <w:rPr>
          <w:rFonts w:eastAsia="Times New Roman" w:cs="Times New Roman"/>
          <w:color w:val="000000"/>
          <w:lang w:val="vi-VN"/>
        </w:rPr>
        <w:t>cũng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cảm</w:t>
      </w:r>
      <w:proofErr w:type="spellEnd"/>
      <w:r w:rsidRPr="00B94991">
        <w:rPr>
          <w:rFonts w:eastAsia="Times New Roman" w:cs="Times New Roman"/>
          <w:color w:val="000000"/>
          <w:lang w:val="vi-VN"/>
        </w:rPr>
        <w:t xml:space="preserve"> ơn </w:t>
      </w:r>
      <w:proofErr w:type="spellStart"/>
      <w:r w:rsidRPr="00B94991">
        <w:rPr>
          <w:rFonts w:eastAsia="Times New Roman" w:cs="Times New Roman"/>
          <w:color w:val="000000"/>
          <w:lang w:val="vi-VN"/>
        </w:rPr>
        <w:t>các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đồng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chí</w:t>
      </w:r>
      <w:proofErr w:type="spellEnd"/>
      <w:r w:rsidRPr="00B94991">
        <w:rPr>
          <w:rFonts w:eastAsia="Times New Roman" w:cs="Times New Roman"/>
          <w:color w:val="000000"/>
          <w:lang w:val="vi-VN"/>
        </w:rPr>
        <w:t xml:space="preserve"> trong </w:t>
      </w:r>
      <w:proofErr w:type="spellStart"/>
      <w:r w:rsidRPr="00B94991">
        <w:rPr>
          <w:rFonts w:eastAsia="Times New Roman" w:cs="Times New Roman"/>
          <w:color w:val="000000"/>
          <w:lang w:val="vi-VN"/>
        </w:rPr>
        <w:t>lớp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đã</w:t>
      </w:r>
      <w:proofErr w:type="spellEnd"/>
      <w:r w:rsidRPr="00B94991">
        <w:rPr>
          <w:rFonts w:eastAsia="Times New Roman" w:cs="Times New Roman"/>
          <w:color w:val="000000"/>
          <w:lang w:val="vi-VN"/>
        </w:rPr>
        <w:t xml:space="preserve"> trao </w:t>
      </w:r>
      <w:proofErr w:type="spellStart"/>
      <w:r w:rsidRPr="00B94991">
        <w:rPr>
          <w:rFonts w:eastAsia="Times New Roman" w:cs="Times New Roman"/>
          <w:color w:val="000000"/>
          <w:lang w:val="vi-VN"/>
        </w:rPr>
        <w:t>đổi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về</w:t>
      </w:r>
      <w:proofErr w:type="spellEnd"/>
      <w:r w:rsidRPr="00B94991">
        <w:rPr>
          <w:rFonts w:eastAsia="Times New Roman" w:cs="Times New Roman"/>
          <w:color w:val="000000"/>
          <w:lang w:val="vi-VN"/>
        </w:rPr>
        <w:t xml:space="preserve"> yêu </w:t>
      </w:r>
      <w:proofErr w:type="spellStart"/>
      <w:r w:rsidRPr="00B94991">
        <w:rPr>
          <w:rFonts w:eastAsia="Times New Roman" w:cs="Times New Roman"/>
          <w:color w:val="000000"/>
          <w:lang w:val="vi-VN"/>
        </w:rPr>
        <w:t>cầu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nghiệp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vụ</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hỗ</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kiểm</w:t>
      </w:r>
      <w:proofErr w:type="spellEnd"/>
      <w:r w:rsidRPr="00B94991">
        <w:rPr>
          <w:rFonts w:eastAsia="Times New Roman" w:cs="Times New Roman"/>
          <w:color w:val="000000"/>
          <w:lang w:val="vi-VN"/>
        </w:rPr>
        <w:t xml:space="preserve"> tra giao </w:t>
      </w:r>
      <w:proofErr w:type="spellStart"/>
      <w:r w:rsidRPr="00B94991">
        <w:rPr>
          <w:rFonts w:eastAsia="Times New Roman" w:cs="Times New Roman"/>
          <w:color w:val="000000"/>
          <w:lang w:val="vi-VN"/>
        </w:rPr>
        <w:t>diện</w:t>
      </w:r>
      <w:proofErr w:type="spellEnd"/>
      <w:r w:rsidRPr="00B94991">
        <w:rPr>
          <w:rFonts w:eastAsia="Times New Roman" w:cs="Times New Roman"/>
          <w:color w:val="000000"/>
          <w:lang w:val="vi-VN"/>
        </w:rPr>
        <w:t xml:space="preserve">. Do </w:t>
      </w:r>
      <w:proofErr w:type="spellStart"/>
      <w:r w:rsidRPr="00B94991">
        <w:rPr>
          <w:rFonts w:eastAsia="Times New Roman" w:cs="Times New Roman"/>
          <w:color w:val="000000"/>
          <w:lang w:val="vi-VN"/>
        </w:rPr>
        <w:t>phạm</w:t>
      </w:r>
      <w:proofErr w:type="spellEnd"/>
      <w:r w:rsidRPr="00B94991">
        <w:rPr>
          <w:rFonts w:eastAsia="Times New Roman" w:cs="Times New Roman"/>
          <w:color w:val="000000"/>
          <w:lang w:val="vi-VN"/>
        </w:rPr>
        <w:t xml:space="preserve"> vi </w:t>
      </w:r>
      <w:proofErr w:type="spellStart"/>
      <w:r w:rsidRPr="00B94991">
        <w:rPr>
          <w:rFonts w:eastAsia="Times New Roman" w:cs="Times New Roman"/>
          <w:color w:val="000000"/>
          <w:lang w:val="vi-VN"/>
        </w:rPr>
        <w:t>dự</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án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khá</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rộng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khó</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tránh</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khỏi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thiếu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sót</w:t>
      </w:r>
      <w:proofErr w:type="spellEnd"/>
      <w:r w:rsidRPr="00B94991">
        <w:rPr>
          <w:rFonts w:eastAsia="Times New Roman" w:cs="Times New Roman"/>
          <w:color w:val="000000"/>
          <w:lang w:val="vi-VN"/>
        </w:rPr>
        <w:t xml:space="preserve">; tôi </w:t>
      </w:r>
      <w:proofErr w:type="spellStart"/>
      <w:r w:rsidRPr="00B94991">
        <w:rPr>
          <w:rFonts w:eastAsia="Times New Roman" w:cs="Times New Roman"/>
          <w:color w:val="000000"/>
          <w:lang w:val="vi-VN"/>
        </w:rPr>
        <w:t>kính</w:t>
      </w:r>
      <w:proofErr w:type="spellEnd"/>
      <w:r w:rsidRPr="00B94991">
        <w:rPr>
          <w:rFonts w:eastAsia="Times New Roman" w:cs="Times New Roman"/>
          <w:color w:val="000000"/>
          <w:lang w:val="vi-VN"/>
        </w:rPr>
        <w:t xml:space="preserve"> mong </w:t>
      </w:r>
      <w:proofErr w:type="spellStart"/>
      <w:r w:rsidRPr="00B94991">
        <w:rPr>
          <w:rFonts w:eastAsia="Times New Roman" w:cs="Times New Roman"/>
          <w:color w:val="000000"/>
          <w:lang w:val="vi-VN"/>
        </w:rPr>
        <w:t>tiếp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tục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nhận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được</w:t>
      </w:r>
      <w:proofErr w:type="spellEnd"/>
      <w:r w:rsidRPr="00B94991">
        <w:rPr>
          <w:rFonts w:eastAsia="Times New Roman" w:cs="Times New Roman"/>
          <w:color w:val="000000"/>
          <w:lang w:val="vi-VN"/>
        </w:rPr>
        <w:t xml:space="preserve"> ý </w:t>
      </w:r>
      <w:proofErr w:type="spellStart"/>
      <w:r w:rsidRPr="00B94991">
        <w:rPr>
          <w:rFonts w:eastAsia="Times New Roman" w:cs="Times New Roman"/>
          <w:color w:val="000000"/>
          <w:lang w:val="vi-VN"/>
        </w:rPr>
        <w:t>kiến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góp</w:t>
      </w:r>
      <w:proofErr w:type="spellEnd"/>
      <w:r w:rsidRPr="00B94991">
        <w:rPr>
          <w:rFonts w:eastAsia="Times New Roman" w:cs="Times New Roman"/>
          <w:color w:val="000000"/>
          <w:lang w:val="vi-VN"/>
        </w:rPr>
        <w:t xml:space="preserve"> ý </w:t>
      </w:r>
      <w:proofErr w:type="spellStart"/>
      <w:r w:rsidRPr="00B94991">
        <w:rPr>
          <w:rFonts w:eastAsia="Times New Roman" w:cs="Times New Roman"/>
          <w:color w:val="000000"/>
          <w:lang w:val="vi-VN"/>
        </w:rPr>
        <w:t>để</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sản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phẩm</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được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hoàn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thiện</w:t>
      </w:r>
      <w:proofErr w:type="spellEnd"/>
      <w:r w:rsidRPr="00B94991">
        <w:rPr>
          <w:rFonts w:eastAsia="Times New Roman" w:cs="Times New Roman"/>
          <w:color w:val="000000"/>
          <w:lang w:val="vi-VN"/>
        </w:rPr>
        <w:t xml:space="preserve"> hơn.</w:t>
      </w:r>
    </w:p>
    <w:p w14:paraId="5C328822" w14:textId="77777777" w:rsidR="006327A0" w:rsidRPr="00B94991" w:rsidRDefault="00E27227">
      <w:pPr>
        <w:rPr>
          <w:rFonts w:cs="Times New Roman"/>
          <w:lang w:val="vi-VN"/>
        </w:rPr>
      </w:pPr>
      <w:r w:rsidRPr="00B94991">
        <w:rPr>
          <w:rFonts w:cs="Times New Roman"/>
          <w:lang w:val="vi-VN"/>
        </w:rPr>
        <w:br w:type="page"/>
      </w:r>
    </w:p>
    <w:p w14:paraId="199D68A8" w14:textId="77777777" w:rsidR="006327A0" w:rsidRPr="00B94991" w:rsidRDefault="00E27227">
      <w:pPr>
        <w:pStyle w:val="Heading1"/>
        <w:ind w:firstLine="0"/>
        <w:rPr>
          <w:rFonts w:ascii="Times New Roman" w:hAnsi="Times New Roman" w:cs="Times New Roman"/>
          <w:lang w:val="vi-VN"/>
        </w:rPr>
      </w:pPr>
      <w:bookmarkStart w:id="2" w:name="_Toc231584014"/>
      <w:r w:rsidRPr="00B94991">
        <w:rPr>
          <w:rFonts w:ascii="Times New Roman" w:hAnsi="Times New Roman" w:cs="Times New Roman"/>
          <w:lang w:val="vi-VN"/>
        </w:rPr>
        <w:lastRenderedPageBreak/>
        <w:t>TÓM T</w:t>
      </w:r>
      <w:r w:rsidRPr="00B94991">
        <w:rPr>
          <w:rFonts w:ascii="Times New Roman" w:hAnsi="Times New Roman" w:cs="Times New Roman"/>
          <w:lang w:val="vi-VN"/>
        </w:rPr>
        <w:t>Ắ</w:t>
      </w:r>
      <w:r w:rsidRPr="00B94991">
        <w:rPr>
          <w:rFonts w:ascii="Times New Roman" w:hAnsi="Times New Roman" w:cs="Times New Roman"/>
          <w:lang w:val="vi-VN"/>
        </w:rPr>
        <w:t>T BÁO CÁO</w:t>
      </w:r>
      <w:bookmarkEnd w:id="2"/>
    </w:p>
    <w:p w14:paraId="46C4A283" w14:textId="77777777" w:rsidR="006327A0" w:rsidRPr="00B94991" w:rsidRDefault="00E27227">
      <w:pPr>
        <w:rPr>
          <w:rFonts w:cs="Times New Roman"/>
          <w:lang w:val="vi-VN"/>
        </w:rPr>
      </w:pPr>
      <w:proofErr w:type="spellStart"/>
      <w:r w:rsidRPr="00B94991">
        <w:rPr>
          <w:rFonts w:eastAsia="Times New Roman" w:cs="Times New Roman"/>
          <w:color w:val="000000"/>
          <w:lang w:val="vi-VN"/>
        </w:rPr>
        <w:t>Dự</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án</w:t>
      </w:r>
      <w:proofErr w:type="spellEnd"/>
      <w:r w:rsidRPr="00B94991">
        <w:rPr>
          <w:rFonts w:eastAsia="Times New Roman" w:cs="Times New Roman"/>
          <w:color w:val="000000"/>
          <w:lang w:val="vi-VN"/>
        </w:rPr>
        <w:t xml:space="preserve"> xây </w:t>
      </w:r>
      <w:proofErr w:type="spellStart"/>
      <w:r w:rsidRPr="00B94991">
        <w:rPr>
          <w:rFonts w:eastAsia="Times New Roman" w:cs="Times New Roman"/>
          <w:color w:val="000000"/>
          <w:lang w:val="vi-VN"/>
        </w:rPr>
        <w:t>dựng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ứ</w:t>
      </w:r>
      <w:r w:rsidRPr="00B94991">
        <w:rPr>
          <w:rFonts w:eastAsia="Times New Roman" w:cs="Times New Roman"/>
          <w:color w:val="000000"/>
          <w:lang w:val="vi-VN"/>
        </w:rPr>
        <w:t>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dụng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desktop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quản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lý</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mượn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thiết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bị</w:t>
      </w:r>
      <w:proofErr w:type="spellEnd"/>
      <w:r w:rsidRPr="00B94991">
        <w:rPr>
          <w:rFonts w:eastAsia="Times New Roman" w:cs="Times New Roman"/>
          <w:color w:val="000000"/>
          <w:lang w:val="vi-VN"/>
        </w:rPr>
        <w:t xml:space="preserve"> cho môi </w:t>
      </w:r>
      <w:proofErr w:type="spellStart"/>
      <w:r w:rsidRPr="00B94991">
        <w:rPr>
          <w:rFonts w:eastAsia="Times New Roman" w:cs="Times New Roman"/>
          <w:color w:val="000000"/>
          <w:lang w:val="vi-VN"/>
        </w:rPr>
        <w:t>trường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lớp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học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hoặc</w:t>
      </w:r>
      <w:proofErr w:type="spellEnd"/>
      <w:r w:rsidRPr="00B94991">
        <w:rPr>
          <w:rFonts w:eastAsia="Times New Roman" w:cs="Times New Roman"/>
          <w:color w:val="000000"/>
          <w:lang w:val="vi-VN"/>
        </w:rPr>
        <w:t xml:space="preserve"> đơn </w:t>
      </w:r>
      <w:proofErr w:type="spellStart"/>
      <w:r w:rsidRPr="00B94991">
        <w:rPr>
          <w:rFonts w:eastAsia="Times New Roman" w:cs="Times New Roman"/>
          <w:color w:val="000000"/>
          <w:lang w:val="vi-VN"/>
        </w:rPr>
        <w:t>vị</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đào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Hệ</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thống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được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phát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triển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bằng</w:t>
      </w:r>
      <w:proofErr w:type="spellEnd"/>
      <w:r w:rsidRPr="00B94991">
        <w:rPr>
          <w:rFonts w:eastAsia="Times New Roman" w:cs="Times New Roman"/>
          <w:color w:val="000000"/>
          <w:lang w:val="vi-VN"/>
        </w:rPr>
        <w:t xml:space="preserve"> C# Windows </w:t>
      </w:r>
      <w:proofErr w:type="spellStart"/>
      <w:r w:rsidRPr="00B94991">
        <w:rPr>
          <w:rFonts w:eastAsia="Times New Roman" w:cs="Times New Roman"/>
          <w:color w:val="000000"/>
          <w:lang w:val="vi-VN"/>
        </w:rPr>
        <w:t>Forms</w:t>
      </w:r>
      <w:proofErr w:type="spellEnd"/>
      <w:r w:rsidRPr="00B94991">
        <w:rPr>
          <w:rFonts w:eastAsia="Times New Roman" w:cs="Times New Roman"/>
          <w:color w:val="000000"/>
          <w:lang w:val="vi-VN"/>
        </w:rPr>
        <w:t xml:space="preserve"> trên .NET 8, </w:t>
      </w:r>
      <w:proofErr w:type="spellStart"/>
      <w:r w:rsidRPr="00B94991">
        <w:rPr>
          <w:rFonts w:eastAsia="Times New Roman" w:cs="Times New Roman"/>
          <w:color w:val="000000"/>
          <w:lang w:val="vi-VN"/>
        </w:rPr>
        <w:t>sử</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dụng</w:t>
      </w:r>
      <w:proofErr w:type="spellEnd"/>
      <w:r w:rsidRPr="00B94991">
        <w:rPr>
          <w:rFonts w:eastAsia="Times New Roman" w:cs="Times New Roman"/>
          <w:color w:val="000000"/>
          <w:lang w:val="vi-VN"/>
        </w:rPr>
        <w:t xml:space="preserve"> SQL Server Express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thư </w:t>
      </w:r>
      <w:proofErr w:type="spellStart"/>
      <w:r w:rsidRPr="00B94991">
        <w:rPr>
          <w:rFonts w:eastAsia="Times New Roman" w:cs="Times New Roman"/>
          <w:color w:val="000000"/>
          <w:lang w:val="vi-VN"/>
        </w:rPr>
        <w:t>viện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Microsoft.Data.SqlClient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Phạm</w:t>
      </w:r>
      <w:proofErr w:type="spellEnd"/>
      <w:r w:rsidRPr="00B94991">
        <w:rPr>
          <w:rFonts w:eastAsia="Times New Roman" w:cs="Times New Roman"/>
          <w:color w:val="000000"/>
          <w:lang w:val="vi-VN"/>
        </w:rPr>
        <w:t xml:space="preserve"> vi </w:t>
      </w:r>
      <w:proofErr w:type="spellStart"/>
      <w:r w:rsidRPr="00B94991">
        <w:rPr>
          <w:rFonts w:eastAsia="Times New Roman" w:cs="Times New Roman"/>
          <w:color w:val="000000"/>
          <w:lang w:val="vi-VN"/>
        </w:rPr>
        <w:t>chức</w:t>
      </w:r>
      <w:proofErr w:type="spellEnd"/>
      <w:r w:rsidRPr="00B94991">
        <w:rPr>
          <w:rFonts w:eastAsia="Times New Roman" w:cs="Times New Roman"/>
          <w:color w:val="000000"/>
          <w:lang w:val="vi-VN"/>
        </w:rPr>
        <w:t xml:space="preserve"> năng </w:t>
      </w:r>
      <w:proofErr w:type="spellStart"/>
      <w:r w:rsidRPr="00B94991">
        <w:rPr>
          <w:rFonts w:eastAsia="Times New Roman" w:cs="Times New Roman"/>
          <w:color w:val="000000"/>
          <w:lang w:val="vi-VN"/>
        </w:rPr>
        <w:t>gồm</w:t>
      </w:r>
      <w:proofErr w:type="spellEnd"/>
      <w:r w:rsidRPr="00B94991">
        <w:rPr>
          <w:rFonts w:eastAsia="Times New Roman" w:cs="Times New Roman"/>
          <w:color w:val="000000"/>
          <w:lang w:val="vi-VN"/>
        </w:rPr>
        <w:t xml:space="preserve"> đăng </w:t>
      </w:r>
      <w:proofErr w:type="spellStart"/>
      <w:r w:rsidRPr="00B94991">
        <w:rPr>
          <w:rFonts w:eastAsia="Times New Roman" w:cs="Times New Roman"/>
          <w:color w:val="000000"/>
          <w:lang w:val="vi-VN"/>
        </w:rPr>
        <w:t>nhập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khóa</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tài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kho</w:t>
      </w:r>
      <w:r w:rsidRPr="00B94991">
        <w:rPr>
          <w:rFonts w:eastAsia="Times New Roman" w:cs="Times New Roman"/>
          <w:color w:val="000000"/>
          <w:lang w:val="vi-VN"/>
        </w:rPr>
        <w:t>ản</w:t>
      </w:r>
      <w:proofErr w:type="spellEnd"/>
      <w:r w:rsidRPr="00B94991">
        <w:rPr>
          <w:rFonts w:eastAsia="Times New Roman" w:cs="Times New Roman"/>
          <w:color w:val="000000"/>
          <w:lang w:val="vi-VN"/>
        </w:rPr>
        <w:t xml:space="preserve"> khi đăng </w:t>
      </w:r>
      <w:proofErr w:type="spellStart"/>
      <w:r w:rsidRPr="00B94991">
        <w:rPr>
          <w:rFonts w:eastAsia="Times New Roman" w:cs="Times New Roman"/>
          <w:color w:val="000000"/>
          <w:lang w:val="vi-VN"/>
        </w:rPr>
        <w:t>nhập</w:t>
      </w:r>
      <w:proofErr w:type="spellEnd"/>
      <w:r w:rsidRPr="00B94991">
        <w:rPr>
          <w:rFonts w:eastAsia="Times New Roman" w:cs="Times New Roman"/>
          <w:color w:val="000000"/>
          <w:lang w:val="vi-VN"/>
        </w:rPr>
        <w:t xml:space="preserve"> sai, phân </w:t>
      </w:r>
      <w:proofErr w:type="spellStart"/>
      <w:r w:rsidRPr="00B94991">
        <w:rPr>
          <w:rFonts w:eastAsia="Times New Roman" w:cs="Times New Roman"/>
          <w:color w:val="000000"/>
          <w:lang w:val="vi-VN"/>
        </w:rPr>
        <w:t>quyền</w:t>
      </w:r>
      <w:proofErr w:type="spellEnd"/>
      <w:r w:rsidRPr="00B94991">
        <w:rPr>
          <w:rFonts w:eastAsia="Times New Roman" w:cs="Times New Roman"/>
          <w:color w:val="000000"/>
          <w:lang w:val="vi-VN"/>
        </w:rPr>
        <w:t xml:space="preserve"> theo vai </w:t>
      </w:r>
      <w:proofErr w:type="spellStart"/>
      <w:r w:rsidRPr="00B94991">
        <w:rPr>
          <w:rFonts w:eastAsia="Times New Roman" w:cs="Times New Roman"/>
          <w:color w:val="000000"/>
          <w:lang w:val="vi-VN"/>
        </w:rPr>
        <w:t>trò</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quản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lý</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thiết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bị</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cá</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thể</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quản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lý</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phòng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học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quản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lý</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người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dùng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lập</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phiếu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mượn</w:t>
      </w:r>
      <w:proofErr w:type="spellEnd"/>
      <w:r w:rsidRPr="00B94991">
        <w:rPr>
          <w:rFonts w:eastAsia="Times New Roman" w:cs="Times New Roman"/>
          <w:color w:val="000000"/>
          <w:lang w:val="vi-VN"/>
        </w:rPr>
        <w:t xml:space="preserve">, phê </w:t>
      </w:r>
      <w:proofErr w:type="spellStart"/>
      <w:r w:rsidRPr="00B94991">
        <w:rPr>
          <w:rFonts w:eastAsia="Times New Roman" w:cs="Times New Roman"/>
          <w:color w:val="000000"/>
          <w:lang w:val="vi-VN"/>
        </w:rPr>
        <w:t>duyệt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mượn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gửi</w:t>
      </w:r>
      <w:proofErr w:type="spellEnd"/>
      <w:r w:rsidRPr="00B94991">
        <w:rPr>
          <w:rFonts w:eastAsia="Times New Roman" w:cs="Times New Roman"/>
          <w:color w:val="000000"/>
          <w:lang w:val="vi-VN"/>
        </w:rPr>
        <w:t xml:space="preserve"> yêu </w:t>
      </w:r>
      <w:proofErr w:type="spellStart"/>
      <w:r w:rsidRPr="00B94991">
        <w:rPr>
          <w:rFonts w:eastAsia="Times New Roman" w:cs="Times New Roman"/>
          <w:color w:val="000000"/>
          <w:lang w:val="vi-VN"/>
        </w:rPr>
        <w:t>cầu</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trả</w:t>
      </w:r>
      <w:proofErr w:type="spellEnd"/>
      <w:r w:rsidRPr="00B94991">
        <w:rPr>
          <w:rFonts w:eastAsia="Times New Roman" w:cs="Times New Roman"/>
          <w:color w:val="000000"/>
          <w:lang w:val="vi-VN"/>
        </w:rPr>
        <w:t xml:space="preserve">, phê </w:t>
      </w:r>
      <w:proofErr w:type="spellStart"/>
      <w:r w:rsidRPr="00B94991">
        <w:rPr>
          <w:rFonts w:eastAsia="Times New Roman" w:cs="Times New Roman"/>
          <w:color w:val="000000"/>
          <w:lang w:val="vi-VN"/>
        </w:rPr>
        <w:t>duyệt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trả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toàn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phần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hoặc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một</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phần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thùng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rác</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dashboard</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báo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cáo</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xuất</w:t>
      </w:r>
      <w:proofErr w:type="spellEnd"/>
      <w:r w:rsidRPr="00B94991">
        <w:rPr>
          <w:rFonts w:eastAsia="Times New Roman" w:cs="Times New Roman"/>
          <w:color w:val="000000"/>
          <w:lang w:val="vi-VN"/>
        </w:rPr>
        <w:t xml:space="preserve"> Excel.</w:t>
      </w:r>
    </w:p>
    <w:p w14:paraId="009B5F40" w14:textId="77777777" w:rsidR="006327A0" w:rsidRPr="00DF23F6" w:rsidRDefault="00E27227">
      <w:pPr>
        <w:rPr>
          <w:rFonts w:cs="Times New Roman"/>
        </w:rPr>
      </w:pPr>
      <w:proofErr w:type="spellStart"/>
      <w:r w:rsidRPr="00B94991">
        <w:rPr>
          <w:rFonts w:eastAsia="Times New Roman" w:cs="Times New Roman"/>
          <w:color w:val="000000"/>
          <w:lang w:val="vi-VN"/>
        </w:rPr>
        <w:t>Mã</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nguồn</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có</w:t>
      </w:r>
      <w:proofErr w:type="spellEnd"/>
      <w:r w:rsidRPr="00B94991">
        <w:rPr>
          <w:rFonts w:eastAsia="Times New Roman" w:cs="Times New Roman"/>
          <w:color w:val="000000"/>
          <w:lang w:val="vi-VN"/>
        </w:rPr>
        <w:t xml:space="preserve"> 60 </w:t>
      </w:r>
      <w:proofErr w:type="spellStart"/>
      <w:r w:rsidRPr="00B94991">
        <w:rPr>
          <w:rFonts w:eastAsia="Times New Roman" w:cs="Times New Roman"/>
          <w:color w:val="000000"/>
          <w:lang w:val="vi-VN"/>
        </w:rPr>
        <w:t>tệp</w:t>
      </w:r>
      <w:proofErr w:type="spellEnd"/>
      <w:r w:rsidRPr="00B94991">
        <w:rPr>
          <w:rFonts w:eastAsia="Times New Roman" w:cs="Times New Roman"/>
          <w:color w:val="000000"/>
          <w:lang w:val="vi-VN"/>
        </w:rPr>
        <w:t xml:space="preserve"> C# </w:t>
      </w:r>
      <w:proofErr w:type="spellStart"/>
      <w:r w:rsidRPr="00B94991">
        <w:rPr>
          <w:rFonts w:eastAsia="Times New Roman" w:cs="Times New Roman"/>
          <w:color w:val="000000"/>
          <w:lang w:val="vi-VN"/>
        </w:rPr>
        <w:t>với</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khoảng</w:t>
      </w:r>
      <w:proofErr w:type="spellEnd"/>
      <w:r w:rsidRPr="00B94991">
        <w:rPr>
          <w:rFonts w:eastAsia="Times New Roman" w:cs="Times New Roman"/>
          <w:color w:val="000000"/>
          <w:lang w:val="vi-VN"/>
        </w:rPr>
        <w:t xml:space="preserve"> 15.240 </w:t>
      </w:r>
      <w:proofErr w:type="spellStart"/>
      <w:r w:rsidRPr="00B94991">
        <w:rPr>
          <w:rFonts w:eastAsia="Times New Roman" w:cs="Times New Roman"/>
          <w:color w:val="000000"/>
          <w:lang w:val="vi-VN"/>
        </w:rPr>
        <w:t>dòng</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tổ</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chức</w:t>
      </w:r>
      <w:proofErr w:type="spellEnd"/>
      <w:r w:rsidRPr="00B94991">
        <w:rPr>
          <w:rFonts w:eastAsia="Times New Roman" w:cs="Times New Roman"/>
          <w:color w:val="000000"/>
          <w:lang w:val="vi-VN"/>
        </w:rPr>
        <w:t xml:space="preserve"> theo </w:t>
      </w:r>
      <w:proofErr w:type="spellStart"/>
      <w:r w:rsidRPr="00B94991">
        <w:rPr>
          <w:rFonts w:eastAsia="Times New Roman" w:cs="Times New Roman"/>
          <w:color w:val="000000"/>
          <w:lang w:val="vi-VN"/>
        </w:rPr>
        <w:t>các</w:t>
      </w:r>
      <w:proofErr w:type="spellEnd"/>
      <w:r w:rsidRPr="00B94991">
        <w:rPr>
          <w:rFonts w:eastAsia="Times New Roman" w:cs="Times New Roman"/>
          <w:color w:val="000000"/>
          <w:lang w:val="vi-VN"/>
        </w:rPr>
        <w:t xml:space="preserve"> thư </w:t>
      </w:r>
      <w:proofErr w:type="spellStart"/>
      <w:r w:rsidRPr="00B94991">
        <w:rPr>
          <w:rFonts w:eastAsia="Times New Roman" w:cs="Times New Roman"/>
          <w:color w:val="000000"/>
          <w:lang w:val="vi-VN"/>
        </w:rPr>
        <w:t>mục</w:t>
      </w:r>
      <w:proofErr w:type="spellEnd"/>
      <w:r w:rsidRPr="00B94991">
        <w:rPr>
          <w:rFonts w:eastAsia="Times New Roman" w:cs="Times New Roman"/>
          <w:color w:val="000000"/>
          <w:lang w:val="vi-VN"/>
        </w:rPr>
        <w:t xml:space="preserve"> GUI, BLL, DAL, </w:t>
      </w:r>
      <w:proofErr w:type="spellStart"/>
      <w:r w:rsidRPr="00B94991">
        <w:rPr>
          <w:rFonts w:eastAsia="Times New Roman" w:cs="Times New Roman"/>
          <w:color w:val="000000"/>
          <w:lang w:val="vi-VN"/>
        </w:rPr>
        <w:t>Models</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và</w:t>
      </w:r>
      <w:proofErr w:type="spellEnd"/>
      <w:r w:rsidRPr="00B94991">
        <w:rPr>
          <w:rFonts w:eastAsia="Times New Roman" w:cs="Times New Roman"/>
          <w:color w:val="000000"/>
          <w:lang w:val="vi-VN"/>
        </w:rPr>
        <w:t xml:space="preserve"> </w:t>
      </w:r>
      <w:proofErr w:type="spellStart"/>
      <w:r w:rsidRPr="00B94991">
        <w:rPr>
          <w:rFonts w:eastAsia="Times New Roman" w:cs="Times New Roman"/>
          <w:color w:val="000000"/>
          <w:lang w:val="vi-VN"/>
        </w:rPr>
        <w:t>DataStructures</w:t>
      </w:r>
      <w:proofErr w:type="spellEnd"/>
      <w:r w:rsidRPr="00B94991">
        <w:rPr>
          <w:rFonts w:eastAsia="Times New Roman" w:cs="Times New Roman"/>
          <w:color w:val="000000"/>
          <w:lang w:val="vi-VN"/>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chuẩn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Users, Roles, Rooms, Devices, </w:t>
      </w:r>
      <w:proofErr w:type="spellStart"/>
      <w:r w:rsidRPr="00DF23F6">
        <w:rPr>
          <w:rFonts w:eastAsia="Times New Roman" w:cs="Times New Roman"/>
          <w:color w:val="000000"/>
        </w:rPr>
        <w:t>DeviceInstances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BorrowTickets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ReturnRequests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ReturnRequestDetails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Những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nhạy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vĩnh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viễn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bao </w:t>
      </w:r>
      <w:proofErr w:type="spellStart"/>
      <w:r w:rsidRPr="00DF23F6">
        <w:rPr>
          <w:rFonts w:eastAsia="Times New Roman" w:cs="Times New Roman"/>
          <w:color w:val="000000"/>
        </w:rPr>
        <w:t>bọc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transaction.</w:t>
      </w:r>
    </w:p>
    <w:p w14:paraId="63A1BDB0" w14:textId="77777777" w:rsidR="006327A0" w:rsidRPr="00DF23F6" w:rsidRDefault="00E27227">
      <w:pPr>
        <w:rPr>
          <w:rFonts w:cs="Times New Roman"/>
        </w:rPr>
      </w:pP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minh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ngày</w:t>
      </w:r>
      <w:proofErr w:type="spellEnd"/>
      <w:r w:rsidRPr="00DF23F6">
        <w:rPr>
          <w:rFonts w:eastAsia="Times New Roman" w:cs="Times New Roman"/>
          <w:color w:val="000000"/>
        </w:rPr>
        <w:t xml:space="preserve"> 05/06/2026: build Release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công</w:t>
      </w:r>
      <w:proofErr w:type="spellEnd"/>
      <w:r w:rsidRPr="00DF23F6">
        <w:rPr>
          <w:rFonts w:eastAsia="Times New Roman" w:cs="Times New Roman"/>
          <w:color w:val="000000"/>
        </w:rPr>
        <w:t xml:space="preserve">, 0 </w:t>
      </w:r>
      <w:proofErr w:type="spellStart"/>
      <w:r w:rsidRPr="00DF23F6">
        <w:rPr>
          <w:rFonts w:eastAsia="Times New Roman" w:cs="Times New Roman"/>
          <w:color w:val="000000"/>
        </w:rPr>
        <w:t>lỗi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56 </w:t>
      </w:r>
      <w:proofErr w:type="spellStart"/>
      <w:r w:rsidRPr="00DF23F6">
        <w:rPr>
          <w:rFonts w:eastAsia="Times New Roman" w:cs="Times New Roman"/>
          <w:color w:val="000000"/>
        </w:rPr>
        <w:t>cảnh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tế</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108 </w:t>
      </w:r>
      <w:proofErr w:type="spellStart"/>
      <w:r w:rsidRPr="00DF23F6">
        <w:rPr>
          <w:rFonts w:eastAsia="Times New Roman" w:cs="Times New Roman"/>
          <w:color w:val="000000"/>
        </w:rPr>
        <w:t>ng</w:t>
      </w:r>
      <w:r w:rsidRPr="00DF23F6">
        <w:rPr>
          <w:rFonts w:eastAsia="Times New Roman" w:cs="Times New Roman"/>
          <w:color w:val="000000"/>
        </w:rPr>
        <w:t>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38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1.050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24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40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66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chi </w:t>
      </w:r>
      <w:proofErr w:type="spellStart"/>
      <w:r w:rsidRPr="00DF23F6">
        <w:rPr>
          <w:rFonts w:eastAsia="Times New Roman" w:cs="Times New Roman"/>
          <w:color w:val="000000"/>
        </w:rPr>
        <w:t>tiết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âm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mồ</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nhiên</w:t>
      </w:r>
      <w:proofErr w:type="spellEnd"/>
      <w:r w:rsidRPr="00DF23F6">
        <w:rPr>
          <w:rFonts w:eastAsia="Times New Roman" w:cs="Times New Roman"/>
          <w:color w:val="000000"/>
        </w:rPr>
        <w:t xml:space="preserve">, 30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gắn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InstanceID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dẫn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w:t>
      </w:r>
      <w:r w:rsidRPr="00DF23F6">
        <w:rPr>
          <w:rFonts w:eastAsia="Times New Roman" w:cs="Times New Roman"/>
          <w:color w:val="000000"/>
        </w:rPr>
        <w:t>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w:t>
      </w:r>
    </w:p>
    <w:p w14:paraId="6ECAE31D" w14:textId="2E022AA5" w:rsidR="006327A0" w:rsidRDefault="00E27227">
      <w:pPr>
        <w:pStyle w:val="Heading1"/>
        <w:ind w:firstLine="0"/>
        <w:rPr>
          <w:rFonts w:ascii="Times New Roman" w:hAnsi="Times New Roman" w:cs="Times New Roman"/>
        </w:rPr>
      </w:pPr>
      <w:bookmarkStart w:id="3" w:name="_Toc231584015"/>
      <w:r w:rsidRPr="00DF23F6">
        <w:rPr>
          <w:rFonts w:ascii="Times New Roman" w:hAnsi="Times New Roman" w:cs="Times New Roman"/>
        </w:rPr>
        <w:t>DANH M</w:t>
      </w:r>
      <w:r w:rsidRPr="00DF23F6">
        <w:rPr>
          <w:rFonts w:ascii="Times New Roman" w:hAnsi="Times New Roman" w:cs="Times New Roman"/>
        </w:rPr>
        <w:t>Ụ</w:t>
      </w:r>
      <w:r w:rsidRPr="00DF23F6">
        <w:rPr>
          <w:rFonts w:ascii="Times New Roman" w:hAnsi="Times New Roman" w:cs="Times New Roman"/>
        </w:rPr>
        <w:t>C T</w:t>
      </w:r>
      <w:r w:rsidRPr="00DF23F6">
        <w:rPr>
          <w:rFonts w:ascii="Times New Roman" w:hAnsi="Times New Roman" w:cs="Times New Roman"/>
        </w:rPr>
        <w:t>Ừ</w:t>
      </w:r>
      <w:r w:rsidRPr="00DF23F6">
        <w:rPr>
          <w:rFonts w:ascii="Times New Roman" w:hAnsi="Times New Roman" w:cs="Times New Roman"/>
        </w:rPr>
        <w:t xml:space="preserve"> VI</w:t>
      </w:r>
      <w:r w:rsidRPr="00DF23F6">
        <w:rPr>
          <w:rFonts w:ascii="Times New Roman" w:hAnsi="Times New Roman" w:cs="Times New Roman"/>
        </w:rPr>
        <w:t>Ế</w:t>
      </w:r>
      <w:r w:rsidRPr="00DF23F6">
        <w:rPr>
          <w:rFonts w:ascii="Times New Roman" w:hAnsi="Times New Roman" w:cs="Times New Roman"/>
        </w:rPr>
        <w:t>T T</w:t>
      </w:r>
      <w:r w:rsidRPr="00DF23F6">
        <w:rPr>
          <w:rFonts w:ascii="Times New Roman" w:hAnsi="Times New Roman" w:cs="Times New Roman"/>
        </w:rPr>
        <w:t>Ắ</w:t>
      </w:r>
      <w:r w:rsidRPr="00DF23F6">
        <w:rPr>
          <w:rFonts w:ascii="Times New Roman" w:hAnsi="Times New Roman" w:cs="Times New Roman"/>
        </w:rPr>
        <w:t>T</w:t>
      </w:r>
      <w:bookmarkEnd w:id="3"/>
    </w:p>
    <w:tbl>
      <w:tblPr>
        <w:tblpPr w:leftFromText="180" w:rightFromText="180" w:vertAnchor="text" w:horzAnchor="margin" w:tblpY="188"/>
        <w:tblW w:w="8856" w:type="dxa"/>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440"/>
        <w:gridCol w:w="3168"/>
        <w:gridCol w:w="4248"/>
      </w:tblGrid>
      <w:tr w:rsidR="000852C0" w:rsidRPr="00DF23F6" w14:paraId="329B5EEA" w14:textId="77777777" w:rsidTr="000852C0">
        <w:trPr>
          <w:tblHeader/>
        </w:trPr>
        <w:tc>
          <w:tcPr>
            <w:tcW w:w="1440" w:type="dxa"/>
            <w:shd w:val="clear" w:color="auto" w:fill="DCE6F1"/>
            <w:tcMar>
              <w:top w:w="90" w:type="dxa"/>
              <w:left w:w="120" w:type="dxa"/>
              <w:bottom w:w="90" w:type="dxa"/>
              <w:right w:w="120" w:type="dxa"/>
            </w:tcMar>
            <w:vAlign w:val="center"/>
          </w:tcPr>
          <w:p w14:paraId="7B4DB35E" w14:textId="77777777" w:rsidR="000852C0" w:rsidRPr="00DF23F6" w:rsidRDefault="000852C0" w:rsidP="000852C0">
            <w:pPr>
              <w:spacing w:after="0"/>
              <w:ind w:firstLine="0"/>
              <w:jc w:val="center"/>
              <w:rPr>
                <w:rFonts w:cs="Times New Roman"/>
              </w:rPr>
            </w:pPr>
            <w:proofErr w:type="spellStart"/>
            <w:r w:rsidRPr="00DF23F6">
              <w:rPr>
                <w:rFonts w:eastAsia="Times New Roman" w:cs="Times New Roman"/>
                <w:b/>
                <w:color w:val="17365D"/>
                <w:sz w:val="21"/>
              </w:rPr>
              <w:t>Từ</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viết</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tắt</w:t>
            </w:r>
            <w:proofErr w:type="spellEnd"/>
          </w:p>
        </w:tc>
        <w:tc>
          <w:tcPr>
            <w:tcW w:w="3168" w:type="dxa"/>
            <w:shd w:val="clear" w:color="auto" w:fill="DCE6F1"/>
            <w:tcMar>
              <w:top w:w="90" w:type="dxa"/>
              <w:left w:w="120" w:type="dxa"/>
              <w:bottom w:w="90" w:type="dxa"/>
              <w:right w:w="120" w:type="dxa"/>
            </w:tcMar>
            <w:vAlign w:val="center"/>
          </w:tcPr>
          <w:p w14:paraId="6EE709DE" w14:textId="77777777" w:rsidR="000852C0" w:rsidRPr="00DF23F6" w:rsidRDefault="000852C0" w:rsidP="000852C0">
            <w:pPr>
              <w:spacing w:after="0"/>
              <w:ind w:firstLine="0"/>
              <w:jc w:val="center"/>
              <w:rPr>
                <w:rFonts w:cs="Times New Roman"/>
              </w:rPr>
            </w:pPr>
            <w:proofErr w:type="spellStart"/>
            <w:r w:rsidRPr="00DF23F6">
              <w:rPr>
                <w:rFonts w:eastAsia="Times New Roman" w:cs="Times New Roman"/>
                <w:b/>
                <w:color w:val="17365D"/>
                <w:sz w:val="21"/>
              </w:rPr>
              <w:t>Tiếng</w:t>
            </w:r>
            <w:proofErr w:type="spellEnd"/>
            <w:r w:rsidRPr="00DF23F6">
              <w:rPr>
                <w:rFonts w:eastAsia="Times New Roman" w:cs="Times New Roman"/>
                <w:b/>
                <w:color w:val="17365D"/>
                <w:sz w:val="21"/>
              </w:rPr>
              <w:t xml:space="preserve"> Anh</w:t>
            </w:r>
          </w:p>
        </w:tc>
        <w:tc>
          <w:tcPr>
            <w:tcW w:w="4248" w:type="dxa"/>
            <w:shd w:val="clear" w:color="auto" w:fill="DCE6F1"/>
            <w:tcMar>
              <w:top w:w="90" w:type="dxa"/>
              <w:left w:w="120" w:type="dxa"/>
              <w:bottom w:w="90" w:type="dxa"/>
              <w:right w:w="120" w:type="dxa"/>
            </w:tcMar>
            <w:vAlign w:val="center"/>
          </w:tcPr>
          <w:p w14:paraId="30727911" w14:textId="77777777" w:rsidR="000852C0" w:rsidRPr="00DF23F6" w:rsidRDefault="000852C0" w:rsidP="000852C0">
            <w:pPr>
              <w:spacing w:after="0"/>
              <w:ind w:firstLine="0"/>
              <w:jc w:val="center"/>
              <w:rPr>
                <w:rFonts w:cs="Times New Roman"/>
              </w:rPr>
            </w:pPr>
            <w:r w:rsidRPr="00DF23F6">
              <w:rPr>
                <w:rFonts w:eastAsia="Times New Roman" w:cs="Times New Roman"/>
                <w:b/>
                <w:color w:val="17365D"/>
                <w:sz w:val="21"/>
              </w:rPr>
              <w:t xml:space="preserve">Ý </w:t>
            </w:r>
            <w:proofErr w:type="spellStart"/>
            <w:r w:rsidRPr="00DF23F6">
              <w:rPr>
                <w:rFonts w:eastAsia="Times New Roman" w:cs="Times New Roman"/>
                <w:b/>
                <w:color w:val="17365D"/>
                <w:sz w:val="21"/>
              </w:rPr>
              <w:t>nghĩa</w:t>
            </w:r>
            <w:proofErr w:type="spellEnd"/>
          </w:p>
        </w:tc>
      </w:tr>
      <w:tr w:rsidR="000852C0" w:rsidRPr="00DF23F6" w14:paraId="0DF3F828" w14:textId="77777777" w:rsidTr="000852C0">
        <w:tc>
          <w:tcPr>
            <w:tcW w:w="1440" w:type="dxa"/>
            <w:vAlign w:val="center"/>
          </w:tcPr>
          <w:p w14:paraId="0D94F367"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GUI</w:t>
            </w:r>
          </w:p>
        </w:tc>
        <w:tc>
          <w:tcPr>
            <w:tcW w:w="3168" w:type="dxa"/>
            <w:vAlign w:val="center"/>
          </w:tcPr>
          <w:p w14:paraId="264A7955"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Graphical User Interface</w:t>
            </w:r>
          </w:p>
        </w:tc>
        <w:tc>
          <w:tcPr>
            <w:tcW w:w="4248" w:type="dxa"/>
            <w:vAlign w:val="center"/>
          </w:tcPr>
          <w:p w14:paraId="121D6D3A"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Tầng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giao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diện</w:t>
            </w:r>
            <w:proofErr w:type="spellEnd"/>
            <w:r w:rsidRPr="00DF23F6">
              <w:rPr>
                <w:rFonts w:eastAsia="Times New Roman" w:cs="Times New Roman"/>
                <w:color w:val="000000"/>
                <w:sz w:val="21"/>
              </w:rPr>
              <w:t xml:space="preserve"> Windows Forms.</w:t>
            </w:r>
          </w:p>
        </w:tc>
      </w:tr>
      <w:tr w:rsidR="000852C0" w:rsidRPr="00DF23F6" w14:paraId="69CD0F6D" w14:textId="77777777" w:rsidTr="000852C0">
        <w:tc>
          <w:tcPr>
            <w:tcW w:w="1440" w:type="dxa"/>
            <w:shd w:val="clear" w:color="auto" w:fill="F9FBFD"/>
            <w:vAlign w:val="center"/>
          </w:tcPr>
          <w:p w14:paraId="6383BED7"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BLL</w:t>
            </w:r>
          </w:p>
        </w:tc>
        <w:tc>
          <w:tcPr>
            <w:tcW w:w="3168" w:type="dxa"/>
            <w:shd w:val="clear" w:color="auto" w:fill="F9FBFD"/>
            <w:vAlign w:val="center"/>
          </w:tcPr>
          <w:p w14:paraId="503D33AB"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Business Logic Layer</w:t>
            </w:r>
          </w:p>
        </w:tc>
        <w:tc>
          <w:tcPr>
            <w:tcW w:w="4248" w:type="dxa"/>
            <w:shd w:val="clear" w:color="auto" w:fill="F9FBFD"/>
            <w:vAlign w:val="center"/>
          </w:tcPr>
          <w:p w14:paraId="56F400BC"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Tầng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xử</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lý</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quy</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tắc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mượn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trả</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phê</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duyệt</w:t>
            </w:r>
            <w:proofErr w:type="spellEnd"/>
            <w:r w:rsidRPr="00DF23F6">
              <w:rPr>
                <w:rFonts w:eastAsia="Times New Roman" w:cs="Times New Roman"/>
                <w:color w:val="000000"/>
                <w:sz w:val="21"/>
              </w:rPr>
              <w:t>.</w:t>
            </w:r>
          </w:p>
        </w:tc>
      </w:tr>
      <w:tr w:rsidR="000852C0" w:rsidRPr="00DF23F6" w14:paraId="51F997F9" w14:textId="77777777" w:rsidTr="000852C0">
        <w:tc>
          <w:tcPr>
            <w:tcW w:w="1440" w:type="dxa"/>
            <w:vAlign w:val="center"/>
          </w:tcPr>
          <w:p w14:paraId="7AD5AE59"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DAL</w:t>
            </w:r>
          </w:p>
        </w:tc>
        <w:tc>
          <w:tcPr>
            <w:tcW w:w="3168" w:type="dxa"/>
            <w:vAlign w:val="center"/>
          </w:tcPr>
          <w:p w14:paraId="728E7FCB"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Data Access Layer</w:t>
            </w:r>
          </w:p>
        </w:tc>
        <w:tc>
          <w:tcPr>
            <w:tcW w:w="4248" w:type="dxa"/>
            <w:vAlign w:val="center"/>
          </w:tcPr>
          <w:p w14:paraId="5FC98B80"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Tầng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truy</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cập</w:t>
            </w:r>
            <w:proofErr w:type="spellEnd"/>
            <w:r w:rsidRPr="00DF23F6">
              <w:rPr>
                <w:rFonts w:eastAsia="Times New Roman" w:cs="Times New Roman"/>
                <w:color w:val="000000"/>
                <w:sz w:val="21"/>
              </w:rPr>
              <w:t xml:space="preserve"> SQL Server qua repository.</w:t>
            </w:r>
          </w:p>
        </w:tc>
      </w:tr>
      <w:tr w:rsidR="000852C0" w:rsidRPr="00DF23F6" w14:paraId="705D7183" w14:textId="77777777" w:rsidTr="000852C0">
        <w:tc>
          <w:tcPr>
            <w:tcW w:w="1440" w:type="dxa"/>
            <w:shd w:val="clear" w:color="auto" w:fill="F9FBFD"/>
            <w:vAlign w:val="center"/>
          </w:tcPr>
          <w:p w14:paraId="6F480990"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CRUD</w:t>
            </w:r>
          </w:p>
        </w:tc>
        <w:tc>
          <w:tcPr>
            <w:tcW w:w="3168" w:type="dxa"/>
            <w:shd w:val="clear" w:color="auto" w:fill="F9FBFD"/>
            <w:vAlign w:val="center"/>
          </w:tcPr>
          <w:p w14:paraId="39A3DEE9"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Create - Read - Update - Delete</w:t>
            </w:r>
          </w:p>
        </w:tc>
        <w:tc>
          <w:tcPr>
            <w:tcW w:w="4248" w:type="dxa"/>
            <w:shd w:val="clear" w:color="auto" w:fill="F9FBFD"/>
            <w:vAlign w:val="center"/>
          </w:tcPr>
          <w:p w14:paraId="5EAB6563"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Thêm</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đọc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sửa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xóa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dữ</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liệu</w:t>
            </w:r>
            <w:proofErr w:type="spellEnd"/>
            <w:r w:rsidRPr="00DF23F6">
              <w:rPr>
                <w:rFonts w:eastAsia="Times New Roman" w:cs="Times New Roman"/>
                <w:color w:val="000000"/>
                <w:sz w:val="21"/>
              </w:rPr>
              <w:t>.</w:t>
            </w:r>
          </w:p>
        </w:tc>
      </w:tr>
      <w:tr w:rsidR="000852C0" w:rsidRPr="00DF23F6" w14:paraId="73A53E0D" w14:textId="77777777" w:rsidTr="000852C0">
        <w:tc>
          <w:tcPr>
            <w:tcW w:w="1440" w:type="dxa"/>
            <w:vAlign w:val="center"/>
          </w:tcPr>
          <w:p w14:paraId="4BD893AB"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RBAC</w:t>
            </w:r>
          </w:p>
        </w:tc>
        <w:tc>
          <w:tcPr>
            <w:tcW w:w="3168" w:type="dxa"/>
            <w:vAlign w:val="center"/>
          </w:tcPr>
          <w:p w14:paraId="4EA5E24F"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Role-Based Access Control</w:t>
            </w:r>
          </w:p>
        </w:tc>
        <w:tc>
          <w:tcPr>
            <w:tcW w:w="4248" w:type="dxa"/>
            <w:vAlign w:val="center"/>
          </w:tcPr>
          <w:p w14:paraId="4CE7CCB6"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Phân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quyền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dựa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trên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vai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trò</w:t>
            </w:r>
            <w:proofErr w:type="spellEnd"/>
            <w:r w:rsidRPr="00DF23F6">
              <w:rPr>
                <w:rFonts w:eastAsia="Times New Roman" w:cs="Times New Roman"/>
                <w:color w:val="000000"/>
                <w:sz w:val="21"/>
              </w:rPr>
              <w:t>.</w:t>
            </w:r>
          </w:p>
        </w:tc>
      </w:tr>
      <w:tr w:rsidR="000852C0" w:rsidRPr="00DF23F6" w14:paraId="0C9E36D6" w14:textId="77777777" w:rsidTr="000852C0">
        <w:tc>
          <w:tcPr>
            <w:tcW w:w="1440" w:type="dxa"/>
            <w:shd w:val="clear" w:color="auto" w:fill="F9FBFD"/>
            <w:vAlign w:val="center"/>
          </w:tcPr>
          <w:p w14:paraId="254A740E"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DTO</w:t>
            </w:r>
          </w:p>
        </w:tc>
        <w:tc>
          <w:tcPr>
            <w:tcW w:w="3168" w:type="dxa"/>
            <w:shd w:val="clear" w:color="auto" w:fill="F9FBFD"/>
            <w:vAlign w:val="center"/>
          </w:tcPr>
          <w:p w14:paraId="34531654"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Data Transfer Object</w:t>
            </w:r>
          </w:p>
        </w:tc>
        <w:tc>
          <w:tcPr>
            <w:tcW w:w="4248" w:type="dxa"/>
            <w:shd w:val="clear" w:color="auto" w:fill="F9FBFD"/>
            <w:vAlign w:val="center"/>
          </w:tcPr>
          <w:p w14:paraId="728C54CD"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Đối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tượng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chuyển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dữ</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liệu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giữa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các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lớp</w:t>
            </w:r>
            <w:proofErr w:type="spellEnd"/>
            <w:r w:rsidRPr="00DF23F6">
              <w:rPr>
                <w:rFonts w:eastAsia="Times New Roman" w:cs="Times New Roman"/>
                <w:color w:val="000000"/>
                <w:sz w:val="21"/>
              </w:rPr>
              <w:t>.</w:t>
            </w:r>
          </w:p>
        </w:tc>
      </w:tr>
      <w:tr w:rsidR="000852C0" w:rsidRPr="00DF23F6" w14:paraId="3A58245C" w14:textId="77777777" w:rsidTr="000852C0">
        <w:tc>
          <w:tcPr>
            <w:tcW w:w="1440" w:type="dxa"/>
            <w:vAlign w:val="center"/>
          </w:tcPr>
          <w:p w14:paraId="2CAA54AF"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ADO.NET</w:t>
            </w:r>
          </w:p>
        </w:tc>
        <w:tc>
          <w:tcPr>
            <w:tcW w:w="3168" w:type="dxa"/>
            <w:vAlign w:val="center"/>
          </w:tcPr>
          <w:p w14:paraId="1D7F861B"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ActiveX Data Objects for .NET</w:t>
            </w:r>
          </w:p>
        </w:tc>
        <w:tc>
          <w:tcPr>
            <w:tcW w:w="4248" w:type="dxa"/>
            <w:vAlign w:val="center"/>
          </w:tcPr>
          <w:p w14:paraId="40488D0E"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Nền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tảng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truy</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cập</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dữ</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liệu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của</w:t>
            </w:r>
            <w:proofErr w:type="spellEnd"/>
            <w:r w:rsidRPr="00DF23F6">
              <w:rPr>
                <w:rFonts w:eastAsia="Times New Roman" w:cs="Times New Roman"/>
                <w:color w:val="000000"/>
                <w:sz w:val="21"/>
              </w:rPr>
              <w:t xml:space="preserve"> .NET.</w:t>
            </w:r>
          </w:p>
        </w:tc>
      </w:tr>
      <w:tr w:rsidR="000852C0" w:rsidRPr="00DF23F6" w14:paraId="4AA78DEB" w14:textId="77777777" w:rsidTr="000852C0">
        <w:tc>
          <w:tcPr>
            <w:tcW w:w="1440" w:type="dxa"/>
            <w:shd w:val="clear" w:color="auto" w:fill="F9FBFD"/>
            <w:vAlign w:val="center"/>
          </w:tcPr>
          <w:p w14:paraId="6277A1D4"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SQL</w:t>
            </w:r>
          </w:p>
        </w:tc>
        <w:tc>
          <w:tcPr>
            <w:tcW w:w="3168" w:type="dxa"/>
            <w:shd w:val="clear" w:color="auto" w:fill="F9FBFD"/>
            <w:vAlign w:val="center"/>
          </w:tcPr>
          <w:p w14:paraId="22883C00"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Structured Query Language</w:t>
            </w:r>
          </w:p>
        </w:tc>
        <w:tc>
          <w:tcPr>
            <w:tcW w:w="4248" w:type="dxa"/>
            <w:shd w:val="clear" w:color="auto" w:fill="F9FBFD"/>
            <w:vAlign w:val="center"/>
          </w:tcPr>
          <w:p w14:paraId="5F729ABF"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Ngôn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ngữ</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thao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tác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cơ</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sở</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dữ</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liệu</w:t>
            </w:r>
            <w:proofErr w:type="spellEnd"/>
            <w:r w:rsidRPr="00DF23F6">
              <w:rPr>
                <w:rFonts w:eastAsia="Times New Roman" w:cs="Times New Roman"/>
                <w:color w:val="000000"/>
                <w:sz w:val="21"/>
              </w:rPr>
              <w:t>.</w:t>
            </w:r>
          </w:p>
        </w:tc>
      </w:tr>
      <w:tr w:rsidR="000852C0" w:rsidRPr="00DF23F6" w14:paraId="604CB2E5" w14:textId="77777777" w:rsidTr="000852C0">
        <w:tc>
          <w:tcPr>
            <w:tcW w:w="1440" w:type="dxa"/>
            <w:vAlign w:val="center"/>
          </w:tcPr>
          <w:p w14:paraId="18FC45DE"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FK</w:t>
            </w:r>
          </w:p>
        </w:tc>
        <w:tc>
          <w:tcPr>
            <w:tcW w:w="3168" w:type="dxa"/>
            <w:vAlign w:val="center"/>
          </w:tcPr>
          <w:p w14:paraId="211112CB"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Foreign Key</w:t>
            </w:r>
          </w:p>
        </w:tc>
        <w:tc>
          <w:tcPr>
            <w:tcW w:w="4248" w:type="dxa"/>
            <w:vAlign w:val="center"/>
          </w:tcPr>
          <w:p w14:paraId="270AB19E" w14:textId="77777777" w:rsidR="000852C0" w:rsidRPr="00DF23F6" w:rsidRDefault="000852C0" w:rsidP="000852C0">
            <w:pPr>
              <w:spacing w:after="0"/>
              <w:ind w:firstLine="0"/>
              <w:jc w:val="left"/>
              <w:rPr>
                <w:rFonts w:cs="Times New Roman"/>
              </w:rPr>
            </w:pPr>
            <w:proofErr w:type="spellStart"/>
            <w:r w:rsidRPr="00DF23F6">
              <w:rPr>
                <w:rFonts w:eastAsia="Times New Roman" w:cs="Times New Roman"/>
                <w:color w:val="000000"/>
                <w:sz w:val="21"/>
              </w:rPr>
              <w:t>Khóa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ngoại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bảo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đảm</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quan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hệ</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dữ</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liệu</w:t>
            </w:r>
            <w:proofErr w:type="spellEnd"/>
            <w:r w:rsidRPr="00DF23F6">
              <w:rPr>
                <w:rFonts w:eastAsia="Times New Roman" w:cs="Times New Roman"/>
                <w:color w:val="000000"/>
                <w:sz w:val="21"/>
              </w:rPr>
              <w:t>.</w:t>
            </w:r>
          </w:p>
        </w:tc>
      </w:tr>
      <w:tr w:rsidR="000852C0" w:rsidRPr="00DF23F6" w14:paraId="00FBC04D" w14:textId="77777777" w:rsidTr="000852C0">
        <w:tc>
          <w:tcPr>
            <w:tcW w:w="1440" w:type="dxa"/>
            <w:shd w:val="clear" w:color="auto" w:fill="F9FBFD"/>
            <w:vAlign w:val="center"/>
          </w:tcPr>
          <w:p w14:paraId="7977D361"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UI</w:t>
            </w:r>
          </w:p>
        </w:tc>
        <w:tc>
          <w:tcPr>
            <w:tcW w:w="3168" w:type="dxa"/>
            <w:shd w:val="clear" w:color="auto" w:fill="F9FBFD"/>
            <w:vAlign w:val="center"/>
          </w:tcPr>
          <w:p w14:paraId="04F5286D"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User Interface</w:t>
            </w:r>
          </w:p>
        </w:tc>
        <w:tc>
          <w:tcPr>
            <w:tcW w:w="4248" w:type="dxa"/>
            <w:shd w:val="clear" w:color="auto" w:fill="F9FBFD"/>
            <w:vAlign w:val="center"/>
          </w:tcPr>
          <w:p w14:paraId="4C1C9E8F" w14:textId="77777777" w:rsidR="000852C0" w:rsidRPr="00DF23F6" w:rsidRDefault="000852C0" w:rsidP="000852C0">
            <w:pPr>
              <w:spacing w:after="0"/>
              <w:ind w:firstLine="0"/>
              <w:jc w:val="left"/>
              <w:rPr>
                <w:rFonts w:cs="Times New Roman"/>
              </w:rPr>
            </w:pPr>
            <w:r w:rsidRPr="00DF23F6">
              <w:rPr>
                <w:rFonts w:eastAsia="Times New Roman" w:cs="Times New Roman"/>
                <w:color w:val="000000"/>
                <w:sz w:val="21"/>
              </w:rPr>
              <w:t xml:space="preserve">Giao </w:t>
            </w:r>
            <w:proofErr w:type="spellStart"/>
            <w:r w:rsidRPr="00DF23F6">
              <w:rPr>
                <w:rFonts w:eastAsia="Times New Roman" w:cs="Times New Roman"/>
                <w:color w:val="000000"/>
                <w:sz w:val="21"/>
              </w:rPr>
              <w:t>diện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người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dùng</w:t>
            </w:r>
            <w:proofErr w:type="spellEnd"/>
            <w:r w:rsidRPr="00DF23F6">
              <w:rPr>
                <w:rFonts w:eastAsia="Times New Roman" w:cs="Times New Roman"/>
                <w:color w:val="000000"/>
                <w:sz w:val="21"/>
              </w:rPr>
              <w:t>.</w:t>
            </w:r>
          </w:p>
        </w:tc>
      </w:tr>
    </w:tbl>
    <w:p w14:paraId="242AB7D0" w14:textId="64FFCB61" w:rsidR="00B94991" w:rsidRDefault="00B94991" w:rsidP="00B94991"/>
    <w:p w14:paraId="442A34A9" w14:textId="77777777" w:rsidR="00B94991" w:rsidRPr="00B94991" w:rsidRDefault="00B94991" w:rsidP="00B94991"/>
    <w:sdt>
      <w:sdtPr>
        <w:rPr>
          <w:rFonts w:ascii="Times New Roman" w:hAnsi="Times New Roman" w:cs="Times New Roman"/>
        </w:rPr>
        <w:id w:val="-330752354"/>
        <w:docPartObj>
          <w:docPartGallery w:val="Table of Contents"/>
          <w:docPartUnique/>
        </w:docPartObj>
      </w:sdtPr>
      <w:sdtEndPr>
        <w:rPr>
          <w:rFonts w:eastAsiaTheme="minorEastAsia"/>
          <w:noProof/>
          <w:color w:val="auto"/>
          <w:sz w:val="26"/>
          <w:szCs w:val="22"/>
        </w:rPr>
      </w:sdtEndPr>
      <w:sdtContent>
        <w:p w14:paraId="56606821" w14:textId="41E94B7F" w:rsidR="00DF23F6" w:rsidRPr="00DF23F6" w:rsidRDefault="00DF23F6" w:rsidP="00DF23F6">
          <w:pPr>
            <w:pStyle w:val="TOCHeading"/>
            <w:ind w:firstLine="0"/>
            <w:rPr>
              <w:rStyle w:val="Heading1Char"/>
              <w:rFonts w:ascii="Times New Roman" w:hAnsi="Times New Roman" w:cs="Times New Roman"/>
              <w:b/>
              <w:bCs/>
              <w:sz w:val="32"/>
              <w:szCs w:val="32"/>
              <w:lang w:val="vi-VN"/>
            </w:rPr>
          </w:pPr>
          <w:r w:rsidRPr="00DF23F6">
            <w:rPr>
              <w:rStyle w:val="Heading1Char"/>
              <w:rFonts w:ascii="Times New Roman" w:hAnsi="Times New Roman" w:cs="Times New Roman"/>
              <w:b/>
              <w:bCs/>
              <w:sz w:val="32"/>
              <w:szCs w:val="32"/>
            </w:rPr>
            <w:t>MỤC LỤC</w:t>
          </w:r>
        </w:p>
        <w:p w14:paraId="4AF25024" w14:textId="6C644D78" w:rsidR="00DF23F6" w:rsidRPr="00DF23F6" w:rsidRDefault="00DF23F6">
          <w:pPr>
            <w:pStyle w:val="TOC1"/>
            <w:tabs>
              <w:tab w:val="right" w:leader="dot" w:pos="9019"/>
            </w:tabs>
            <w:rPr>
              <w:rFonts w:cs="Times New Roman"/>
              <w:noProof/>
              <w:sz w:val="22"/>
              <w:lang w:eastAsia="zh-CN"/>
            </w:rPr>
          </w:pPr>
          <w:r w:rsidRPr="00DF23F6">
            <w:rPr>
              <w:rFonts w:cs="Times New Roman"/>
            </w:rPr>
            <w:fldChar w:fldCharType="begin"/>
          </w:r>
          <w:r w:rsidRPr="00DF23F6">
            <w:rPr>
              <w:rFonts w:cs="Times New Roman"/>
            </w:rPr>
            <w:instrText xml:space="preserve"> TOC \o "1-3" \h \z \u </w:instrText>
          </w:r>
          <w:r w:rsidRPr="00DF23F6">
            <w:rPr>
              <w:rFonts w:cs="Times New Roman"/>
            </w:rPr>
            <w:fldChar w:fldCharType="separate"/>
          </w:r>
          <w:hyperlink w:anchor="_Toc231584012" w:history="1">
            <w:r w:rsidRPr="00DF23F6">
              <w:rPr>
                <w:rStyle w:val="Hyperlink"/>
                <w:rFonts w:cs="Times New Roman"/>
                <w:noProof/>
              </w:rPr>
              <w:t>LỜI CAM ĐOAN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w:t>
            </w:r>
            <w:r w:rsidRPr="00DF23F6">
              <w:rPr>
                <w:rFonts w:cs="Times New Roman"/>
                <w:noProof/>
                <w:webHidden/>
              </w:rPr>
              <w:fldChar w:fldCharType="end"/>
            </w:r>
          </w:hyperlink>
        </w:p>
        <w:p w14:paraId="4CF961CC" w14:textId="0EEF3537" w:rsidR="00DF23F6" w:rsidRPr="00DF23F6" w:rsidRDefault="00DF23F6">
          <w:pPr>
            <w:pStyle w:val="TOC1"/>
            <w:tabs>
              <w:tab w:val="right" w:leader="dot" w:pos="9019"/>
            </w:tabs>
            <w:rPr>
              <w:rFonts w:cs="Times New Roman"/>
              <w:noProof/>
              <w:sz w:val="22"/>
              <w:lang w:eastAsia="zh-CN"/>
            </w:rPr>
          </w:pPr>
          <w:hyperlink w:anchor="_Toc231584013" w:history="1">
            <w:r w:rsidRPr="00DF23F6">
              <w:rPr>
                <w:rStyle w:val="Hyperlink"/>
                <w:rFonts w:cs="Times New Roman"/>
                <w:noProof/>
              </w:rPr>
              <w:t>LỜI CẢM ƠN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_Toc231584013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w:t>
            </w:r>
            <w:r w:rsidRPr="00DF23F6">
              <w:rPr>
                <w:rFonts w:cs="Times New Roman"/>
                <w:noProof/>
                <w:webHidden/>
              </w:rPr>
              <w:fldChar w:fldCharType="end"/>
            </w:r>
          </w:hyperlink>
        </w:p>
        <w:p w14:paraId="1629BE75" w14:textId="6EAD8A70" w:rsidR="00DF23F6" w:rsidRPr="00DF23F6" w:rsidRDefault="00DF23F6">
          <w:pPr>
            <w:pStyle w:val="TOC1"/>
            <w:tabs>
              <w:tab w:val="right" w:leader="dot" w:pos="9019"/>
            </w:tabs>
            <w:rPr>
              <w:rFonts w:cs="Times New Roman"/>
              <w:noProof/>
              <w:sz w:val="22"/>
              <w:lang w:eastAsia="zh-CN"/>
            </w:rPr>
          </w:pPr>
          <w:hyperlink w:anchor="_Toc231584014" w:history="1">
            <w:r w:rsidRPr="00DF23F6">
              <w:rPr>
                <w:rStyle w:val="Hyperlink"/>
                <w:rFonts w:cs="Times New Roman"/>
                <w:noProof/>
              </w:rPr>
              <w:t>TÓM TẮT BÁO CÁO</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4</w:t>
            </w:r>
            <w:r w:rsidRPr="00DF23F6">
              <w:rPr>
                <w:rFonts w:cs="Times New Roman"/>
                <w:noProof/>
                <w:webHidden/>
              </w:rPr>
              <w:fldChar w:fldCharType="end"/>
            </w:r>
          </w:hyperlink>
        </w:p>
        <w:p w14:paraId="5A7C3ED5" w14:textId="5997F83C" w:rsidR="00DF23F6" w:rsidRPr="00DF23F6" w:rsidRDefault="00DF23F6">
          <w:pPr>
            <w:pStyle w:val="TOC1"/>
            <w:tabs>
              <w:tab w:val="right" w:leader="dot" w:pos="9019"/>
            </w:tabs>
            <w:rPr>
              <w:rFonts w:cs="Times New Roman"/>
              <w:noProof/>
              <w:sz w:val="22"/>
              <w:lang w:eastAsia="zh-CN"/>
            </w:rPr>
          </w:pPr>
          <w:hyperlink w:anchor="_Toc231584015" w:history="1">
            <w:r w:rsidRPr="00DF23F6">
              <w:rPr>
                <w:rStyle w:val="Hyperlink"/>
                <w:rFonts w:cs="Times New Roman"/>
                <w:noProof/>
              </w:rPr>
              <w:t>DANH MỤC TỪ VIẾT TẮT</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4</w:t>
            </w:r>
            <w:r w:rsidRPr="00DF23F6">
              <w:rPr>
                <w:rFonts w:cs="Times New Roman"/>
                <w:noProof/>
                <w:webHidden/>
              </w:rPr>
              <w:fldChar w:fldCharType="end"/>
            </w:r>
          </w:hyperlink>
        </w:p>
        <w:p w14:paraId="6B835149" w14:textId="448199B4" w:rsidR="00DF23F6" w:rsidRPr="00DF23F6" w:rsidRDefault="00DF23F6">
          <w:pPr>
            <w:pStyle w:val="TOC1"/>
            <w:tabs>
              <w:tab w:val="right" w:leader="dot" w:pos="9019"/>
            </w:tabs>
            <w:rPr>
              <w:rFonts w:cs="Times New Roman"/>
              <w:noProof/>
              <w:sz w:val="22"/>
              <w:lang w:eastAsia="zh-CN"/>
            </w:rPr>
          </w:pPr>
          <w:hyperlink w:anchor="_Toc231584016" w:history="1">
            <w:r w:rsidRPr="00DF23F6">
              <w:rPr>
                <w:rStyle w:val="Hyperlink"/>
                <w:rFonts w:cs="Times New Roman"/>
                <w:noProof/>
              </w:rPr>
              <w:t>PHẦN I. MỞ ĐẦU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_Toc231584016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8</w:t>
            </w:r>
            <w:r w:rsidRPr="00DF23F6">
              <w:rPr>
                <w:rFonts w:cs="Times New Roman"/>
                <w:noProof/>
                <w:webHidden/>
              </w:rPr>
              <w:fldChar w:fldCharType="end"/>
            </w:r>
          </w:hyperlink>
        </w:p>
        <w:p w14:paraId="27D24A8B" w14:textId="0002D7B5" w:rsidR="00DF23F6" w:rsidRPr="00DF23F6" w:rsidRDefault="00DF23F6">
          <w:pPr>
            <w:pStyle w:val="TOC2"/>
            <w:tabs>
              <w:tab w:val="right" w:leader="dot" w:pos="9019"/>
            </w:tabs>
            <w:rPr>
              <w:rFonts w:cs="Times New Roman"/>
              <w:noProof/>
              <w:sz w:val="22"/>
              <w:lang w:eastAsia="zh-CN"/>
            </w:rPr>
          </w:pPr>
          <w:hyperlink w:anchor="_Toc231584017" w:history="1">
            <w:r w:rsidRPr="00DF23F6">
              <w:rPr>
                <w:rStyle w:val="Hyperlink"/>
                <w:rFonts w:cs="Times New Roman"/>
                <w:noProof/>
              </w:rPr>
              <w:t>1. Lý do chọn đề tài</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_Toc231584017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8</w:t>
            </w:r>
            <w:r w:rsidRPr="00DF23F6">
              <w:rPr>
                <w:rFonts w:cs="Times New Roman"/>
                <w:noProof/>
                <w:webHidden/>
              </w:rPr>
              <w:fldChar w:fldCharType="end"/>
            </w:r>
          </w:hyperlink>
        </w:p>
        <w:p w14:paraId="49827510" w14:textId="62C46269" w:rsidR="00DF23F6" w:rsidRPr="00DF23F6" w:rsidRDefault="00DF23F6">
          <w:pPr>
            <w:pStyle w:val="TOC2"/>
            <w:tabs>
              <w:tab w:val="right" w:leader="dot" w:pos="9019"/>
            </w:tabs>
            <w:rPr>
              <w:rFonts w:cs="Times New Roman"/>
              <w:noProof/>
              <w:sz w:val="22"/>
              <w:lang w:eastAsia="zh-CN"/>
            </w:rPr>
          </w:pPr>
          <w:hyperlink w:anchor="_Toc231584018" w:history="1">
            <w:r w:rsidRPr="00DF23F6">
              <w:rPr>
                <w:rStyle w:val="Hyperlink"/>
                <w:rFonts w:cs="Times New Roman"/>
                <w:noProof/>
              </w:rPr>
              <w:t>2. Mục tiêu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_Toc231584018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8</w:t>
            </w:r>
            <w:r w:rsidRPr="00DF23F6">
              <w:rPr>
                <w:rFonts w:cs="Times New Roman"/>
                <w:noProof/>
                <w:webHidden/>
              </w:rPr>
              <w:fldChar w:fldCharType="end"/>
            </w:r>
          </w:hyperlink>
        </w:p>
        <w:p w14:paraId="2CD1B3FD" w14:textId="5D1F2782" w:rsidR="00DF23F6" w:rsidRPr="00DF23F6" w:rsidRDefault="00DF23F6">
          <w:pPr>
            <w:pStyle w:val="TOC2"/>
            <w:tabs>
              <w:tab w:val="right" w:leader="dot" w:pos="9019"/>
            </w:tabs>
            <w:rPr>
              <w:rFonts w:cs="Times New Roman"/>
              <w:noProof/>
              <w:sz w:val="22"/>
              <w:lang w:eastAsia="zh-CN"/>
            </w:rPr>
          </w:pPr>
          <w:hyperlink w:anchor="_Toc231584019" w:history="1">
            <w:r w:rsidRPr="00DF23F6">
              <w:rPr>
                <w:rStyle w:val="Hyperlink"/>
                <w:rFonts w:cs="Times New Roman"/>
                <w:noProof/>
              </w:rPr>
              <w:t>3. Đối tượng và phạm vi</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_Toc231584019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8</w:t>
            </w:r>
            <w:r w:rsidRPr="00DF23F6">
              <w:rPr>
                <w:rFonts w:cs="Times New Roman"/>
                <w:noProof/>
                <w:webHidden/>
              </w:rPr>
              <w:fldChar w:fldCharType="end"/>
            </w:r>
          </w:hyperlink>
        </w:p>
        <w:p w14:paraId="03F2CE33" w14:textId="7D7E065D" w:rsidR="00DF23F6" w:rsidRPr="00DF23F6" w:rsidRDefault="00DF23F6">
          <w:pPr>
            <w:pStyle w:val="TOC2"/>
            <w:tabs>
              <w:tab w:val="right" w:leader="dot" w:pos="9019"/>
            </w:tabs>
            <w:rPr>
              <w:rFonts w:cs="Times New Roman"/>
              <w:noProof/>
              <w:sz w:val="22"/>
              <w:lang w:eastAsia="zh-CN"/>
            </w:rPr>
          </w:pPr>
          <w:hyperlink w:anchor="_Toc231584020" w:history="1">
            <w:r w:rsidRPr="00DF23F6">
              <w:rPr>
                <w:rStyle w:val="Hyperlink"/>
                <w:rFonts w:cs="Times New Roman"/>
                <w:noProof/>
              </w:rPr>
              <w:t>4. Phương pháp thực hiện và nguồn bằng chứng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_Toc231584020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9</w:t>
            </w:r>
            <w:r w:rsidRPr="00DF23F6">
              <w:rPr>
                <w:rFonts w:cs="Times New Roman"/>
                <w:noProof/>
                <w:webHidden/>
              </w:rPr>
              <w:fldChar w:fldCharType="end"/>
            </w:r>
          </w:hyperlink>
        </w:p>
        <w:p w14:paraId="14DD337A" w14:textId="7F496B11" w:rsidR="00DF23F6" w:rsidRPr="00DF23F6" w:rsidRDefault="00DF23F6">
          <w:pPr>
            <w:pStyle w:val="TOC1"/>
            <w:tabs>
              <w:tab w:val="right" w:leader="dot" w:pos="9019"/>
            </w:tabs>
            <w:rPr>
              <w:rFonts w:cs="Times New Roman"/>
              <w:noProof/>
              <w:sz w:val="22"/>
              <w:lang w:eastAsia="zh-CN"/>
            </w:rPr>
          </w:pPr>
          <w:hyperlink w:anchor="_Toc231584021" w:history="1">
            <w:r w:rsidRPr="00DF23F6">
              <w:rPr>
                <w:rStyle w:val="Hyperlink"/>
                <w:rFonts w:cs="Times New Roman"/>
                <w:noProof/>
              </w:rPr>
              <w:t>PHẦN II. NỘI DUNG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_Toc231584021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10</w:t>
            </w:r>
            <w:r w:rsidRPr="00DF23F6">
              <w:rPr>
                <w:rFonts w:cs="Times New Roman"/>
                <w:noProof/>
                <w:webHidden/>
              </w:rPr>
              <w:fldChar w:fldCharType="end"/>
            </w:r>
          </w:hyperlink>
        </w:p>
        <w:p w14:paraId="050C8499" w14:textId="35F6F38A" w:rsidR="00DF23F6" w:rsidRPr="00DF23F6" w:rsidRDefault="00DF23F6">
          <w:pPr>
            <w:pStyle w:val="TOC1"/>
            <w:tabs>
              <w:tab w:val="right" w:leader="dot" w:pos="9019"/>
            </w:tabs>
            <w:rPr>
              <w:rFonts w:cs="Times New Roman"/>
              <w:noProof/>
              <w:sz w:val="22"/>
              <w:lang w:eastAsia="zh-CN"/>
            </w:rPr>
          </w:pPr>
          <w:hyperlink w:anchor="_Toc231584022" w:history="1">
            <w:r w:rsidRPr="00DF23F6">
              <w:rPr>
                <w:rStyle w:val="Hyperlink"/>
                <w:rFonts w:cs="Times New Roman"/>
                <w:noProof/>
              </w:rPr>
              <w:t>CHƯƠNG 1. KHẢO SÁT VÀ PHÂN TÍCH YÊU CẦU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10</w:t>
            </w:r>
            <w:r w:rsidRPr="00DF23F6">
              <w:rPr>
                <w:rFonts w:cs="Times New Roman"/>
                <w:noProof/>
                <w:webHidden/>
              </w:rPr>
              <w:fldChar w:fldCharType="end"/>
            </w:r>
          </w:hyperlink>
        </w:p>
        <w:p w14:paraId="4C479AAD" w14:textId="6AEA3854" w:rsidR="00DF23F6" w:rsidRPr="00DF23F6" w:rsidRDefault="00DF23F6">
          <w:pPr>
            <w:pStyle w:val="TOC2"/>
            <w:tabs>
              <w:tab w:val="right" w:leader="dot" w:pos="9019"/>
            </w:tabs>
            <w:rPr>
              <w:rFonts w:cs="Times New Roman"/>
              <w:noProof/>
              <w:sz w:val="22"/>
              <w:lang w:eastAsia="zh-CN"/>
            </w:rPr>
          </w:pPr>
          <w:hyperlink w:anchor="_Toc231584023" w:history="1">
            <w:r w:rsidRPr="00DF23F6">
              <w:rPr>
                <w:rStyle w:val="Hyperlink"/>
                <w:rFonts w:cs="Times New Roman"/>
                <w:noProof/>
              </w:rPr>
              <w:t>1.1. Bài toán nghiệp vụ</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_Toc231584023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10</w:t>
            </w:r>
            <w:r w:rsidRPr="00DF23F6">
              <w:rPr>
                <w:rFonts w:cs="Times New Roman"/>
                <w:noProof/>
                <w:webHidden/>
              </w:rPr>
              <w:fldChar w:fldCharType="end"/>
            </w:r>
          </w:hyperlink>
        </w:p>
        <w:p w14:paraId="7205C86B" w14:textId="6371CBF9" w:rsidR="00DF23F6" w:rsidRPr="00DF23F6" w:rsidRDefault="00DF23F6">
          <w:pPr>
            <w:pStyle w:val="TOC2"/>
            <w:tabs>
              <w:tab w:val="right" w:leader="dot" w:pos="9019"/>
            </w:tabs>
            <w:rPr>
              <w:rFonts w:cs="Times New Roman"/>
              <w:noProof/>
              <w:sz w:val="22"/>
              <w:lang w:eastAsia="zh-CN"/>
            </w:rPr>
          </w:pPr>
          <w:hyperlink w:anchor="_Toc231584024" w:history="1">
            <w:r w:rsidRPr="00DF23F6">
              <w:rPr>
                <w:rStyle w:val="Hyperlink"/>
                <w:rFonts w:cs="Times New Roman"/>
                <w:noProof/>
              </w:rPr>
              <w:t>1.2. Tác nhân và quyền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10</w:t>
            </w:r>
            <w:r w:rsidRPr="00DF23F6">
              <w:rPr>
                <w:rFonts w:cs="Times New Roman"/>
                <w:noProof/>
                <w:webHidden/>
              </w:rPr>
              <w:fldChar w:fldCharType="end"/>
            </w:r>
          </w:hyperlink>
        </w:p>
        <w:p w14:paraId="62E6AE73" w14:textId="7D9659D1" w:rsidR="00DF23F6" w:rsidRPr="00DF23F6" w:rsidRDefault="00DF23F6">
          <w:pPr>
            <w:pStyle w:val="TOC2"/>
            <w:tabs>
              <w:tab w:val="right" w:leader="dot" w:pos="9019"/>
            </w:tabs>
            <w:rPr>
              <w:rFonts w:cs="Times New Roman"/>
              <w:noProof/>
              <w:sz w:val="22"/>
              <w:lang w:eastAsia="zh-CN"/>
            </w:rPr>
          </w:pPr>
          <w:hyperlink w:anchor="_Toc231584025" w:history="1">
            <w:r w:rsidRPr="00DF23F6">
              <w:rPr>
                <w:rStyle w:val="Hyperlink"/>
                <w:rFonts w:cs="Times New Roman"/>
                <w:noProof/>
              </w:rPr>
              <w:t>1.3. Yêu cầu chức năng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10</w:t>
            </w:r>
            <w:r w:rsidRPr="00DF23F6">
              <w:rPr>
                <w:rFonts w:cs="Times New Roman"/>
                <w:noProof/>
                <w:webHidden/>
              </w:rPr>
              <w:fldChar w:fldCharType="end"/>
            </w:r>
          </w:hyperlink>
        </w:p>
        <w:p w14:paraId="46BF5C1A" w14:textId="103DCCFB" w:rsidR="00DF23F6" w:rsidRPr="00DF23F6" w:rsidRDefault="00DF23F6">
          <w:pPr>
            <w:pStyle w:val="TOC2"/>
            <w:tabs>
              <w:tab w:val="right" w:leader="dot" w:pos="9019"/>
            </w:tabs>
            <w:rPr>
              <w:rFonts w:cs="Times New Roman"/>
              <w:noProof/>
              <w:sz w:val="22"/>
              <w:lang w:eastAsia="zh-CN"/>
            </w:rPr>
          </w:pPr>
          <w:hyperlink w:anchor="_Toc231584026" w:history="1">
            <w:r w:rsidRPr="00DF23F6">
              <w:rPr>
                <w:rStyle w:val="Hyperlink"/>
                <w:rFonts w:cs="Times New Roman"/>
                <w:noProof/>
              </w:rPr>
              <w:t>1.4. Yêu cầu phi chức năng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_Toc231584026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11</w:t>
            </w:r>
            <w:r w:rsidRPr="00DF23F6">
              <w:rPr>
                <w:rFonts w:cs="Times New Roman"/>
                <w:noProof/>
                <w:webHidden/>
              </w:rPr>
              <w:fldChar w:fldCharType="end"/>
            </w:r>
          </w:hyperlink>
        </w:p>
        <w:p w14:paraId="363D219F" w14:textId="0BD559E2" w:rsidR="00DF23F6" w:rsidRPr="00DF23F6" w:rsidRDefault="00DF23F6">
          <w:pPr>
            <w:pStyle w:val="TOC1"/>
            <w:tabs>
              <w:tab w:val="right" w:leader="dot" w:pos="9019"/>
            </w:tabs>
            <w:rPr>
              <w:rFonts w:cs="Times New Roman"/>
              <w:noProof/>
              <w:sz w:val="22"/>
              <w:lang w:eastAsia="zh-CN"/>
            </w:rPr>
          </w:pPr>
          <w:hyperlink w:anchor="_Toc231584027" w:history="1">
            <w:r w:rsidRPr="00DF23F6">
              <w:rPr>
                <w:rStyle w:val="Hyperlink"/>
                <w:rFonts w:cs="Times New Roman"/>
                <w:noProof/>
              </w:rPr>
              <w:t>CHƯƠNG 2. USE CASE VÀ LUỒNG NGHIỆP VỤ</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_Toc231584027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12</w:t>
            </w:r>
            <w:r w:rsidRPr="00DF23F6">
              <w:rPr>
                <w:rFonts w:cs="Times New Roman"/>
                <w:noProof/>
                <w:webHidden/>
              </w:rPr>
              <w:fldChar w:fldCharType="end"/>
            </w:r>
          </w:hyperlink>
        </w:p>
        <w:p w14:paraId="623F91DF" w14:textId="1B525057" w:rsidR="00DF23F6" w:rsidRPr="00DF23F6" w:rsidRDefault="00DF23F6">
          <w:pPr>
            <w:pStyle w:val="TOC2"/>
            <w:tabs>
              <w:tab w:val="right" w:leader="dot" w:pos="9019"/>
            </w:tabs>
            <w:rPr>
              <w:rFonts w:cs="Times New Roman"/>
              <w:noProof/>
              <w:sz w:val="22"/>
              <w:lang w:eastAsia="zh-CN"/>
            </w:rPr>
          </w:pPr>
          <w:hyperlink w:anchor="_Toc231584028" w:history="1">
            <w:r w:rsidRPr="00DF23F6">
              <w:rPr>
                <w:rStyle w:val="Hyperlink"/>
                <w:rFonts w:cs="Times New Roman"/>
                <w:noProof/>
              </w:rPr>
              <w:t>2.1. Danh sách use case</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_Toc231584028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12</w:t>
            </w:r>
            <w:r w:rsidRPr="00DF23F6">
              <w:rPr>
                <w:rFonts w:cs="Times New Roman"/>
                <w:noProof/>
                <w:webHidden/>
              </w:rPr>
              <w:fldChar w:fldCharType="end"/>
            </w:r>
          </w:hyperlink>
        </w:p>
        <w:p w14:paraId="3BCC124C" w14:textId="32DCDA1D" w:rsidR="00DF23F6" w:rsidRPr="00DF23F6" w:rsidRDefault="00DF23F6">
          <w:pPr>
            <w:pStyle w:val="TOC2"/>
            <w:tabs>
              <w:tab w:val="right" w:leader="dot" w:pos="9019"/>
            </w:tabs>
            <w:rPr>
              <w:rFonts w:cs="Times New Roman"/>
              <w:noProof/>
              <w:sz w:val="22"/>
              <w:lang w:eastAsia="zh-CN"/>
            </w:rPr>
          </w:pPr>
          <w:hyperlink w:anchor="_Toc231584029" w:history="1">
            <w:r w:rsidRPr="00DF23F6">
              <w:rPr>
                <w:rStyle w:val="Hyperlink"/>
                <w:rFonts w:cs="Times New Roman"/>
                <w:noProof/>
              </w:rPr>
              <w:t>2.2. Đặc tả UC-03: Lập phiếu mượn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_Toc231584029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12</w:t>
            </w:r>
            <w:r w:rsidRPr="00DF23F6">
              <w:rPr>
                <w:rFonts w:cs="Times New Roman"/>
                <w:noProof/>
                <w:webHidden/>
              </w:rPr>
              <w:fldChar w:fldCharType="end"/>
            </w:r>
          </w:hyperlink>
        </w:p>
        <w:p w14:paraId="1EE6B1DF" w14:textId="1FFFE9F9" w:rsidR="00DF23F6" w:rsidRPr="00DF23F6" w:rsidRDefault="00DF23F6">
          <w:pPr>
            <w:pStyle w:val="TOC2"/>
            <w:tabs>
              <w:tab w:val="right" w:leader="dot" w:pos="9019"/>
            </w:tabs>
            <w:rPr>
              <w:rFonts w:cs="Times New Roman"/>
              <w:noProof/>
              <w:sz w:val="22"/>
              <w:lang w:eastAsia="zh-CN"/>
            </w:rPr>
          </w:pPr>
          <w:hyperlink w:anchor="_Toc231584030" w:history="1">
            <w:r w:rsidRPr="00DF23F6">
              <w:rPr>
                <w:rStyle w:val="Hyperlink"/>
                <w:rFonts w:cs="Times New Roman"/>
                <w:noProof/>
              </w:rPr>
              <w:t>2.3. Đặc tả UC-06: Duyệt trả</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_Toc231584030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13</w:t>
            </w:r>
            <w:r w:rsidRPr="00DF23F6">
              <w:rPr>
                <w:rFonts w:cs="Times New Roman"/>
                <w:noProof/>
                <w:webHidden/>
              </w:rPr>
              <w:fldChar w:fldCharType="end"/>
            </w:r>
          </w:hyperlink>
        </w:p>
        <w:p w14:paraId="13427DB3" w14:textId="4FBABF3E" w:rsidR="00DF23F6" w:rsidRPr="00DF23F6" w:rsidRDefault="00DF23F6">
          <w:pPr>
            <w:pStyle w:val="TOC2"/>
            <w:tabs>
              <w:tab w:val="right" w:leader="dot" w:pos="9019"/>
            </w:tabs>
            <w:rPr>
              <w:rFonts w:cs="Times New Roman"/>
              <w:noProof/>
              <w:sz w:val="22"/>
              <w:lang w:eastAsia="zh-CN"/>
            </w:rPr>
          </w:pPr>
          <w:hyperlink w:anchor="_Toc231584031" w:history="1">
            <w:r w:rsidRPr="00DF23F6">
              <w:rPr>
                <w:rStyle w:val="Hyperlink"/>
                <w:rFonts w:cs="Times New Roman"/>
                <w:noProof/>
              </w:rPr>
              <w:t>2.4. Máy trạng thái phiếu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_Toc231584031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14</w:t>
            </w:r>
            <w:r w:rsidRPr="00DF23F6">
              <w:rPr>
                <w:rFonts w:cs="Times New Roman"/>
                <w:noProof/>
                <w:webHidden/>
              </w:rPr>
              <w:fldChar w:fldCharType="end"/>
            </w:r>
          </w:hyperlink>
        </w:p>
        <w:p w14:paraId="78DCECA7" w14:textId="38D281E9" w:rsidR="00DF23F6" w:rsidRPr="00DF23F6" w:rsidRDefault="00DF23F6">
          <w:pPr>
            <w:pStyle w:val="TOC1"/>
            <w:tabs>
              <w:tab w:val="right" w:leader="dot" w:pos="9019"/>
            </w:tabs>
            <w:rPr>
              <w:rFonts w:cs="Times New Roman"/>
              <w:noProof/>
              <w:sz w:val="22"/>
              <w:lang w:eastAsia="zh-CN"/>
            </w:rPr>
          </w:pPr>
          <w:hyperlink w:anchor="_Toc231584032" w:history="1">
            <w:r w:rsidRPr="00DF23F6">
              <w:rPr>
                <w:rStyle w:val="Hyperlink"/>
                <w:rFonts w:cs="Times New Roman"/>
                <w:noProof/>
              </w:rPr>
              <w:t>CHƯƠNG 3. KIẾN TRÚC VÀ TỔ CHỨC MÃ NGUỒN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15</w:t>
            </w:r>
            <w:r w:rsidRPr="00DF23F6">
              <w:rPr>
                <w:rFonts w:cs="Times New Roman"/>
                <w:noProof/>
                <w:webHidden/>
              </w:rPr>
              <w:fldChar w:fldCharType="end"/>
            </w:r>
          </w:hyperlink>
        </w:p>
        <w:p w14:paraId="4E6FBE73" w14:textId="560D9B20" w:rsidR="00DF23F6" w:rsidRPr="00DF23F6" w:rsidRDefault="00DF23F6">
          <w:pPr>
            <w:pStyle w:val="TOC2"/>
            <w:tabs>
              <w:tab w:val="right" w:leader="dot" w:pos="9019"/>
            </w:tabs>
            <w:rPr>
              <w:rFonts w:cs="Times New Roman"/>
              <w:noProof/>
              <w:sz w:val="22"/>
              <w:lang w:eastAsia="zh-CN"/>
            </w:rPr>
          </w:pPr>
          <w:hyperlink w:anchor="_Toc231584033" w:history="1">
            <w:r w:rsidRPr="00DF23F6">
              <w:rPr>
                <w:rStyle w:val="Hyperlink"/>
                <w:rFonts w:cs="Times New Roman"/>
                <w:noProof/>
              </w:rPr>
              <w:t>3.1. Kiến trúc tổng thể</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_Toc231584033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15</w:t>
            </w:r>
            <w:r w:rsidRPr="00DF23F6">
              <w:rPr>
                <w:rFonts w:cs="Times New Roman"/>
                <w:noProof/>
                <w:webHidden/>
              </w:rPr>
              <w:fldChar w:fldCharType="end"/>
            </w:r>
          </w:hyperlink>
        </w:p>
        <w:p w14:paraId="2FEA1E51" w14:textId="52A16E31" w:rsidR="00DF23F6" w:rsidRPr="00DF23F6" w:rsidRDefault="00DF23F6">
          <w:pPr>
            <w:pStyle w:val="TOC2"/>
            <w:tabs>
              <w:tab w:val="right" w:leader="dot" w:pos="9019"/>
            </w:tabs>
            <w:rPr>
              <w:rFonts w:cs="Times New Roman"/>
              <w:noProof/>
              <w:sz w:val="22"/>
              <w:lang w:eastAsia="zh-CN"/>
            </w:rPr>
          </w:pPr>
          <w:hyperlink w:anchor="_Toc231584034" w:history="1">
            <w:r w:rsidRPr="00DF23F6">
              <w:rPr>
                <w:rStyle w:val="Hyperlink"/>
                <w:rFonts w:cs="Times New Roman"/>
                <w:noProof/>
              </w:rPr>
              <w:t>3.2. Cấu trúc thư mục</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15</w:t>
            </w:r>
            <w:r w:rsidRPr="00DF23F6">
              <w:rPr>
                <w:rFonts w:cs="Times New Roman"/>
                <w:noProof/>
                <w:webHidden/>
              </w:rPr>
              <w:fldChar w:fldCharType="end"/>
            </w:r>
          </w:hyperlink>
        </w:p>
        <w:p w14:paraId="4399C96A" w14:textId="128586F1" w:rsidR="00DF23F6" w:rsidRPr="00DF23F6" w:rsidRDefault="00DF23F6">
          <w:pPr>
            <w:pStyle w:val="TOC2"/>
            <w:tabs>
              <w:tab w:val="right" w:leader="dot" w:pos="9019"/>
            </w:tabs>
            <w:rPr>
              <w:rFonts w:cs="Times New Roman"/>
              <w:noProof/>
              <w:sz w:val="22"/>
              <w:lang w:eastAsia="zh-CN"/>
            </w:rPr>
          </w:pPr>
          <w:hyperlink w:anchor="_Toc231584035" w:history="1">
            <w:r w:rsidRPr="00DF23F6">
              <w:rPr>
                <w:rStyle w:val="Hyperlink"/>
                <w:rFonts w:cs="Times New Roman"/>
                <w:noProof/>
              </w:rPr>
              <w:t>3.3. Các module trọng yếu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16</w:t>
            </w:r>
            <w:r w:rsidRPr="00DF23F6">
              <w:rPr>
                <w:rFonts w:cs="Times New Roman"/>
                <w:noProof/>
                <w:webHidden/>
              </w:rPr>
              <w:fldChar w:fldCharType="end"/>
            </w:r>
          </w:hyperlink>
        </w:p>
        <w:p w14:paraId="7DD0C5FD" w14:textId="5509B067" w:rsidR="00DF23F6" w:rsidRPr="00DF23F6" w:rsidRDefault="00DF23F6">
          <w:pPr>
            <w:pStyle w:val="TOC2"/>
            <w:tabs>
              <w:tab w:val="right" w:leader="dot" w:pos="9019"/>
            </w:tabs>
            <w:rPr>
              <w:rFonts w:cs="Times New Roman"/>
              <w:noProof/>
              <w:sz w:val="22"/>
              <w:lang w:eastAsia="zh-CN"/>
            </w:rPr>
          </w:pPr>
          <w:hyperlink w:anchor="_Toc231584036" w:history="1">
            <w:r w:rsidRPr="00DF23F6">
              <w:rPr>
                <w:rStyle w:val="Hyperlink"/>
                <w:rFonts w:cs="Times New Roman"/>
                <w:noProof/>
              </w:rPr>
              <w:t>3.4. Luồng khởi động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_Toc231584036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16</w:t>
            </w:r>
            <w:r w:rsidRPr="00DF23F6">
              <w:rPr>
                <w:rFonts w:cs="Times New Roman"/>
                <w:noProof/>
                <w:webHidden/>
              </w:rPr>
              <w:fldChar w:fldCharType="end"/>
            </w:r>
          </w:hyperlink>
        </w:p>
        <w:p w14:paraId="4D487CFC" w14:textId="62E0E918" w:rsidR="00DF23F6" w:rsidRPr="00DF23F6" w:rsidRDefault="00DF23F6">
          <w:pPr>
            <w:pStyle w:val="TOC1"/>
            <w:tabs>
              <w:tab w:val="right" w:leader="dot" w:pos="9019"/>
            </w:tabs>
            <w:rPr>
              <w:rFonts w:cs="Times New Roman"/>
              <w:noProof/>
              <w:sz w:val="22"/>
              <w:lang w:eastAsia="zh-CN"/>
            </w:rPr>
          </w:pPr>
          <w:hyperlink w:anchor="_Toc231584037" w:history="1">
            <w:r w:rsidRPr="00DF23F6">
              <w:rPr>
                <w:rStyle w:val="Hyperlink"/>
                <w:rFonts w:cs="Times New Roman"/>
                <w:noProof/>
              </w:rPr>
              <w:t>CHƯƠNG 4. THIẾT KẾ CƠ SỞ DỮ LIỆU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_Toc231584037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17</w:t>
            </w:r>
            <w:r w:rsidRPr="00DF23F6">
              <w:rPr>
                <w:rFonts w:cs="Times New Roman"/>
                <w:noProof/>
                <w:webHidden/>
              </w:rPr>
              <w:fldChar w:fldCharType="end"/>
            </w:r>
          </w:hyperlink>
        </w:p>
        <w:p w14:paraId="70EFB5F9" w14:textId="6AAE6C10" w:rsidR="00DF23F6" w:rsidRPr="00DF23F6" w:rsidRDefault="00DF23F6">
          <w:pPr>
            <w:pStyle w:val="TOC2"/>
            <w:tabs>
              <w:tab w:val="right" w:leader="dot" w:pos="9019"/>
            </w:tabs>
            <w:rPr>
              <w:rFonts w:cs="Times New Roman"/>
              <w:noProof/>
              <w:sz w:val="22"/>
              <w:lang w:eastAsia="zh-CN"/>
            </w:rPr>
          </w:pPr>
          <w:hyperlink w:anchor="_Toc231584038" w:history="1">
            <w:r w:rsidRPr="00DF23F6">
              <w:rPr>
                <w:rStyle w:val="Hyperlink"/>
                <w:rFonts w:cs="Times New Roman"/>
                <w:noProof/>
              </w:rPr>
              <w:t>4.1. Mô hình quan hệ</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_Toc231584038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17</w:t>
            </w:r>
            <w:r w:rsidRPr="00DF23F6">
              <w:rPr>
                <w:rFonts w:cs="Times New Roman"/>
                <w:noProof/>
                <w:webHidden/>
              </w:rPr>
              <w:fldChar w:fldCharType="end"/>
            </w:r>
          </w:hyperlink>
        </w:p>
        <w:p w14:paraId="3724F6E9" w14:textId="518A3263" w:rsidR="00DF23F6" w:rsidRPr="00DF23F6" w:rsidRDefault="00DF23F6">
          <w:pPr>
            <w:pStyle w:val="TOC2"/>
            <w:tabs>
              <w:tab w:val="right" w:leader="dot" w:pos="9019"/>
            </w:tabs>
            <w:rPr>
              <w:rFonts w:cs="Times New Roman"/>
              <w:noProof/>
              <w:sz w:val="22"/>
              <w:lang w:eastAsia="zh-CN"/>
            </w:rPr>
          </w:pPr>
          <w:hyperlink w:anchor="_Toc231584039" w:history="1">
            <w:r w:rsidRPr="00DF23F6">
              <w:rPr>
                <w:rStyle w:val="Hyperlink"/>
                <w:rFonts w:cs="Times New Roman"/>
                <w:noProof/>
              </w:rPr>
              <w:t>4.2. Mô tả bảng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_Toc231584039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17</w:t>
            </w:r>
            <w:r w:rsidRPr="00DF23F6">
              <w:rPr>
                <w:rFonts w:cs="Times New Roman"/>
                <w:noProof/>
                <w:webHidden/>
              </w:rPr>
              <w:fldChar w:fldCharType="end"/>
            </w:r>
          </w:hyperlink>
        </w:p>
        <w:p w14:paraId="20212063" w14:textId="6DFDDEB5" w:rsidR="00DF23F6" w:rsidRPr="00DF23F6" w:rsidRDefault="00DF23F6">
          <w:pPr>
            <w:pStyle w:val="TOC2"/>
            <w:tabs>
              <w:tab w:val="right" w:leader="dot" w:pos="9019"/>
            </w:tabs>
            <w:rPr>
              <w:rFonts w:cs="Times New Roman"/>
              <w:noProof/>
              <w:sz w:val="22"/>
              <w:lang w:eastAsia="zh-CN"/>
            </w:rPr>
          </w:pPr>
          <w:hyperlink w:anchor="_Toc231584040" w:history="1">
            <w:r w:rsidRPr="00DF23F6">
              <w:rPr>
                <w:rStyle w:val="Hyperlink"/>
                <w:rFonts w:cs="Times New Roman"/>
                <w:noProof/>
              </w:rPr>
              <w:t>4.3. Ràng buộc và chỉ mục</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_Toc231584040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18</w:t>
            </w:r>
            <w:r w:rsidRPr="00DF23F6">
              <w:rPr>
                <w:rFonts w:cs="Times New Roman"/>
                <w:noProof/>
                <w:webHidden/>
              </w:rPr>
              <w:fldChar w:fldCharType="end"/>
            </w:r>
          </w:hyperlink>
        </w:p>
        <w:p w14:paraId="31E44457" w14:textId="57396987" w:rsidR="00DF23F6" w:rsidRPr="00DF23F6" w:rsidRDefault="00DF23F6">
          <w:pPr>
            <w:pStyle w:val="TOC2"/>
            <w:tabs>
              <w:tab w:val="right" w:leader="dot" w:pos="9019"/>
            </w:tabs>
            <w:rPr>
              <w:rFonts w:cs="Times New Roman"/>
              <w:noProof/>
              <w:sz w:val="22"/>
              <w:lang w:eastAsia="zh-CN"/>
            </w:rPr>
          </w:pPr>
          <w:hyperlink w:anchor="_Toc231584041" w:history="1">
            <w:r w:rsidRPr="00DF23F6">
              <w:rPr>
                <w:rStyle w:val="Hyperlink"/>
                <w:rFonts w:cs="Times New Roman"/>
                <w:noProof/>
              </w:rPr>
              <w:t>4.4. Schema thích nghi và migration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_Toc231584041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18</w:t>
            </w:r>
            <w:r w:rsidRPr="00DF23F6">
              <w:rPr>
                <w:rFonts w:cs="Times New Roman"/>
                <w:noProof/>
                <w:webHidden/>
              </w:rPr>
              <w:fldChar w:fldCharType="end"/>
            </w:r>
          </w:hyperlink>
        </w:p>
        <w:p w14:paraId="1D1E974C" w14:textId="1658B28B" w:rsidR="00DF23F6" w:rsidRPr="00DF23F6" w:rsidRDefault="00DF23F6">
          <w:pPr>
            <w:pStyle w:val="TOC2"/>
            <w:tabs>
              <w:tab w:val="right" w:leader="dot" w:pos="9019"/>
            </w:tabs>
            <w:rPr>
              <w:rFonts w:cs="Times New Roman"/>
              <w:noProof/>
              <w:sz w:val="22"/>
              <w:lang w:eastAsia="zh-CN"/>
            </w:rPr>
          </w:pPr>
          <w:hyperlink w:anchor="_Toc231584042" w:history="1">
            <w:r w:rsidRPr="00DF23F6">
              <w:rPr>
                <w:rStyle w:val="Hyperlink"/>
                <w:rFonts w:cs="Times New Roman"/>
                <w:noProof/>
              </w:rPr>
              <w:t>4.5. Số liệu database tại thời điểm review</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18</w:t>
            </w:r>
            <w:r w:rsidRPr="00DF23F6">
              <w:rPr>
                <w:rFonts w:cs="Times New Roman"/>
                <w:noProof/>
                <w:webHidden/>
              </w:rPr>
              <w:fldChar w:fldCharType="end"/>
            </w:r>
          </w:hyperlink>
        </w:p>
        <w:p w14:paraId="399F0258" w14:textId="448F199B" w:rsidR="00DF23F6" w:rsidRPr="00DF23F6" w:rsidRDefault="00DF23F6">
          <w:pPr>
            <w:pStyle w:val="TOC2"/>
            <w:tabs>
              <w:tab w:val="right" w:leader="dot" w:pos="9019"/>
            </w:tabs>
            <w:rPr>
              <w:rFonts w:cs="Times New Roman"/>
              <w:noProof/>
              <w:sz w:val="22"/>
              <w:lang w:eastAsia="zh-CN"/>
            </w:rPr>
          </w:pPr>
          <w:hyperlink w:anchor="_Toc231584043" w:history="1">
            <w:r w:rsidRPr="00DF23F6">
              <w:rPr>
                <w:rStyle w:val="Hyperlink"/>
                <w:rFonts w:cs="Times New Roman"/>
                <w:noProof/>
              </w:rPr>
              <w:t>4.6. Phân tích dữ liệu người dùng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_Toc231584043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19</w:t>
            </w:r>
            <w:r w:rsidRPr="00DF23F6">
              <w:rPr>
                <w:rFonts w:cs="Times New Roman"/>
                <w:noProof/>
                <w:webHidden/>
              </w:rPr>
              <w:fldChar w:fldCharType="end"/>
            </w:r>
          </w:hyperlink>
        </w:p>
        <w:p w14:paraId="2429CB9A" w14:textId="712C5D09" w:rsidR="00DF23F6" w:rsidRPr="00DF23F6" w:rsidRDefault="00DF23F6">
          <w:pPr>
            <w:pStyle w:val="TOC2"/>
            <w:tabs>
              <w:tab w:val="right" w:leader="dot" w:pos="9019"/>
            </w:tabs>
            <w:rPr>
              <w:rFonts w:cs="Times New Roman"/>
              <w:noProof/>
              <w:sz w:val="22"/>
              <w:lang w:eastAsia="zh-CN"/>
            </w:rPr>
          </w:pPr>
          <w:hyperlink w:anchor="_Toc231584044" w:history="1">
            <w:r w:rsidRPr="00DF23F6">
              <w:rPr>
                <w:rStyle w:val="Hyperlink"/>
                <w:rFonts w:cs="Times New Roman"/>
                <w:noProof/>
              </w:rPr>
              <w:t>4.7. Phân tích dữ liệu thiết bị và cá thể</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19</w:t>
            </w:r>
            <w:r w:rsidRPr="00DF23F6">
              <w:rPr>
                <w:rFonts w:cs="Times New Roman"/>
                <w:noProof/>
                <w:webHidden/>
              </w:rPr>
              <w:fldChar w:fldCharType="end"/>
            </w:r>
          </w:hyperlink>
        </w:p>
        <w:p w14:paraId="7274A06B" w14:textId="106DE941" w:rsidR="00DF23F6" w:rsidRPr="00DF23F6" w:rsidRDefault="00DF23F6">
          <w:pPr>
            <w:pStyle w:val="TOC2"/>
            <w:tabs>
              <w:tab w:val="right" w:leader="dot" w:pos="9019"/>
            </w:tabs>
            <w:rPr>
              <w:rFonts w:cs="Times New Roman"/>
              <w:noProof/>
              <w:sz w:val="22"/>
              <w:lang w:eastAsia="zh-CN"/>
            </w:rPr>
          </w:pPr>
          <w:hyperlink w:anchor="_Toc231584045" w:history="1">
            <w:r w:rsidRPr="00DF23F6">
              <w:rPr>
                <w:rStyle w:val="Hyperlink"/>
                <w:rFonts w:cs="Times New Roman"/>
                <w:noProof/>
              </w:rPr>
              <w:t>4.8. Phân bố thiết bị theo phòng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20</w:t>
            </w:r>
            <w:r w:rsidRPr="00DF23F6">
              <w:rPr>
                <w:rFonts w:cs="Times New Roman"/>
                <w:noProof/>
                <w:webHidden/>
              </w:rPr>
              <w:fldChar w:fldCharType="end"/>
            </w:r>
          </w:hyperlink>
        </w:p>
        <w:p w14:paraId="7F3B2207" w14:textId="2CB53AD8" w:rsidR="00DF23F6" w:rsidRPr="00DF23F6" w:rsidRDefault="00DF23F6">
          <w:pPr>
            <w:pStyle w:val="TOC2"/>
            <w:tabs>
              <w:tab w:val="right" w:leader="dot" w:pos="9019"/>
            </w:tabs>
            <w:rPr>
              <w:rFonts w:cs="Times New Roman"/>
              <w:noProof/>
              <w:sz w:val="22"/>
              <w:lang w:eastAsia="zh-CN"/>
            </w:rPr>
          </w:pPr>
          <w:hyperlink w:anchor="_Toc231584046" w:history="1">
            <w:r w:rsidRPr="00DF23F6">
              <w:rPr>
                <w:rStyle w:val="Hyperlink"/>
                <w:rFonts w:cs="Times New Roman"/>
                <w:noProof/>
              </w:rPr>
              <w:t>4.9. Phân tích dữ liệu phiếu mượn và trả</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_Toc231584046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21</w:t>
            </w:r>
            <w:r w:rsidRPr="00DF23F6">
              <w:rPr>
                <w:rFonts w:cs="Times New Roman"/>
                <w:noProof/>
                <w:webHidden/>
              </w:rPr>
              <w:fldChar w:fldCharType="end"/>
            </w:r>
          </w:hyperlink>
        </w:p>
        <w:p w14:paraId="1A955BCF" w14:textId="59B98F7D" w:rsidR="00DF23F6" w:rsidRPr="00DF23F6" w:rsidRDefault="00DF23F6">
          <w:pPr>
            <w:pStyle w:val="TOC2"/>
            <w:tabs>
              <w:tab w:val="right" w:leader="dot" w:pos="9019"/>
            </w:tabs>
            <w:rPr>
              <w:rFonts w:cs="Times New Roman"/>
              <w:noProof/>
              <w:sz w:val="22"/>
              <w:lang w:eastAsia="zh-CN"/>
            </w:rPr>
          </w:pPr>
          <w:hyperlink w:anchor="_Toc231584047" w:history="1">
            <w:r w:rsidRPr="00DF23F6">
              <w:rPr>
                <w:rStyle w:val="Hyperlink"/>
                <w:rFonts w:cs="Times New Roman"/>
                <w:noProof/>
              </w:rPr>
              <w:t>4.10. Thiết bị được mượn nhiều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_Toc231584047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22</w:t>
            </w:r>
            <w:r w:rsidRPr="00DF23F6">
              <w:rPr>
                <w:rFonts w:cs="Times New Roman"/>
                <w:noProof/>
                <w:webHidden/>
              </w:rPr>
              <w:fldChar w:fldCharType="end"/>
            </w:r>
          </w:hyperlink>
        </w:p>
        <w:p w14:paraId="6EEFD203" w14:textId="46E67CF3" w:rsidR="00DF23F6" w:rsidRPr="00DF23F6" w:rsidRDefault="00DF23F6">
          <w:pPr>
            <w:pStyle w:val="TOC2"/>
            <w:tabs>
              <w:tab w:val="right" w:leader="dot" w:pos="9019"/>
            </w:tabs>
            <w:rPr>
              <w:rFonts w:cs="Times New Roman"/>
              <w:noProof/>
              <w:sz w:val="22"/>
              <w:lang w:eastAsia="zh-CN"/>
            </w:rPr>
          </w:pPr>
          <w:hyperlink w:anchor="_Toc231584048" w:history="1">
            <w:r w:rsidRPr="00DF23F6">
              <w:rPr>
                <w:rStyle w:val="Hyperlink"/>
                <w:rFonts w:cs="Times New Roman"/>
                <w:noProof/>
              </w:rPr>
              <w:t>4.11. Đánh giá chất lượng dữ liệu tổng thể</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_Toc231584048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22</w:t>
            </w:r>
            <w:r w:rsidRPr="00DF23F6">
              <w:rPr>
                <w:rFonts w:cs="Times New Roman"/>
                <w:noProof/>
                <w:webHidden/>
              </w:rPr>
              <w:fldChar w:fldCharType="end"/>
            </w:r>
          </w:hyperlink>
        </w:p>
        <w:p w14:paraId="0158B7AD" w14:textId="2472C1FF" w:rsidR="00DF23F6" w:rsidRPr="00DF23F6" w:rsidRDefault="00DF23F6">
          <w:pPr>
            <w:pStyle w:val="TOC1"/>
            <w:tabs>
              <w:tab w:val="right" w:leader="dot" w:pos="9019"/>
            </w:tabs>
            <w:rPr>
              <w:rFonts w:cs="Times New Roman"/>
              <w:noProof/>
              <w:sz w:val="22"/>
              <w:lang w:eastAsia="zh-CN"/>
            </w:rPr>
          </w:pPr>
          <w:hyperlink w:anchor="_Toc231584049" w:history="1">
            <w:r w:rsidRPr="00DF23F6">
              <w:rPr>
                <w:rStyle w:val="Hyperlink"/>
                <w:rFonts w:cs="Times New Roman"/>
                <w:noProof/>
              </w:rPr>
              <w:t>CHƯƠNG 5. HIỆN THỰC CÁC CHỨC NĂNG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_Toc231584049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23</w:t>
            </w:r>
            <w:r w:rsidRPr="00DF23F6">
              <w:rPr>
                <w:rFonts w:cs="Times New Roman"/>
                <w:noProof/>
                <w:webHidden/>
              </w:rPr>
              <w:fldChar w:fldCharType="end"/>
            </w:r>
          </w:hyperlink>
        </w:p>
        <w:p w14:paraId="438B219E" w14:textId="61DCC9F4" w:rsidR="00DF23F6" w:rsidRPr="00DF23F6" w:rsidRDefault="00DF23F6">
          <w:pPr>
            <w:pStyle w:val="TOC2"/>
            <w:tabs>
              <w:tab w:val="right" w:leader="dot" w:pos="9019"/>
            </w:tabs>
            <w:rPr>
              <w:rFonts w:cs="Times New Roman"/>
              <w:noProof/>
              <w:sz w:val="22"/>
              <w:lang w:eastAsia="zh-CN"/>
            </w:rPr>
          </w:pPr>
          <w:hyperlink w:anchor="_Toc231584050" w:history="1">
            <w:r w:rsidRPr="00DF23F6">
              <w:rPr>
                <w:rStyle w:val="Hyperlink"/>
                <w:rFonts w:cs="Times New Roman"/>
                <w:noProof/>
              </w:rPr>
              <w:t>5.1. Đăng nhập và bảo mật mật khẩu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_Toc231584050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23</w:t>
            </w:r>
            <w:r w:rsidRPr="00DF23F6">
              <w:rPr>
                <w:rFonts w:cs="Times New Roman"/>
                <w:noProof/>
                <w:webHidden/>
              </w:rPr>
              <w:fldChar w:fldCharType="end"/>
            </w:r>
          </w:hyperlink>
        </w:p>
        <w:p w14:paraId="4B9585F6" w14:textId="233F48CF" w:rsidR="00DF23F6" w:rsidRPr="00DF23F6" w:rsidRDefault="00DF23F6">
          <w:pPr>
            <w:pStyle w:val="TOC2"/>
            <w:tabs>
              <w:tab w:val="right" w:leader="dot" w:pos="9019"/>
            </w:tabs>
            <w:rPr>
              <w:rFonts w:cs="Times New Roman"/>
              <w:noProof/>
              <w:sz w:val="22"/>
              <w:lang w:eastAsia="zh-CN"/>
            </w:rPr>
          </w:pPr>
          <w:hyperlink w:anchor="_Toc231584051" w:history="1">
            <w:r w:rsidRPr="00DF23F6">
              <w:rPr>
                <w:rStyle w:val="Hyperlink"/>
                <w:rFonts w:cs="Times New Roman"/>
                <w:noProof/>
              </w:rPr>
              <w:t>5.2. Quản lý thiết bị và cá thể</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_Toc231584051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23</w:t>
            </w:r>
            <w:r w:rsidRPr="00DF23F6">
              <w:rPr>
                <w:rFonts w:cs="Times New Roman"/>
                <w:noProof/>
                <w:webHidden/>
              </w:rPr>
              <w:fldChar w:fldCharType="end"/>
            </w:r>
          </w:hyperlink>
        </w:p>
        <w:p w14:paraId="42411252" w14:textId="17EA7396" w:rsidR="00DF23F6" w:rsidRPr="00DF23F6" w:rsidRDefault="00DF23F6">
          <w:pPr>
            <w:pStyle w:val="TOC2"/>
            <w:tabs>
              <w:tab w:val="right" w:leader="dot" w:pos="9019"/>
            </w:tabs>
            <w:rPr>
              <w:rFonts w:cs="Times New Roman"/>
              <w:noProof/>
              <w:sz w:val="22"/>
              <w:lang w:eastAsia="zh-CN"/>
            </w:rPr>
          </w:pPr>
          <w:hyperlink w:anchor="_Toc231584052" w:history="1">
            <w:r w:rsidRPr="00DF23F6">
              <w:rPr>
                <w:rStyle w:val="Hyperlink"/>
                <w:rFonts w:cs="Times New Roman"/>
                <w:noProof/>
              </w:rPr>
              <w:t>5.3. Quản lý người dùng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23</w:t>
            </w:r>
            <w:r w:rsidRPr="00DF23F6">
              <w:rPr>
                <w:rFonts w:cs="Times New Roman"/>
                <w:noProof/>
                <w:webHidden/>
              </w:rPr>
              <w:fldChar w:fldCharType="end"/>
            </w:r>
          </w:hyperlink>
        </w:p>
        <w:p w14:paraId="5568B977" w14:textId="5C7FCA4C" w:rsidR="00DF23F6" w:rsidRPr="00DF23F6" w:rsidRDefault="00DF23F6">
          <w:pPr>
            <w:pStyle w:val="TOC2"/>
            <w:tabs>
              <w:tab w:val="right" w:leader="dot" w:pos="9019"/>
            </w:tabs>
            <w:rPr>
              <w:rFonts w:cs="Times New Roman"/>
              <w:noProof/>
              <w:sz w:val="22"/>
              <w:lang w:eastAsia="zh-CN"/>
            </w:rPr>
          </w:pPr>
          <w:hyperlink w:anchor="_Toc231584053" w:history="1">
            <w:r w:rsidRPr="00DF23F6">
              <w:rPr>
                <w:rStyle w:val="Hyperlink"/>
                <w:rFonts w:cs="Times New Roman"/>
                <w:noProof/>
              </w:rPr>
              <w:t>5.4. Lập và phê duyệt phiếu mượn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_Toc231584053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23</w:t>
            </w:r>
            <w:r w:rsidRPr="00DF23F6">
              <w:rPr>
                <w:rFonts w:cs="Times New Roman"/>
                <w:noProof/>
                <w:webHidden/>
              </w:rPr>
              <w:fldChar w:fldCharType="end"/>
            </w:r>
          </w:hyperlink>
        </w:p>
        <w:p w14:paraId="2D9FF6BA" w14:textId="3B57C61B" w:rsidR="00DF23F6" w:rsidRPr="00DF23F6" w:rsidRDefault="00DF23F6">
          <w:pPr>
            <w:pStyle w:val="TOC2"/>
            <w:tabs>
              <w:tab w:val="right" w:leader="dot" w:pos="9019"/>
            </w:tabs>
            <w:rPr>
              <w:rFonts w:cs="Times New Roman"/>
              <w:noProof/>
              <w:sz w:val="22"/>
              <w:lang w:eastAsia="zh-CN"/>
            </w:rPr>
          </w:pPr>
          <w:hyperlink w:anchor="_Toc231584054" w:history="1">
            <w:r w:rsidRPr="00DF23F6">
              <w:rPr>
                <w:rStyle w:val="Hyperlink"/>
                <w:rFonts w:cs="Times New Roman"/>
                <w:noProof/>
              </w:rPr>
              <w:t>5.5. Trả đủ, trả thiếu và báo lỗi</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24</w:t>
            </w:r>
            <w:r w:rsidRPr="00DF23F6">
              <w:rPr>
                <w:rFonts w:cs="Times New Roman"/>
                <w:noProof/>
                <w:webHidden/>
              </w:rPr>
              <w:fldChar w:fldCharType="end"/>
            </w:r>
          </w:hyperlink>
        </w:p>
        <w:p w14:paraId="6CC91802" w14:textId="0DE44112" w:rsidR="00DF23F6" w:rsidRPr="00DF23F6" w:rsidRDefault="00DF23F6">
          <w:pPr>
            <w:pStyle w:val="TOC2"/>
            <w:tabs>
              <w:tab w:val="right" w:leader="dot" w:pos="9019"/>
            </w:tabs>
            <w:rPr>
              <w:rFonts w:cs="Times New Roman"/>
              <w:noProof/>
              <w:sz w:val="22"/>
              <w:lang w:eastAsia="zh-CN"/>
            </w:rPr>
          </w:pPr>
          <w:hyperlink w:anchor="_Toc231584055" w:history="1">
            <w:r w:rsidRPr="00DF23F6">
              <w:rPr>
                <w:rStyle w:val="Hyperlink"/>
                <w:rFonts w:cs="Times New Roman"/>
                <w:noProof/>
              </w:rPr>
              <w:t>5.6. Dashboard và báo cáo</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24</w:t>
            </w:r>
            <w:r w:rsidRPr="00DF23F6">
              <w:rPr>
                <w:rFonts w:cs="Times New Roman"/>
                <w:noProof/>
                <w:webHidden/>
              </w:rPr>
              <w:fldChar w:fldCharType="end"/>
            </w:r>
          </w:hyperlink>
        </w:p>
        <w:p w14:paraId="79AAE7C7" w14:textId="25A6EEFD" w:rsidR="00DF23F6" w:rsidRPr="00DF23F6" w:rsidRDefault="00DF23F6">
          <w:pPr>
            <w:pStyle w:val="TOC2"/>
            <w:tabs>
              <w:tab w:val="right" w:leader="dot" w:pos="9019"/>
            </w:tabs>
            <w:rPr>
              <w:rFonts w:cs="Times New Roman"/>
              <w:noProof/>
              <w:sz w:val="22"/>
              <w:lang w:eastAsia="zh-CN"/>
            </w:rPr>
          </w:pPr>
          <w:hyperlink w:anchor="_Toc231584056" w:history="1">
            <w:r w:rsidRPr="00DF23F6">
              <w:rPr>
                <w:rStyle w:val="Hyperlink"/>
                <w:rFonts w:cs="Times New Roman"/>
                <w:noProof/>
              </w:rPr>
              <w:t>5.7. Xóa mềm và thùng rác</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_Toc231584056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24</w:t>
            </w:r>
            <w:r w:rsidRPr="00DF23F6">
              <w:rPr>
                <w:rFonts w:cs="Times New Roman"/>
                <w:noProof/>
                <w:webHidden/>
              </w:rPr>
              <w:fldChar w:fldCharType="end"/>
            </w:r>
          </w:hyperlink>
        </w:p>
        <w:p w14:paraId="2C8AC298" w14:textId="6017C8B0" w:rsidR="00DF23F6" w:rsidRPr="00DF23F6" w:rsidRDefault="00DF23F6">
          <w:pPr>
            <w:pStyle w:val="TOC2"/>
            <w:tabs>
              <w:tab w:val="right" w:leader="dot" w:pos="9019"/>
            </w:tabs>
            <w:rPr>
              <w:rFonts w:cs="Times New Roman"/>
              <w:noProof/>
              <w:sz w:val="22"/>
              <w:lang w:eastAsia="zh-CN"/>
            </w:rPr>
          </w:pPr>
          <w:hyperlink w:anchor="_Toc231584057" w:history="1">
            <w:r w:rsidRPr="00DF23F6">
              <w:rPr>
                <w:rStyle w:val="Hyperlink"/>
                <w:rFonts w:cs="Times New Roman"/>
                <w:noProof/>
              </w:rPr>
              <w:t>5.8. Logging và xử lý lỗi</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_Toc231584057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24</w:t>
            </w:r>
            <w:r w:rsidRPr="00DF23F6">
              <w:rPr>
                <w:rFonts w:cs="Times New Roman"/>
                <w:noProof/>
                <w:webHidden/>
              </w:rPr>
              <w:fldChar w:fldCharType="end"/>
            </w:r>
          </w:hyperlink>
        </w:p>
        <w:p w14:paraId="6257FA16" w14:textId="04795DDD" w:rsidR="00DF23F6" w:rsidRPr="00DF23F6" w:rsidRDefault="00DF23F6">
          <w:pPr>
            <w:pStyle w:val="TOC1"/>
            <w:tabs>
              <w:tab w:val="right" w:leader="dot" w:pos="9019"/>
            </w:tabs>
            <w:rPr>
              <w:rFonts w:cs="Times New Roman"/>
              <w:noProof/>
              <w:sz w:val="22"/>
              <w:lang w:eastAsia="zh-CN"/>
            </w:rPr>
          </w:pPr>
          <w:hyperlink w:anchor="_Toc231584058" w:history="1">
            <w:r w:rsidRPr="00DF23F6">
              <w:rPr>
                <w:rStyle w:val="Hyperlink"/>
                <w:rFonts w:cs="Times New Roman"/>
                <w:noProof/>
              </w:rPr>
              <w:t>CHƯƠNG 6. REVIEW MÃ NGUỒN VÀ ĐÁNH GIÁ KỸ THUẬT</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_Toc231584058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25</w:t>
            </w:r>
            <w:r w:rsidRPr="00DF23F6">
              <w:rPr>
                <w:rFonts w:cs="Times New Roman"/>
                <w:noProof/>
                <w:webHidden/>
              </w:rPr>
              <w:fldChar w:fldCharType="end"/>
            </w:r>
          </w:hyperlink>
        </w:p>
        <w:p w14:paraId="64221906" w14:textId="4A23A15A" w:rsidR="00DF23F6" w:rsidRPr="00DF23F6" w:rsidRDefault="00DF23F6">
          <w:pPr>
            <w:pStyle w:val="TOC2"/>
            <w:tabs>
              <w:tab w:val="right" w:leader="dot" w:pos="9019"/>
            </w:tabs>
            <w:rPr>
              <w:rFonts w:cs="Times New Roman"/>
              <w:noProof/>
              <w:sz w:val="22"/>
              <w:lang w:eastAsia="zh-CN"/>
            </w:rPr>
          </w:pPr>
          <w:hyperlink w:anchor="_Toc231584059" w:history="1">
            <w:r w:rsidRPr="00DF23F6">
              <w:rPr>
                <w:rStyle w:val="Hyperlink"/>
                <w:rFonts w:cs="Times New Roman"/>
                <w:noProof/>
                <w:lang w:val="sv-SE"/>
              </w:rPr>
              <w:t>6.1. Phạm vi và số liệu review</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_Toc231584059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25</w:t>
            </w:r>
            <w:r w:rsidRPr="00DF23F6">
              <w:rPr>
                <w:rFonts w:cs="Times New Roman"/>
                <w:noProof/>
                <w:webHidden/>
              </w:rPr>
              <w:fldChar w:fldCharType="end"/>
            </w:r>
          </w:hyperlink>
        </w:p>
        <w:p w14:paraId="0B26DEC3" w14:textId="01C563FE" w:rsidR="00DF23F6" w:rsidRPr="00DF23F6" w:rsidRDefault="00DF23F6">
          <w:pPr>
            <w:pStyle w:val="TOC2"/>
            <w:tabs>
              <w:tab w:val="right" w:leader="dot" w:pos="9019"/>
            </w:tabs>
            <w:rPr>
              <w:rFonts w:cs="Times New Roman"/>
              <w:noProof/>
              <w:sz w:val="22"/>
              <w:lang w:eastAsia="zh-CN"/>
            </w:rPr>
          </w:pPr>
          <w:hyperlink w:anchor="_Toc231584060" w:history="1">
            <w:r w:rsidRPr="00DF23F6">
              <w:rPr>
                <w:rStyle w:val="Hyperlink"/>
                <w:rFonts w:cs="Times New Roman"/>
                <w:noProof/>
              </w:rPr>
              <w:t>6.2. Điểm mạnh</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_Toc231584060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25</w:t>
            </w:r>
            <w:r w:rsidRPr="00DF23F6">
              <w:rPr>
                <w:rFonts w:cs="Times New Roman"/>
                <w:noProof/>
                <w:webHidden/>
              </w:rPr>
              <w:fldChar w:fldCharType="end"/>
            </w:r>
          </w:hyperlink>
        </w:p>
        <w:p w14:paraId="6D3CA1AC" w14:textId="02A951E4" w:rsidR="00DF23F6" w:rsidRPr="00DF23F6" w:rsidRDefault="00DF23F6">
          <w:pPr>
            <w:pStyle w:val="TOC2"/>
            <w:tabs>
              <w:tab w:val="right" w:leader="dot" w:pos="9019"/>
            </w:tabs>
            <w:rPr>
              <w:rFonts w:cs="Times New Roman"/>
              <w:noProof/>
              <w:sz w:val="22"/>
              <w:lang w:eastAsia="zh-CN"/>
            </w:rPr>
          </w:pPr>
          <w:hyperlink w:anchor="_Toc231584061" w:history="1">
            <w:r w:rsidRPr="00DF23F6">
              <w:rPr>
                <w:rStyle w:val="Hyperlink"/>
                <w:rFonts w:cs="Times New Roman"/>
                <w:noProof/>
              </w:rPr>
              <w:t>6.3. Phát hiện mức cao</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_Toc231584061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25</w:t>
            </w:r>
            <w:r w:rsidRPr="00DF23F6">
              <w:rPr>
                <w:rFonts w:cs="Times New Roman"/>
                <w:noProof/>
                <w:webHidden/>
              </w:rPr>
              <w:fldChar w:fldCharType="end"/>
            </w:r>
          </w:hyperlink>
        </w:p>
        <w:p w14:paraId="4A134496" w14:textId="77070291" w:rsidR="00DF23F6" w:rsidRPr="00DF23F6" w:rsidRDefault="00DF23F6">
          <w:pPr>
            <w:pStyle w:val="TOC2"/>
            <w:tabs>
              <w:tab w:val="right" w:leader="dot" w:pos="9019"/>
            </w:tabs>
            <w:rPr>
              <w:rFonts w:cs="Times New Roman"/>
              <w:noProof/>
              <w:sz w:val="22"/>
              <w:lang w:eastAsia="zh-CN"/>
            </w:rPr>
          </w:pPr>
          <w:hyperlink w:anchor="_Toc231584062" w:history="1">
            <w:r w:rsidRPr="00DF23F6">
              <w:rPr>
                <w:rStyle w:val="Hyperlink"/>
                <w:rFonts w:cs="Times New Roman"/>
                <w:noProof/>
              </w:rPr>
              <w:t>6.4. Phát hiện mức trung bình</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25</w:t>
            </w:r>
            <w:r w:rsidRPr="00DF23F6">
              <w:rPr>
                <w:rFonts w:cs="Times New Roman"/>
                <w:noProof/>
                <w:webHidden/>
              </w:rPr>
              <w:fldChar w:fldCharType="end"/>
            </w:r>
          </w:hyperlink>
        </w:p>
        <w:p w14:paraId="603B0721" w14:textId="336095E1" w:rsidR="00DF23F6" w:rsidRPr="00DF23F6" w:rsidRDefault="00DF23F6">
          <w:pPr>
            <w:pStyle w:val="TOC2"/>
            <w:tabs>
              <w:tab w:val="right" w:leader="dot" w:pos="9019"/>
            </w:tabs>
            <w:rPr>
              <w:rFonts w:cs="Times New Roman"/>
              <w:noProof/>
              <w:sz w:val="22"/>
              <w:lang w:eastAsia="zh-CN"/>
            </w:rPr>
          </w:pPr>
          <w:hyperlink w:anchor="_Toc231584063" w:history="1">
            <w:r w:rsidRPr="00DF23F6">
              <w:rPr>
                <w:rStyle w:val="Hyperlink"/>
                <w:rFonts w:cs="Times New Roman"/>
                <w:noProof/>
              </w:rPr>
              <w:t>6.5. Phát hiện mức thấp và chất lượng mã</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_Toc231584063 \h </w:instrText>
            </w:r>
            <w:r w:rsidRPr="00DF23F6">
              <w:rPr>
                <w:rFonts w:cs="Times New Roman"/>
                <w:noProof/>
                <w:webHidden/>
              </w:rPr>
              <w:fldChar w:fldCharType="separate"/>
            </w:r>
            <w:r w:rsidR="000852C0">
              <w:rPr>
                <w:rFonts w:cs="Times New Roman"/>
                <w:b/>
                <w:bCs/>
                <w:noProof/>
                <w:webHidden/>
              </w:rPr>
              <w:t>Error! Bookmark not defined.</w:t>
            </w:r>
            <w:r w:rsidRPr="00DF23F6">
              <w:rPr>
                <w:rFonts w:cs="Times New Roman"/>
                <w:noProof/>
                <w:webHidden/>
              </w:rPr>
              <w:fldChar w:fldCharType="end"/>
            </w:r>
          </w:hyperlink>
        </w:p>
        <w:p w14:paraId="538D789E" w14:textId="33E56F63" w:rsidR="00DF23F6" w:rsidRPr="00DF23F6" w:rsidRDefault="00DF23F6">
          <w:pPr>
            <w:pStyle w:val="TOC2"/>
            <w:tabs>
              <w:tab w:val="right" w:leader="dot" w:pos="9019"/>
            </w:tabs>
            <w:rPr>
              <w:rFonts w:cs="Times New Roman"/>
              <w:noProof/>
              <w:sz w:val="22"/>
              <w:lang w:eastAsia="zh-CN"/>
            </w:rPr>
          </w:pPr>
          <w:hyperlink w:anchor="_Toc231584064" w:history="1">
            <w:r w:rsidRPr="00DF23F6">
              <w:rPr>
                <w:rStyle w:val="Hyperlink"/>
                <w:rFonts w:cs="Times New Roman"/>
                <w:noProof/>
              </w:rPr>
              <w:t>6.6. Đánh giá theo nguyên tắc thiết kế</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26</w:t>
            </w:r>
            <w:r w:rsidRPr="00DF23F6">
              <w:rPr>
                <w:rFonts w:cs="Times New Roman"/>
                <w:noProof/>
                <w:webHidden/>
              </w:rPr>
              <w:fldChar w:fldCharType="end"/>
            </w:r>
          </w:hyperlink>
        </w:p>
        <w:p w14:paraId="75593A5C" w14:textId="02E3EF2B" w:rsidR="00DF23F6" w:rsidRPr="00DF23F6" w:rsidRDefault="00DF23F6">
          <w:pPr>
            <w:pStyle w:val="TOC1"/>
            <w:tabs>
              <w:tab w:val="right" w:leader="dot" w:pos="9019"/>
            </w:tabs>
            <w:rPr>
              <w:rFonts w:cs="Times New Roman"/>
              <w:noProof/>
              <w:sz w:val="22"/>
              <w:lang w:eastAsia="zh-CN"/>
            </w:rPr>
          </w:pPr>
          <w:hyperlink w:anchor="_Toc231584065" w:history="1">
            <w:r w:rsidRPr="00DF23F6">
              <w:rPr>
                <w:rStyle w:val="Hyperlink"/>
                <w:rFonts w:cs="Times New Roman"/>
                <w:noProof/>
              </w:rPr>
              <w:t>CHƯƠNG 7. KIỂM THỬ VÀ XÁC MINH</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27</w:t>
            </w:r>
            <w:r w:rsidRPr="00DF23F6">
              <w:rPr>
                <w:rFonts w:cs="Times New Roman"/>
                <w:noProof/>
                <w:webHidden/>
              </w:rPr>
              <w:fldChar w:fldCharType="end"/>
            </w:r>
          </w:hyperlink>
        </w:p>
        <w:p w14:paraId="7B20CA03" w14:textId="2517F254" w:rsidR="00DF23F6" w:rsidRPr="00DF23F6" w:rsidRDefault="00DF23F6">
          <w:pPr>
            <w:pStyle w:val="TOC2"/>
            <w:tabs>
              <w:tab w:val="right" w:leader="dot" w:pos="9019"/>
            </w:tabs>
            <w:rPr>
              <w:rFonts w:cs="Times New Roman"/>
              <w:noProof/>
              <w:sz w:val="22"/>
              <w:lang w:eastAsia="zh-CN"/>
            </w:rPr>
          </w:pPr>
          <w:hyperlink w:anchor="_Toc231584066" w:history="1">
            <w:r w:rsidRPr="00DF23F6">
              <w:rPr>
                <w:rStyle w:val="Hyperlink"/>
                <w:rFonts w:cs="Times New Roman"/>
                <w:noProof/>
              </w:rPr>
              <w:t>7.1. Kết quả build</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_Toc231584066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27</w:t>
            </w:r>
            <w:r w:rsidRPr="00DF23F6">
              <w:rPr>
                <w:rFonts w:cs="Times New Roman"/>
                <w:noProof/>
                <w:webHidden/>
              </w:rPr>
              <w:fldChar w:fldCharType="end"/>
            </w:r>
          </w:hyperlink>
        </w:p>
        <w:p w14:paraId="33F2D931" w14:textId="12C8C541" w:rsidR="00DF23F6" w:rsidRPr="00DF23F6" w:rsidRDefault="00DF23F6">
          <w:pPr>
            <w:pStyle w:val="TOC2"/>
            <w:tabs>
              <w:tab w:val="right" w:leader="dot" w:pos="9019"/>
            </w:tabs>
            <w:rPr>
              <w:rFonts w:cs="Times New Roman"/>
              <w:noProof/>
              <w:sz w:val="22"/>
              <w:lang w:eastAsia="zh-CN"/>
            </w:rPr>
          </w:pPr>
          <w:hyperlink w:anchor="_Toc231584067" w:history="1">
            <w:r w:rsidRPr="00DF23F6">
              <w:rPr>
                <w:rStyle w:val="Hyperlink"/>
                <w:rFonts w:cs="Times New Roman"/>
                <w:noProof/>
              </w:rPr>
              <w:t>7.2. Kiểm tra cơ sở dữ liệu chỉ đọc</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_Toc231584067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27</w:t>
            </w:r>
            <w:r w:rsidRPr="00DF23F6">
              <w:rPr>
                <w:rFonts w:cs="Times New Roman"/>
                <w:noProof/>
                <w:webHidden/>
              </w:rPr>
              <w:fldChar w:fldCharType="end"/>
            </w:r>
          </w:hyperlink>
        </w:p>
        <w:p w14:paraId="0682E946" w14:textId="3D052786" w:rsidR="00DF23F6" w:rsidRPr="00DF23F6" w:rsidRDefault="00DF23F6">
          <w:pPr>
            <w:pStyle w:val="TOC2"/>
            <w:tabs>
              <w:tab w:val="right" w:leader="dot" w:pos="9019"/>
            </w:tabs>
            <w:rPr>
              <w:rFonts w:cs="Times New Roman"/>
              <w:noProof/>
              <w:sz w:val="22"/>
              <w:lang w:eastAsia="zh-CN"/>
            </w:rPr>
          </w:pPr>
          <w:hyperlink w:anchor="_Toc231584068" w:history="1">
            <w:r w:rsidRPr="00DF23F6">
              <w:rPr>
                <w:rStyle w:val="Hyperlink"/>
                <w:rFonts w:cs="Times New Roman"/>
                <w:noProof/>
              </w:rPr>
              <w:t>7.3. Bộ test case nghiệm thu đề xuất</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_Toc231584068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27</w:t>
            </w:r>
            <w:r w:rsidRPr="00DF23F6">
              <w:rPr>
                <w:rFonts w:cs="Times New Roman"/>
                <w:noProof/>
                <w:webHidden/>
              </w:rPr>
              <w:fldChar w:fldCharType="end"/>
            </w:r>
          </w:hyperlink>
        </w:p>
        <w:p w14:paraId="673BC5F2" w14:textId="2AF6C155" w:rsidR="00DF23F6" w:rsidRPr="00DF23F6" w:rsidRDefault="00DF23F6">
          <w:pPr>
            <w:pStyle w:val="TOC2"/>
            <w:tabs>
              <w:tab w:val="right" w:leader="dot" w:pos="9019"/>
            </w:tabs>
            <w:rPr>
              <w:rFonts w:cs="Times New Roman"/>
              <w:noProof/>
              <w:sz w:val="22"/>
              <w:lang w:eastAsia="zh-CN"/>
            </w:rPr>
          </w:pPr>
          <w:hyperlink w:anchor="_Toc231584069" w:history="1">
            <w:r w:rsidRPr="00DF23F6">
              <w:rPr>
                <w:rStyle w:val="Hyperlink"/>
                <w:rFonts w:cs="Times New Roman"/>
                <w:noProof/>
              </w:rPr>
              <w:t>7.4. Chiến lược test tự động đề xuất</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_Toc231584069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28</w:t>
            </w:r>
            <w:r w:rsidRPr="00DF23F6">
              <w:rPr>
                <w:rFonts w:cs="Times New Roman"/>
                <w:noProof/>
                <w:webHidden/>
              </w:rPr>
              <w:fldChar w:fldCharType="end"/>
            </w:r>
          </w:hyperlink>
        </w:p>
        <w:p w14:paraId="7B25B27F" w14:textId="24FE4205" w:rsidR="00DF23F6" w:rsidRPr="00DF23F6" w:rsidRDefault="00DF23F6">
          <w:pPr>
            <w:pStyle w:val="TOC1"/>
            <w:tabs>
              <w:tab w:val="right" w:leader="dot" w:pos="9019"/>
            </w:tabs>
            <w:rPr>
              <w:rFonts w:cs="Times New Roman"/>
              <w:noProof/>
              <w:sz w:val="22"/>
              <w:lang w:eastAsia="zh-CN"/>
            </w:rPr>
          </w:pPr>
          <w:hyperlink w:anchor="_Toc231584070" w:history="1">
            <w:r w:rsidRPr="00DF23F6">
              <w:rPr>
                <w:rStyle w:val="Hyperlink"/>
                <w:rFonts w:cs="Times New Roman"/>
                <w:noProof/>
              </w:rPr>
              <w:t>CHƯƠNG 8. TRIỂN KHAI VÀ HƯỚNG DẪN SỬ DỤNG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_Toc231584070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29</w:t>
            </w:r>
            <w:r w:rsidRPr="00DF23F6">
              <w:rPr>
                <w:rFonts w:cs="Times New Roman"/>
                <w:noProof/>
                <w:webHidden/>
              </w:rPr>
              <w:fldChar w:fldCharType="end"/>
            </w:r>
          </w:hyperlink>
        </w:p>
        <w:p w14:paraId="703DAD51" w14:textId="7250FAE9" w:rsidR="00DF23F6" w:rsidRPr="00DF23F6" w:rsidRDefault="00DF23F6">
          <w:pPr>
            <w:pStyle w:val="TOC2"/>
            <w:tabs>
              <w:tab w:val="right" w:leader="dot" w:pos="9019"/>
            </w:tabs>
            <w:rPr>
              <w:rFonts w:cs="Times New Roman"/>
              <w:noProof/>
              <w:sz w:val="22"/>
              <w:lang w:eastAsia="zh-CN"/>
            </w:rPr>
          </w:pPr>
          <w:hyperlink w:anchor="_Toc231584071" w:history="1">
            <w:r w:rsidRPr="00DF23F6">
              <w:rPr>
                <w:rStyle w:val="Hyperlink"/>
                <w:rFonts w:cs="Times New Roman"/>
                <w:noProof/>
              </w:rPr>
              <w:t>8.1. Yêu cầu môi trường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_Toc231584071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29</w:t>
            </w:r>
            <w:r w:rsidRPr="00DF23F6">
              <w:rPr>
                <w:rFonts w:cs="Times New Roman"/>
                <w:noProof/>
                <w:webHidden/>
              </w:rPr>
              <w:fldChar w:fldCharType="end"/>
            </w:r>
          </w:hyperlink>
        </w:p>
        <w:p w14:paraId="092EEDF2" w14:textId="2632FCB4" w:rsidR="00DF23F6" w:rsidRPr="00DF23F6" w:rsidRDefault="00DF23F6">
          <w:pPr>
            <w:pStyle w:val="TOC2"/>
            <w:tabs>
              <w:tab w:val="right" w:leader="dot" w:pos="9019"/>
            </w:tabs>
            <w:rPr>
              <w:rFonts w:cs="Times New Roman"/>
              <w:noProof/>
              <w:sz w:val="22"/>
              <w:lang w:eastAsia="zh-CN"/>
            </w:rPr>
          </w:pPr>
          <w:hyperlink w:anchor="_Toc231584072" w:history="1">
            <w:r w:rsidRPr="00DF23F6">
              <w:rPr>
                <w:rStyle w:val="Hyperlink"/>
                <w:rFonts w:cs="Times New Roman"/>
                <w:noProof/>
              </w:rPr>
              <w:t>8.2. Cấu hình kết nối</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29</w:t>
            </w:r>
            <w:r w:rsidRPr="00DF23F6">
              <w:rPr>
                <w:rFonts w:cs="Times New Roman"/>
                <w:noProof/>
                <w:webHidden/>
              </w:rPr>
              <w:fldChar w:fldCharType="end"/>
            </w:r>
          </w:hyperlink>
        </w:p>
        <w:p w14:paraId="686B1795" w14:textId="073294C6" w:rsidR="00DF23F6" w:rsidRPr="00DF23F6" w:rsidRDefault="00DF23F6">
          <w:pPr>
            <w:pStyle w:val="TOC2"/>
            <w:tabs>
              <w:tab w:val="right" w:leader="dot" w:pos="9019"/>
            </w:tabs>
            <w:rPr>
              <w:rFonts w:cs="Times New Roman"/>
              <w:noProof/>
              <w:sz w:val="22"/>
              <w:lang w:eastAsia="zh-CN"/>
            </w:rPr>
          </w:pPr>
          <w:hyperlink w:anchor="_Toc231584073" w:history="1">
            <w:r w:rsidRPr="00DF23F6">
              <w:rPr>
                <w:rStyle w:val="Hyperlink"/>
                <w:rFonts w:cs="Times New Roman"/>
                <w:noProof/>
              </w:rPr>
              <w:t>8.3. Quy trình sử dụng</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_Toc231584073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29</w:t>
            </w:r>
            <w:r w:rsidRPr="00DF23F6">
              <w:rPr>
                <w:rFonts w:cs="Times New Roman"/>
                <w:noProof/>
                <w:webHidden/>
              </w:rPr>
              <w:fldChar w:fldCharType="end"/>
            </w:r>
          </w:hyperlink>
        </w:p>
        <w:p w14:paraId="6F749195" w14:textId="2EA6322B" w:rsidR="00DF23F6" w:rsidRPr="00DF23F6" w:rsidRDefault="00DF23F6">
          <w:pPr>
            <w:pStyle w:val="TOC2"/>
            <w:tabs>
              <w:tab w:val="right" w:leader="dot" w:pos="9019"/>
            </w:tabs>
            <w:rPr>
              <w:rFonts w:cs="Times New Roman"/>
              <w:noProof/>
              <w:sz w:val="22"/>
              <w:lang w:eastAsia="zh-CN"/>
            </w:rPr>
          </w:pPr>
          <w:hyperlink w:anchor="_Toc231584074" w:history="1">
            <w:r w:rsidRPr="00DF23F6">
              <w:rPr>
                <w:rStyle w:val="Hyperlink"/>
                <w:rFonts w:cs="Times New Roman"/>
                <w:noProof/>
              </w:rPr>
              <w:t>8.4. Khuyến nghị vận hành</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29</w:t>
            </w:r>
            <w:r w:rsidRPr="00DF23F6">
              <w:rPr>
                <w:rFonts w:cs="Times New Roman"/>
                <w:noProof/>
                <w:webHidden/>
              </w:rPr>
              <w:fldChar w:fldCharType="end"/>
            </w:r>
          </w:hyperlink>
        </w:p>
        <w:p w14:paraId="6601F4E4" w14:textId="6E6AEFE4" w:rsidR="00DF23F6" w:rsidRPr="00DF23F6" w:rsidRDefault="00DF23F6">
          <w:pPr>
            <w:pStyle w:val="TOC1"/>
            <w:tabs>
              <w:tab w:val="right" w:leader="dot" w:pos="9019"/>
            </w:tabs>
            <w:rPr>
              <w:rFonts w:cs="Times New Roman"/>
              <w:noProof/>
              <w:sz w:val="22"/>
              <w:lang w:eastAsia="zh-CN"/>
            </w:rPr>
          </w:pPr>
          <w:hyperlink w:anchor="_Toc231584075" w:history="1">
            <w:r w:rsidRPr="00DF23F6">
              <w:rPr>
                <w:rStyle w:val="Hyperlink"/>
                <w:rFonts w:cs="Times New Roman"/>
                <w:noProof/>
              </w:rPr>
              <w:t>CHƯƠNG 9. ĐÁNH GIÁ VÀ HƯỚNG PHÁT TRIỂN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31</w:t>
            </w:r>
            <w:r w:rsidRPr="00DF23F6">
              <w:rPr>
                <w:rFonts w:cs="Times New Roman"/>
                <w:noProof/>
                <w:webHidden/>
              </w:rPr>
              <w:fldChar w:fldCharType="end"/>
            </w:r>
          </w:hyperlink>
        </w:p>
        <w:p w14:paraId="741CC117" w14:textId="7079F08C" w:rsidR="00DF23F6" w:rsidRPr="00DF23F6" w:rsidRDefault="00DF23F6">
          <w:pPr>
            <w:pStyle w:val="TOC2"/>
            <w:tabs>
              <w:tab w:val="right" w:leader="dot" w:pos="9019"/>
            </w:tabs>
            <w:rPr>
              <w:rFonts w:cs="Times New Roman"/>
              <w:noProof/>
              <w:sz w:val="22"/>
              <w:lang w:eastAsia="zh-CN"/>
            </w:rPr>
          </w:pPr>
          <w:hyperlink w:anchor="_Toc231584076" w:history="1">
            <w:r w:rsidRPr="00DF23F6">
              <w:rPr>
                <w:rStyle w:val="Hyperlink"/>
                <w:rFonts w:cs="Times New Roman"/>
                <w:noProof/>
              </w:rPr>
              <w:t>9.1. Kết quả đạt được</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_Toc231584076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31</w:t>
            </w:r>
            <w:r w:rsidRPr="00DF23F6">
              <w:rPr>
                <w:rFonts w:cs="Times New Roman"/>
                <w:noProof/>
                <w:webHidden/>
              </w:rPr>
              <w:fldChar w:fldCharType="end"/>
            </w:r>
          </w:hyperlink>
        </w:p>
        <w:p w14:paraId="0E288FA3" w14:textId="62E82C90" w:rsidR="00DF23F6" w:rsidRPr="00DF23F6" w:rsidRDefault="00DF23F6">
          <w:pPr>
            <w:pStyle w:val="TOC2"/>
            <w:tabs>
              <w:tab w:val="right" w:leader="dot" w:pos="9019"/>
            </w:tabs>
            <w:rPr>
              <w:rFonts w:cs="Times New Roman"/>
              <w:noProof/>
              <w:sz w:val="22"/>
              <w:lang w:eastAsia="zh-CN"/>
            </w:rPr>
          </w:pPr>
          <w:hyperlink w:anchor="_Toc231584077" w:history="1">
            <w:r w:rsidRPr="00DF23F6">
              <w:rPr>
                <w:rStyle w:val="Hyperlink"/>
                <w:rFonts w:cs="Times New Roman"/>
                <w:noProof/>
              </w:rPr>
              <w:t>9.2. Hạn chế</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_Toc231584077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31</w:t>
            </w:r>
            <w:r w:rsidRPr="00DF23F6">
              <w:rPr>
                <w:rFonts w:cs="Times New Roman"/>
                <w:noProof/>
                <w:webHidden/>
              </w:rPr>
              <w:fldChar w:fldCharType="end"/>
            </w:r>
          </w:hyperlink>
        </w:p>
        <w:p w14:paraId="451B127E" w14:textId="7886C223" w:rsidR="00DF23F6" w:rsidRPr="00DF23F6" w:rsidRDefault="00DF23F6">
          <w:pPr>
            <w:pStyle w:val="TOC2"/>
            <w:tabs>
              <w:tab w:val="right" w:leader="dot" w:pos="9019"/>
            </w:tabs>
            <w:rPr>
              <w:rFonts w:cs="Times New Roman"/>
              <w:noProof/>
              <w:sz w:val="22"/>
              <w:lang w:eastAsia="zh-CN"/>
            </w:rPr>
          </w:pPr>
          <w:hyperlink w:anchor="_Toc231584078" w:history="1">
            <w:r w:rsidRPr="00DF23F6">
              <w:rPr>
                <w:rStyle w:val="Hyperlink"/>
                <w:rFonts w:cs="Times New Roman"/>
                <w:noProof/>
              </w:rPr>
              <w:t>9.3. Lộ trình phát triển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_Toc231584078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31</w:t>
            </w:r>
            <w:r w:rsidRPr="00DF23F6">
              <w:rPr>
                <w:rFonts w:cs="Times New Roman"/>
                <w:noProof/>
                <w:webHidden/>
              </w:rPr>
              <w:fldChar w:fldCharType="end"/>
            </w:r>
          </w:hyperlink>
        </w:p>
        <w:p w14:paraId="3AA1410B" w14:textId="02A85383" w:rsidR="00DF23F6" w:rsidRPr="00DF23F6" w:rsidRDefault="00DF23F6">
          <w:pPr>
            <w:pStyle w:val="TOC2"/>
            <w:tabs>
              <w:tab w:val="right" w:leader="dot" w:pos="9019"/>
            </w:tabs>
            <w:rPr>
              <w:rFonts w:cs="Times New Roman"/>
              <w:noProof/>
              <w:sz w:val="22"/>
              <w:lang w:eastAsia="zh-CN"/>
            </w:rPr>
          </w:pPr>
          <w:hyperlink w:anchor="_Toc231584079" w:history="1">
            <w:r w:rsidRPr="00DF23F6">
              <w:rPr>
                <w:rStyle w:val="Hyperlink"/>
                <w:rFonts w:cs="Times New Roman"/>
                <w:noProof/>
              </w:rPr>
              <w:t>9.4. Kiến trúc mục tiêu đề xuất</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_Toc231584079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31</w:t>
            </w:r>
            <w:r w:rsidRPr="00DF23F6">
              <w:rPr>
                <w:rFonts w:cs="Times New Roman"/>
                <w:noProof/>
                <w:webHidden/>
              </w:rPr>
              <w:fldChar w:fldCharType="end"/>
            </w:r>
          </w:hyperlink>
        </w:p>
        <w:p w14:paraId="57491198" w14:textId="082D68C3" w:rsidR="00DF23F6" w:rsidRPr="00DF23F6" w:rsidRDefault="00DF23F6">
          <w:pPr>
            <w:pStyle w:val="TOC1"/>
            <w:tabs>
              <w:tab w:val="right" w:leader="dot" w:pos="9019"/>
            </w:tabs>
            <w:rPr>
              <w:rFonts w:cs="Times New Roman"/>
              <w:noProof/>
              <w:sz w:val="22"/>
              <w:lang w:eastAsia="zh-CN"/>
            </w:rPr>
          </w:pPr>
          <w:hyperlink w:anchor="_Toc231584080" w:history="1">
            <w:r w:rsidRPr="00DF23F6">
              <w:rPr>
                <w:rStyle w:val="Hyperlink"/>
                <w:rFonts w:cs="Times New Roman"/>
                <w:noProof/>
              </w:rPr>
              <w:t>PHẦN III. KẾT LUẬN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_Toc231584080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33</w:t>
            </w:r>
            <w:r w:rsidRPr="00DF23F6">
              <w:rPr>
                <w:rFonts w:cs="Times New Roman"/>
                <w:noProof/>
                <w:webHidden/>
              </w:rPr>
              <w:fldChar w:fldCharType="end"/>
            </w:r>
          </w:hyperlink>
        </w:p>
        <w:p w14:paraId="2934E2D1" w14:textId="3D4B87C5" w:rsidR="00DF23F6" w:rsidRPr="00DF23F6" w:rsidRDefault="00DF23F6">
          <w:pPr>
            <w:pStyle w:val="TOC1"/>
            <w:tabs>
              <w:tab w:val="right" w:leader="dot" w:pos="9019"/>
            </w:tabs>
            <w:rPr>
              <w:rFonts w:cs="Times New Roman"/>
              <w:noProof/>
              <w:sz w:val="22"/>
              <w:lang w:eastAsia="zh-CN"/>
            </w:rPr>
          </w:pPr>
          <w:hyperlink w:anchor="_Toc231584081" w:history="1">
            <w:r w:rsidRPr="00DF23F6">
              <w:rPr>
                <w:rStyle w:val="Hyperlink"/>
                <w:rFonts w:cs="Times New Roman"/>
                <w:noProof/>
              </w:rPr>
              <w:t>TÀI LIỆU THAM KHẢO</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_Toc231584081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33</w:t>
            </w:r>
            <w:r w:rsidRPr="00DF23F6">
              <w:rPr>
                <w:rFonts w:cs="Times New Roman"/>
                <w:noProof/>
                <w:webHidden/>
              </w:rPr>
              <w:fldChar w:fldCharType="end"/>
            </w:r>
          </w:hyperlink>
        </w:p>
        <w:p w14:paraId="6CEE234C" w14:textId="5D3D045A" w:rsidR="00DF23F6" w:rsidRPr="00DF23F6" w:rsidRDefault="00DF23F6">
          <w:pPr>
            <w:pStyle w:val="TOC1"/>
            <w:tabs>
              <w:tab w:val="right" w:leader="dot" w:pos="9019"/>
            </w:tabs>
            <w:rPr>
              <w:rFonts w:cs="Times New Roman"/>
              <w:noProof/>
              <w:sz w:val="22"/>
              <w:lang w:eastAsia="zh-CN"/>
            </w:rPr>
          </w:pPr>
          <w:hyperlink w:anchor="_Toc231584082" w:history="1">
            <w:r w:rsidRPr="00DF23F6">
              <w:rPr>
                <w:rStyle w:val="Hyperlink"/>
                <w:rFonts w:cs="Times New Roman"/>
                <w:noProof/>
              </w:rPr>
              <w:t>PHỤ LỤC A. CẤU TRÚC MÃ NGUỒN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_Toc231584082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34</w:t>
            </w:r>
            <w:r w:rsidRPr="00DF23F6">
              <w:rPr>
                <w:rFonts w:cs="Times New Roman"/>
                <w:noProof/>
                <w:webHidden/>
              </w:rPr>
              <w:fldChar w:fldCharType="end"/>
            </w:r>
          </w:hyperlink>
        </w:p>
        <w:p w14:paraId="06CCFD5E" w14:textId="1B3B6575" w:rsidR="00DF23F6" w:rsidRPr="00DF23F6" w:rsidRDefault="00DF23F6">
          <w:pPr>
            <w:pStyle w:val="TOC1"/>
            <w:tabs>
              <w:tab w:val="right" w:leader="dot" w:pos="9019"/>
            </w:tabs>
            <w:rPr>
              <w:rFonts w:cs="Times New Roman"/>
              <w:noProof/>
              <w:sz w:val="22"/>
              <w:lang w:eastAsia="zh-CN"/>
            </w:rPr>
          </w:pPr>
          <w:hyperlink w:anchor="_Toc231584083" w:history="1">
            <w:r w:rsidRPr="00DF23F6">
              <w:rPr>
                <w:rStyle w:val="Hyperlink"/>
                <w:rFonts w:cs="Times New Roman"/>
                <w:noProof/>
              </w:rPr>
              <w:t>PHỤ LỤC B. CẤU HÌNH DỰ ÁN</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_Toc231584083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34</w:t>
            </w:r>
            <w:r w:rsidRPr="00DF23F6">
              <w:rPr>
                <w:rFonts w:cs="Times New Roman"/>
                <w:noProof/>
                <w:webHidden/>
              </w:rPr>
              <w:fldChar w:fldCharType="end"/>
            </w:r>
          </w:hyperlink>
        </w:p>
        <w:p w14:paraId="0120C237" w14:textId="0C507AC0" w:rsidR="00DF23F6" w:rsidRPr="00DF23F6" w:rsidRDefault="00DF23F6">
          <w:pPr>
            <w:pStyle w:val="TOC1"/>
            <w:tabs>
              <w:tab w:val="right" w:leader="dot" w:pos="9019"/>
            </w:tabs>
            <w:rPr>
              <w:rFonts w:cs="Times New Roman"/>
              <w:noProof/>
              <w:sz w:val="22"/>
              <w:lang w:eastAsia="zh-CN"/>
            </w:rPr>
          </w:pPr>
          <w:hyperlink w:anchor="_Toc231584084" w:history="1">
            <w:r w:rsidRPr="00DF23F6">
              <w:rPr>
                <w:rStyle w:val="Hyperlink"/>
                <w:rFonts w:cs="Times New Roman"/>
                <w:noProof/>
              </w:rPr>
              <w:t>PHỤ LỤC C. DANH SÁCH ƯU TIÊN SAU REVIEW</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_Toc231584084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34</w:t>
            </w:r>
            <w:r w:rsidRPr="00DF23F6">
              <w:rPr>
                <w:rFonts w:cs="Times New Roman"/>
                <w:noProof/>
                <w:webHidden/>
              </w:rPr>
              <w:fldChar w:fldCharType="end"/>
            </w:r>
          </w:hyperlink>
        </w:p>
        <w:p w14:paraId="60C75AE5" w14:textId="3C867FEF" w:rsidR="00DF23F6" w:rsidRPr="00DF23F6" w:rsidRDefault="00DF23F6">
          <w:pPr>
            <w:pStyle w:val="TOC1"/>
            <w:tabs>
              <w:tab w:val="right" w:leader="dot" w:pos="9019"/>
            </w:tabs>
            <w:rPr>
              <w:rFonts w:cs="Times New Roman"/>
              <w:noProof/>
              <w:sz w:val="22"/>
              <w:lang w:eastAsia="zh-CN"/>
            </w:rPr>
          </w:pPr>
          <w:hyperlink w:anchor="_Toc231584085" w:history="1">
            <w:r w:rsidRPr="00DF23F6">
              <w:rPr>
                <w:rStyle w:val="Hyperlink"/>
                <w:rFonts w:cs="Times New Roman"/>
                <w:noProof/>
              </w:rPr>
              <w:t>PHỤ LỤC D. CHECKLIST NGHIỆM THU</w:t>
            </w:r>
            <w:r w:rsidRPr="00DF23F6">
              <w:rPr>
                <w:rFonts w:cs="Times New Roman"/>
                <w:noProof/>
                <w:webHidden/>
              </w:rPr>
              <w:tab/>
            </w:r>
            <w:r w:rsidRPr="00DF23F6">
              <w:rPr>
                <w:rFonts w:cs="Times New Roman"/>
                <w:noProof/>
                <w:webHidden/>
              </w:rPr>
              <w:fldChar w:fldCharType="begin"/>
            </w:r>
            <w:r w:rsidRPr="00DF23F6">
              <w:rPr>
                <w:rFonts w:cs="Times New Roman"/>
                <w:noProof/>
                <w:webHidden/>
              </w:rPr>
              <w:instrText xml:space="preserve"> PAGEREF _Toc231584085 \h </w:instrText>
            </w:r>
            <w:r w:rsidRPr="00DF23F6">
              <w:rPr>
                <w:rFonts w:cs="Times New Roman"/>
                <w:noProof/>
                <w:webHidden/>
              </w:rPr>
            </w:r>
            <w:r w:rsidRPr="00DF23F6">
              <w:rPr>
                <w:rFonts w:cs="Times New Roman"/>
                <w:noProof/>
                <w:webHidden/>
              </w:rPr>
              <w:fldChar w:fldCharType="separate"/>
            </w:r>
            <w:r w:rsidR="000852C0">
              <w:rPr>
                <w:rFonts w:cs="Times New Roman"/>
                <w:noProof/>
                <w:webHidden/>
              </w:rPr>
              <w:t>35</w:t>
            </w:r>
            <w:r w:rsidRPr="00DF23F6">
              <w:rPr>
                <w:rFonts w:cs="Times New Roman"/>
                <w:noProof/>
                <w:webHidden/>
              </w:rPr>
              <w:fldChar w:fldCharType="end"/>
            </w:r>
          </w:hyperlink>
        </w:p>
        <w:p w14:paraId="4B879015" w14:textId="2D116AC3" w:rsidR="00DF23F6" w:rsidRPr="00DF23F6" w:rsidRDefault="00DF23F6">
          <w:pPr>
            <w:rPr>
              <w:rFonts w:cs="Times New Roman"/>
            </w:rPr>
          </w:pPr>
          <w:r w:rsidRPr="00DF23F6">
            <w:rPr>
              <w:rFonts w:cs="Times New Roman"/>
              <w:b/>
              <w:bCs/>
              <w:noProof/>
            </w:rPr>
            <w:fldChar w:fldCharType="end"/>
          </w:r>
        </w:p>
      </w:sdtContent>
    </w:sdt>
    <w:p w14:paraId="513D1441" w14:textId="77777777" w:rsidR="006327A0" w:rsidRPr="00DF23F6" w:rsidRDefault="00E27227">
      <w:pPr>
        <w:rPr>
          <w:rFonts w:cs="Times New Roman"/>
        </w:rPr>
      </w:pPr>
      <w:r w:rsidRPr="00DF23F6">
        <w:rPr>
          <w:rFonts w:cs="Times New Roman"/>
        </w:rPr>
        <w:br w:type="page"/>
      </w:r>
    </w:p>
    <w:p w14:paraId="2F3EEBDD" w14:textId="77777777" w:rsidR="006327A0" w:rsidRPr="00DF23F6" w:rsidRDefault="00E27227">
      <w:pPr>
        <w:pStyle w:val="Heading1"/>
        <w:ind w:firstLine="0"/>
        <w:rPr>
          <w:rFonts w:ascii="Times New Roman" w:hAnsi="Times New Roman" w:cs="Times New Roman"/>
        </w:rPr>
      </w:pPr>
      <w:bookmarkStart w:id="4" w:name="_Toc231584016"/>
      <w:r w:rsidRPr="00DF23F6">
        <w:rPr>
          <w:rFonts w:ascii="Times New Roman" w:hAnsi="Times New Roman" w:cs="Times New Roman"/>
        </w:rPr>
        <w:lastRenderedPageBreak/>
        <w:t>PH</w:t>
      </w:r>
      <w:r w:rsidRPr="00DF23F6">
        <w:rPr>
          <w:rFonts w:ascii="Times New Roman" w:hAnsi="Times New Roman" w:cs="Times New Roman"/>
        </w:rPr>
        <w:t>Ầ</w:t>
      </w:r>
      <w:r w:rsidRPr="00DF23F6">
        <w:rPr>
          <w:rFonts w:ascii="Times New Roman" w:hAnsi="Times New Roman" w:cs="Times New Roman"/>
        </w:rPr>
        <w:t>N I. M</w:t>
      </w:r>
      <w:r w:rsidRPr="00DF23F6">
        <w:rPr>
          <w:rFonts w:ascii="Times New Roman" w:hAnsi="Times New Roman" w:cs="Times New Roman"/>
        </w:rPr>
        <w:t>Ở</w:t>
      </w:r>
      <w:r w:rsidRPr="00DF23F6">
        <w:rPr>
          <w:rFonts w:ascii="Times New Roman" w:hAnsi="Times New Roman" w:cs="Times New Roman"/>
        </w:rPr>
        <w:t xml:space="preserve"> Đ</w:t>
      </w:r>
      <w:r w:rsidRPr="00DF23F6">
        <w:rPr>
          <w:rFonts w:ascii="Times New Roman" w:hAnsi="Times New Roman" w:cs="Times New Roman"/>
        </w:rPr>
        <w:t>Ầ</w:t>
      </w:r>
      <w:r w:rsidRPr="00DF23F6">
        <w:rPr>
          <w:rFonts w:ascii="Times New Roman" w:hAnsi="Times New Roman" w:cs="Times New Roman"/>
        </w:rPr>
        <w:t>U</w:t>
      </w:r>
      <w:bookmarkEnd w:id="4"/>
    </w:p>
    <w:p w14:paraId="1BEB467E" w14:textId="77777777" w:rsidR="006327A0" w:rsidRPr="00DF23F6" w:rsidRDefault="00E27227">
      <w:pPr>
        <w:pStyle w:val="Heading2"/>
        <w:ind w:firstLine="0"/>
        <w:rPr>
          <w:rFonts w:ascii="Times New Roman" w:hAnsi="Times New Roman" w:cs="Times New Roman"/>
        </w:rPr>
      </w:pPr>
      <w:bookmarkStart w:id="5" w:name="_Toc231584017"/>
      <w:r w:rsidRPr="00DF23F6">
        <w:rPr>
          <w:rFonts w:ascii="Times New Roman" w:hAnsi="Times New Roman" w:cs="Times New Roman"/>
        </w:rPr>
        <w:t xml:space="preserve">1. </w:t>
      </w:r>
      <w:proofErr w:type="spellStart"/>
      <w:r w:rsidRPr="00DF23F6">
        <w:rPr>
          <w:rFonts w:ascii="Times New Roman" w:hAnsi="Times New Roman" w:cs="Times New Roman"/>
        </w:rPr>
        <w:t>Lý</w:t>
      </w:r>
      <w:proofErr w:type="spellEnd"/>
      <w:r w:rsidRPr="00DF23F6">
        <w:rPr>
          <w:rFonts w:ascii="Times New Roman" w:hAnsi="Times New Roman" w:cs="Times New Roman"/>
        </w:rPr>
        <w:t xml:space="preserve"> do </w:t>
      </w:r>
      <w:proofErr w:type="spellStart"/>
      <w:r w:rsidRPr="00DF23F6">
        <w:rPr>
          <w:rFonts w:ascii="Times New Roman" w:hAnsi="Times New Roman" w:cs="Times New Roman"/>
        </w:rPr>
        <w:t>ch</w:t>
      </w:r>
      <w:r w:rsidRPr="00DF23F6">
        <w:rPr>
          <w:rFonts w:ascii="Times New Roman" w:hAnsi="Times New Roman" w:cs="Times New Roman"/>
        </w:rPr>
        <w:t>ọ</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ề</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tài</w:t>
      </w:r>
      <w:bookmarkEnd w:id="5"/>
      <w:proofErr w:type="spellEnd"/>
    </w:p>
    <w:p w14:paraId="2BFC1502" w14:textId="77777777" w:rsidR="006327A0" w:rsidRPr="00DF23F6" w:rsidRDefault="00E27227">
      <w:pPr>
        <w:rPr>
          <w:rFonts w:cs="Times New Roman"/>
        </w:rPr>
      </w:pP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dạy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việc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thường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bố</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nhau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dõi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sổ</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tay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sàng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ai </w:t>
      </w:r>
      <w:proofErr w:type="spellStart"/>
      <w:r w:rsidRPr="00DF23F6">
        <w:rPr>
          <w:rFonts w:eastAsia="Times New Roman" w:cs="Times New Roman"/>
          <w:color w:val="000000"/>
        </w:rPr>
        <w:t>chịu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nhiệm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w:t>
      </w:r>
    </w:p>
    <w:p w14:paraId="00BEC147" w14:textId="77777777" w:rsidR="006327A0" w:rsidRPr="00DF23F6" w:rsidRDefault="00E27227">
      <w:pPr>
        <w:rPr>
          <w:rFonts w:cs="Times New Roman"/>
        </w:rPr>
      </w:pP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lựa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chọn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nhằm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danh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soát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cung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tin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Đây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toán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phù</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Kỹ</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hướng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transaction,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validation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cáo</w:t>
      </w:r>
      <w:proofErr w:type="spellEnd"/>
      <w:r w:rsidRPr="00DF23F6">
        <w:rPr>
          <w:rFonts w:eastAsia="Times New Roman" w:cs="Times New Roman"/>
          <w:color w:val="000000"/>
        </w:rPr>
        <w:t>.</w:t>
      </w:r>
    </w:p>
    <w:p w14:paraId="31096236" w14:textId="77777777" w:rsidR="006327A0" w:rsidRPr="00DF23F6" w:rsidRDefault="00E27227">
      <w:pPr>
        <w:pStyle w:val="Heading2"/>
        <w:ind w:firstLine="0"/>
        <w:rPr>
          <w:rFonts w:ascii="Times New Roman" w:hAnsi="Times New Roman" w:cs="Times New Roman"/>
        </w:rPr>
      </w:pPr>
      <w:bookmarkStart w:id="6" w:name="_Toc231584018"/>
      <w:r w:rsidRPr="00DF23F6">
        <w:rPr>
          <w:rFonts w:ascii="Times New Roman" w:hAnsi="Times New Roman" w:cs="Times New Roman"/>
        </w:rPr>
        <w:t xml:space="preserve">2. </w:t>
      </w:r>
      <w:proofErr w:type="spellStart"/>
      <w:r w:rsidRPr="00DF23F6">
        <w:rPr>
          <w:rFonts w:ascii="Times New Roman" w:hAnsi="Times New Roman" w:cs="Times New Roman"/>
        </w:rPr>
        <w:t>M</w:t>
      </w:r>
      <w:r w:rsidRPr="00DF23F6">
        <w:rPr>
          <w:rFonts w:ascii="Times New Roman" w:hAnsi="Times New Roman" w:cs="Times New Roman"/>
        </w:rPr>
        <w:t>ụ</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tiêu</w:t>
      </w:r>
      <w:bookmarkEnd w:id="6"/>
      <w:proofErr w:type="spellEnd"/>
    </w:p>
    <w:p w14:paraId="50098BE8" w14:textId="77777777" w:rsidR="006327A0" w:rsidRPr="00DF23F6" w:rsidRDefault="00E27227">
      <w:pPr>
        <w:pStyle w:val="ListBullet"/>
        <w:rPr>
          <w:rFonts w:cs="Times New Roman"/>
        </w:rPr>
      </w:pPr>
      <w:proofErr w:type="spellStart"/>
      <w:r w:rsidRPr="00DF23F6">
        <w:rPr>
          <w:rFonts w:eastAsia="Times New Roman" w:cs="Times New Roman"/>
          <w:color w:val="000000"/>
        </w:rPr>
        <w:t>Xây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desktop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w:t>
      </w:r>
    </w:p>
    <w:p w14:paraId="194923E7" w14:textId="77777777" w:rsidR="006327A0" w:rsidRPr="00DF23F6" w:rsidRDefault="00E27227">
      <w:pPr>
        <w:pStyle w:val="ListBullet"/>
        <w:rPr>
          <w:rFonts w:cs="Times New Roman"/>
        </w:rPr>
      </w:pP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soát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chờ</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chờ</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chối</w:t>
      </w:r>
      <w:proofErr w:type="spellEnd"/>
      <w:r w:rsidRPr="00DF23F6">
        <w:rPr>
          <w:rFonts w:eastAsia="Times New Roman" w:cs="Times New Roman"/>
          <w:color w:val="000000"/>
        </w:rPr>
        <w:t>.</w:t>
      </w:r>
    </w:p>
    <w:p w14:paraId="25F32432" w14:textId="77777777" w:rsidR="006327A0" w:rsidRPr="00DF23F6" w:rsidRDefault="00E27227">
      <w:pPr>
        <w:pStyle w:val="ListBullet"/>
        <w:rPr>
          <w:rFonts w:cs="Times New Roman"/>
        </w:rPr>
      </w:pP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w:t>
      </w:r>
    </w:p>
    <w:p w14:paraId="7BC04C61" w14:textId="77777777" w:rsidR="006327A0" w:rsidRPr="00DF23F6" w:rsidRDefault="00E27227">
      <w:pPr>
        <w:pStyle w:val="ListBullet"/>
        <w:rPr>
          <w:rFonts w:cs="Times New Roman"/>
        </w:rPr>
      </w:pP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rõ</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giữa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thường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w:t>
      </w:r>
      <w:proofErr w:type="spellStart"/>
      <w:r w:rsidRPr="00DF23F6">
        <w:rPr>
          <w:rFonts w:eastAsia="Times New Roman" w:cs="Times New Roman"/>
          <w:color w:val="000000"/>
        </w:rPr>
        <w:t>nhân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viên</w:t>
      </w:r>
      <w:proofErr w:type="spellEnd"/>
      <w:r w:rsidRPr="00DF23F6">
        <w:rPr>
          <w:rFonts w:eastAsia="Times New Roman" w:cs="Times New Roman"/>
          <w:color w:val="000000"/>
        </w:rPr>
        <w:t>.</w:t>
      </w:r>
    </w:p>
    <w:p w14:paraId="1B3F2A9D" w14:textId="77777777" w:rsidR="006327A0" w:rsidRPr="00DF23F6" w:rsidRDefault="00E27227">
      <w:pPr>
        <w:pStyle w:val="ListBullet"/>
        <w:rPr>
          <w:rFonts w:cs="Times New Roman"/>
        </w:rPr>
      </w:pPr>
      <w:r w:rsidRPr="00DF23F6">
        <w:rPr>
          <w:rFonts w:eastAsia="Times New Roman" w:cs="Times New Roman"/>
          <w:color w:val="000000"/>
        </w:rPr>
        <w:t xml:space="preserve">Theo </w:t>
      </w:r>
      <w:proofErr w:type="spellStart"/>
      <w:r w:rsidRPr="00DF23F6">
        <w:rPr>
          <w:rFonts w:eastAsia="Times New Roman" w:cs="Times New Roman"/>
          <w:color w:val="000000"/>
        </w:rPr>
        <w:t>dõi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w:t>
      </w:r>
      <w:r w:rsidRPr="00DF23F6">
        <w:rPr>
          <w:rFonts w:eastAsia="Times New Roman" w:cs="Times New Roman"/>
          <w:color w:val="000000"/>
        </w:rPr>
        <w:t>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cáo</w:t>
      </w:r>
      <w:proofErr w:type="spellEnd"/>
      <w:r w:rsidRPr="00DF23F6">
        <w:rPr>
          <w:rFonts w:eastAsia="Times New Roman" w:cs="Times New Roman"/>
          <w:color w:val="000000"/>
        </w:rPr>
        <w:t xml:space="preserve"> Excel.</w:t>
      </w:r>
    </w:p>
    <w:p w14:paraId="615288CC" w14:textId="77777777" w:rsidR="006327A0" w:rsidRPr="00DF23F6" w:rsidRDefault="00E27227">
      <w:pPr>
        <w:pStyle w:val="ListBullet"/>
        <w:rPr>
          <w:rFonts w:cs="Times New Roman"/>
        </w:rPr>
      </w:pPr>
      <w:proofErr w:type="spellStart"/>
      <w:r w:rsidRPr="00DF23F6">
        <w:rPr>
          <w:rFonts w:eastAsia="Times New Roman" w:cs="Times New Roman"/>
          <w:color w:val="000000"/>
        </w:rPr>
        <w:t>Tăng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tính</w:t>
      </w:r>
      <w:proofErr w:type="spellEnd"/>
      <w:r w:rsidRPr="00DF23F6">
        <w:rPr>
          <w:rFonts w:eastAsia="Times New Roman" w:cs="Times New Roman"/>
          <w:color w:val="000000"/>
        </w:rPr>
        <w:t xml:space="preserve"> an </w:t>
      </w:r>
      <w:proofErr w:type="spellStart"/>
      <w:r w:rsidRPr="00DF23F6">
        <w:rPr>
          <w:rFonts w:eastAsia="Times New Roman" w:cs="Times New Roman"/>
          <w:color w:val="000000"/>
        </w:rPr>
        <w:t>toàn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password hashing, </w:t>
      </w:r>
      <w:proofErr w:type="spellStart"/>
      <w:r w:rsidRPr="00DF23F6">
        <w:rPr>
          <w:rFonts w:eastAsia="Times New Roman" w:cs="Times New Roman"/>
          <w:color w:val="000000"/>
        </w:rPr>
        <w:t>tạm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transaction,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mềm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logging.</w:t>
      </w:r>
    </w:p>
    <w:p w14:paraId="3656EA0E" w14:textId="77777777" w:rsidR="006327A0" w:rsidRPr="00DF23F6" w:rsidRDefault="00E27227">
      <w:pPr>
        <w:pStyle w:val="ListBullet"/>
        <w:rPr>
          <w:rFonts w:cs="Times New Roman"/>
        </w:rPr>
      </w:pPr>
      <w:proofErr w:type="spellStart"/>
      <w:r w:rsidRPr="00DF23F6">
        <w:rPr>
          <w:rFonts w:eastAsia="Times New Roman" w:cs="Times New Roman"/>
          <w:color w:val="000000"/>
        </w:rPr>
        <w:t>Rà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soát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kỹ</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rủi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triển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w:t>
      </w:r>
    </w:p>
    <w:p w14:paraId="3F5DDCCC" w14:textId="77777777" w:rsidR="006327A0" w:rsidRPr="00DF23F6" w:rsidRDefault="00E27227">
      <w:pPr>
        <w:pStyle w:val="Heading2"/>
        <w:ind w:firstLine="0"/>
        <w:rPr>
          <w:rFonts w:ascii="Times New Roman" w:hAnsi="Times New Roman" w:cs="Times New Roman"/>
        </w:rPr>
      </w:pPr>
      <w:bookmarkStart w:id="7" w:name="_Toc231584019"/>
      <w:r w:rsidRPr="00DF23F6">
        <w:rPr>
          <w:rFonts w:ascii="Times New Roman" w:hAnsi="Times New Roman" w:cs="Times New Roman"/>
        </w:rPr>
        <w:t xml:space="preserve">3. </w:t>
      </w:r>
      <w:proofErr w:type="spellStart"/>
      <w:r w:rsidRPr="00DF23F6">
        <w:rPr>
          <w:rFonts w:ascii="Times New Roman" w:hAnsi="Times New Roman" w:cs="Times New Roman"/>
        </w:rPr>
        <w:t>Đ</w:t>
      </w:r>
      <w:r w:rsidRPr="00DF23F6">
        <w:rPr>
          <w:rFonts w:ascii="Times New Roman" w:hAnsi="Times New Roman" w:cs="Times New Roman"/>
        </w:rPr>
        <w:t>ố</w:t>
      </w:r>
      <w:r w:rsidRPr="00DF23F6">
        <w:rPr>
          <w:rFonts w:ascii="Times New Roman" w:hAnsi="Times New Roman" w:cs="Times New Roman"/>
        </w:rPr>
        <w:t>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tư</w:t>
      </w:r>
      <w:r w:rsidRPr="00DF23F6">
        <w:rPr>
          <w:rFonts w:ascii="Times New Roman" w:hAnsi="Times New Roman" w:cs="Times New Roman"/>
        </w:rPr>
        <w:t>ợ</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w:t>
      </w:r>
      <w:r w:rsidRPr="00DF23F6">
        <w:rPr>
          <w:rFonts w:ascii="Times New Roman" w:hAnsi="Times New Roman" w:cs="Times New Roman"/>
        </w:rPr>
        <w:t>h</w:t>
      </w:r>
      <w:r w:rsidRPr="00DF23F6">
        <w:rPr>
          <w:rFonts w:ascii="Times New Roman" w:hAnsi="Times New Roman" w:cs="Times New Roman"/>
        </w:rPr>
        <w:t>ạ</w:t>
      </w:r>
      <w:r w:rsidRPr="00DF23F6">
        <w:rPr>
          <w:rFonts w:ascii="Times New Roman" w:hAnsi="Times New Roman" w:cs="Times New Roman"/>
        </w:rPr>
        <w:t>m</w:t>
      </w:r>
      <w:proofErr w:type="spellEnd"/>
      <w:r w:rsidRPr="00DF23F6">
        <w:rPr>
          <w:rFonts w:ascii="Times New Roman" w:hAnsi="Times New Roman" w:cs="Times New Roman"/>
        </w:rPr>
        <w:t xml:space="preserve"> vi</w:t>
      </w:r>
      <w:bookmarkEnd w:id="7"/>
    </w:p>
    <w:p w14:paraId="0EEC636A" w14:textId="77777777" w:rsidR="006327A0" w:rsidRPr="00DF23F6" w:rsidRDefault="00E27227">
      <w:pPr>
        <w:rPr>
          <w:rFonts w:cs="Times New Roman"/>
        </w:rPr>
      </w:pPr>
      <w:proofErr w:type="spellStart"/>
      <w:r w:rsidRPr="00DF23F6">
        <w:rPr>
          <w:rFonts w:eastAsia="Times New Roman" w:cs="Times New Roman"/>
          <w:color w:val="000000"/>
        </w:rPr>
        <w:t>Đối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gồm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trò</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chi </w:t>
      </w:r>
      <w:proofErr w:type="spellStart"/>
      <w:r w:rsidRPr="00DF23F6">
        <w:rPr>
          <w:rFonts w:eastAsia="Times New Roman" w:cs="Times New Roman"/>
          <w:color w:val="000000"/>
        </w:rPr>
        <w:t>tiết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chi </w:t>
      </w:r>
      <w:proofErr w:type="spellStart"/>
      <w:r w:rsidRPr="00DF23F6">
        <w:rPr>
          <w:rFonts w:eastAsia="Times New Roman" w:cs="Times New Roman"/>
          <w:color w:val="000000"/>
        </w:rPr>
        <w:t>tiết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hướng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trường</w:t>
      </w:r>
      <w:proofErr w:type="spellEnd"/>
      <w:r w:rsidRPr="00DF23F6">
        <w:rPr>
          <w:rFonts w:eastAsia="Times New Roman" w:cs="Times New Roman"/>
          <w:color w:val="000000"/>
        </w:rPr>
        <w:t xml:space="preserve"> Windows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nội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máy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tới</w:t>
      </w:r>
      <w:proofErr w:type="spellEnd"/>
      <w:r w:rsidRPr="00DF23F6">
        <w:rPr>
          <w:rFonts w:eastAsia="Times New Roman" w:cs="Times New Roman"/>
          <w:color w:val="000000"/>
        </w:rPr>
        <w:t xml:space="preserve"> SQL Server Express.</w:t>
      </w:r>
    </w:p>
    <w:p w14:paraId="1DAEA32A" w14:textId="77777777" w:rsidR="006327A0" w:rsidRPr="00DF23F6" w:rsidRDefault="00E27227">
      <w:pPr>
        <w:rPr>
          <w:rFonts w:cs="Times New Roman"/>
        </w:rPr>
      </w:pPr>
      <w:proofErr w:type="spellStart"/>
      <w:r w:rsidRPr="00DF23F6">
        <w:rPr>
          <w:rFonts w:eastAsia="Times New Roman" w:cs="Times New Roman"/>
          <w:color w:val="000000"/>
        </w:rPr>
        <w:t>Phạm</w:t>
      </w:r>
      <w:proofErr w:type="spellEnd"/>
      <w:r w:rsidRPr="00DF23F6">
        <w:rPr>
          <w:rFonts w:eastAsia="Times New Roman" w:cs="Times New Roman"/>
          <w:color w:val="000000"/>
        </w:rPr>
        <w:t xml:space="preserve"> vi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bao </w:t>
      </w:r>
      <w:proofErr w:type="spellStart"/>
      <w:r w:rsidRPr="00DF23F6">
        <w:rPr>
          <w:rFonts w:eastAsia="Times New Roman" w:cs="Times New Roman"/>
          <w:color w:val="000000"/>
        </w:rPr>
        <w:t>gồm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gửi</w:t>
      </w:r>
      <w:proofErr w:type="spellEnd"/>
      <w:r w:rsidRPr="00DF23F6">
        <w:rPr>
          <w:rFonts w:eastAsia="Times New Roman" w:cs="Times New Roman"/>
          <w:color w:val="000000"/>
        </w:rPr>
        <w:t xml:space="preserve"> email </w:t>
      </w:r>
      <w:proofErr w:type="spellStart"/>
      <w:r w:rsidRPr="00DF23F6">
        <w:rPr>
          <w:rFonts w:eastAsia="Times New Roman" w:cs="Times New Roman"/>
          <w:color w:val="000000"/>
        </w:rPr>
        <w:t>nhắc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QR/barcode, </w:t>
      </w:r>
      <w:proofErr w:type="spellStart"/>
      <w:r w:rsidRPr="00DF23F6">
        <w:rPr>
          <w:rFonts w:eastAsia="Times New Roman" w:cs="Times New Roman"/>
          <w:color w:val="000000"/>
        </w:rPr>
        <w:t>chữ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API web, </w:t>
      </w:r>
      <w:proofErr w:type="spellStart"/>
      <w:r w:rsidRPr="00DF23F6">
        <w:rPr>
          <w:rFonts w:eastAsia="Times New Roman" w:cs="Times New Roman"/>
          <w:color w:val="000000"/>
        </w:rPr>
        <w:t>đồng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w:t>
      </w:r>
      <w:proofErr w:type="spellEnd"/>
      <w:r w:rsidRPr="00DF23F6">
        <w:rPr>
          <w:rFonts w:eastAsia="Times New Roman" w:cs="Times New Roman"/>
          <w:color w:val="000000"/>
        </w:rPr>
        <w:t xml:space="preserve"> chi </w:t>
      </w:r>
      <w:proofErr w:type="spellStart"/>
      <w:r w:rsidRPr="00DF23F6">
        <w:rPr>
          <w:rFonts w:eastAsia="Times New Roman" w:cs="Times New Roman"/>
          <w:color w:val="000000"/>
        </w:rPr>
        <w:t>nhánh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Giao </w:t>
      </w:r>
      <w:proofErr w:type="spellStart"/>
      <w:r w:rsidRPr="00DF23F6">
        <w:rPr>
          <w:rFonts w:eastAsia="Times New Roman" w:cs="Times New Roman"/>
          <w:color w:val="000000"/>
        </w:rPr>
        <w:t>diện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trường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quan</w:t>
      </w:r>
      <w:proofErr w:type="spellEnd"/>
      <w:r w:rsidRPr="00DF23F6">
        <w:rPr>
          <w:rFonts w:eastAsia="Times New Roman" w:cs="Times New Roman"/>
          <w:color w:val="000000"/>
        </w:rPr>
        <w:t xml:space="preserve"> email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w:t>
      </w:r>
      <w:r w:rsidRPr="00DF23F6">
        <w:rPr>
          <w:rFonts w:eastAsia="Times New Roman" w:cs="Times New Roman"/>
          <w:color w:val="000000"/>
        </w:rPr>
        <w:t>uồn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rõ</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triển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khai</w:t>
      </w:r>
      <w:proofErr w:type="spellEnd"/>
      <w:r w:rsidRPr="00DF23F6">
        <w:rPr>
          <w:rFonts w:eastAsia="Times New Roman" w:cs="Times New Roman"/>
          <w:color w:val="000000"/>
        </w:rPr>
        <w:t>.</w:t>
      </w:r>
    </w:p>
    <w:p w14:paraId="4FB64AF0" w14:textId="77777777" w:rsidR="006327A0" w:rsidRPr="00DF23F6" w:rsidRDefault="00E27227">
      <w:pPr>
        <w:pStyle w:val="Heading2"/>
        <w:ind w:firstLine="0"/>
        <w:rPr>
          <w:rFonts w:ascii="Times New Roman" w:hAnsi="Times New Roman" w:cs="Times New Roman"/>
        </w:rPr>
      </w:pPr>
      <w:bookmarkStart w:id="8" w:name="_Toc231584020"/>
      <w:r w:rsidRPr="00DF23F6">
        <w:rPr>
          <w:rFonts w:ascii="Times New Roman" w:hAnsi="Times New Roman" w:cs="Times New Roman"/>
        </w:rPr>
        <w:lastRenderedPageBreak/>
        <w:t xml:space="preserve">4. </w:t>
      </w:r>
      <w:proofErr w:type="spellStart"/>
      <w:r w:rsidRPr="00DF23F6">
        <w:rPr>
          <w:rFonts w:ascii="Times New Roman" w:hAnsi="Times New Roman" w:cs="Times New Roman"/>
        </w:rPr>
        <w:t>Phương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pháp</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w:t>
      </w:r>
      <w:r w:rsidRPr="00DF23F6">
        <w:rPr>
          <w:rFonts w:ascii="Times New Roman" w:hAnsi="Times New Roman" w:cs="Times New Roman"/>
        </w:rPr>
        <w:t>ự</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hi</w:t>
      </w:r>
      <w:r w:rsidRPr="00DF23F6">
        <w:rPr>
          <w:rFonts w:ascii="Times New Roman" w:hAnsi="Times New Roman" w:cs="Times New Roman"/>
        </w:rPr>
        <w:t>ệ</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ngu</w:t>
      </w:r>
      <w:r w:rsidRPr="00DF23F6">
        <w:rPr>
          <w:rFonts w:ascii="Times New Roman" w:hAnsi="Times New Roman" w:cs="Times New Roman"/>
        </w:rPr>
        <w:t>ồ</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ằ</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ch</w:t>
      </w:r>
      <w:r w:rsidRPr="00DF23F6">
        <w:rPr>
          <w:rFonts w:ascii="Times New Roman" w:hAnsi="Times New Roman" w:cs="Times New Roman"/>
        </w:rPr>
        <w:t>ứ</w:t>
      </w:r>
      <w:r w:rsidRPr="00DF23F6">
        <w:rPr>
          <w:rFonts w:ascii="Times New Roman" w:hAnsi="Times New Roman" w:cs="Times New Roman"/>
        </w:rPr>
        <w:t>ng</w:t>
      </w:r>
      <w:bookmarkEnd w:id="8"/>
      <w:proofErr w:type="spellEnd"/>
    </w:p>
    <w:p w14:paraId="1F65BA5F" w14:textId="77777777" w:rsidR="006327A0" w:rsidRPr="00DF23F6" w:rsidRDefault="00E27227">
      <w:pPr>
        <w:pStyle w:val="ListNumber"/>
        <w:rPr>
          <w:rFonts w:cs="Times New Roman"/>
        </w:rPr>
      </w:pPr>
      <w:proofErr w:type="spellStart"/>
      <w:r w:rsidRPr="00DF23F6">
        <w:rPr>
          <w:rFonts w:eastAsia="Times New Roman" w:cs="Times New Roman"/>
          <w:color w:val="000000"/>
        </w:rPr>
        <w:t>Đọc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trúc</w:t>
      </w:r>
      <w:proofErr w:type="spellEnd"/>
      <w:r w:rsidRPr="00DF23F6">
        <w:rPr>
          <w:rFonts w:eastAsia="Times New Roman" w:cs="Times New Roman"/>
          <w:color w:val="000000"/>
        </w:rPr>
        <w:t xml:space="preserve"> repository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mô</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nguồn</w:t>
      </w:r>
      <w:proofErr w:type="spellEnd"/>
      <w:r w:rsidRPr="00DF23F6">
        <w:rPr>
          <w:rFonts w:eastAsia="Times New Roman" w:cs="Times New Roman"/>
          <w:color w:val="000000"/>
        </w:rPr>
        <w:t>.</w:t>
      </w:r>
    </w:p>
    <w:p w14:paraId="1CAB988B" w14:textId="77777777" w:rsidR="006327A0" w:rsidRPr="00DF23F6" w:rsidRDefault="00E27227">
      <w:pPr>
        <w:pStyle w:val="ListNumber"/>
        <w:rPr>
          <w:rFonts w:cs="Times New Roman"/>
        </w:rPr>
      </w:pPr>
      <w:proofErr w:type="spellStart"/>
      <w:r w:rsidRPr="00DF23F6">
        <w:rPr>
          <w:rFonts w:eastAsia="Times New Roman" w:cs="Times New Roman"/>
          <w:color w:val="000000"/>
        </w:rPr>
        <w:t>Đối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luồng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Windows Forms </w:t>
      </w:r>
      <w:proofErr w:type="spellStart"/>
      <w:r w:rsidRPr="00DF23F6">
        <w:rPr>
          <w:rFonts w:eastAsia="Times New Roman" w:cs="Times New Roman"/>
          <w:color w:val="000000"/>
        </w:rPr>
        <w:t>đến</w:t>
      </w:r>
      <w:proofErr w:type="spellEnd"/>
      <w:r w:rsidRPr="00DF23F6">
        <w:rPr>
          <w:rFonts w:eastAsia="Times New Roman" w:cs="Times New Roman"/>
          <w:color w:val="000000"/>
        </w:rPr>
        <w:t xml:space="preserve"> BLL, DAL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SQL Server.</w:t>
      </w:r>
    </w:p>
    <w:p w14:paraId="7E07D1A7" w14:textId="77777777" w:rsidR="006327A0" w:rsidRPr="00DF23F6" w:rsidRDefault="00E27227">
      <w:pPr>
        <w:pStyle w:val="ListNumber"/>
        <w:rPr>
          <w:rFonts w:cs="Times New Roman"/>
        </w:rPr>
      </w:pPr>
      <w:r w:rsidRPr="00DF23F6">
        <w:rPr>
          <w:rFonts w:eastAsia="Times New Roman" w:cs="Times New Roman"/>
          <w:color w:val="000000"/>
        </w:rPr>
        <w:t xml:space="preserve">Build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Release </w:t>
      </w:r>
      <w:proofErr w:type="spellStart"/>
      <w:r w:rsidRPr="00DF23F6">
        <w:rPr>
          <w:rFonts w:eastAsia="Times New Roman" w:cs="Times New Roman"/>
          <w:color w:val="000000"/>
        </w:rPr>
        <w:t>bằn</w:t>
      </w:r>
      <w:r w:rsidRPr="00DF23F6">
        <w:rPr>
          <w:rFonts w:eastAsia="Times New Roman" w:cs="Times New Roman"/>
          <w:color w:val="000000"/>
        </w:rPr>
        <w:t>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lệnh</w:t>
      </w:r>
      <w:proofErr w:type="spellEnd"/>
      <w:r w:rsidRPr="00DF23F6">
        <w:rPr>
          <w:rFonts w:eastAsia="Times New Roman" w:cs="Times New Roman"/>
          <w:color w:val="000000"/>
        </w:rPr>
        <w:t xml:space="preserve"> dotnet build </w:t>
      </w:r>
      <w:proofErr w:type="spellStart"/>
      <w:r w:rsidRPr="00DF23F6">
        <w:rPr>
          <w:rFonts w:eastAsia="Times New Roman" w:cs="Times New Roman"/>
          <w:color w:val="000000"/>
        </w:rPr>
        <w:t>FrmProject.slnx</w:t>
      </w:r>
      <w:proofErr w:type="spellEnd"/>
      <w:r w:rsidRPr="00DF23F6">
        <w:rPr>
          <w:rFonts w:eastAsia="Times New Roman" w:cs="Times New Roman"/>
          <w:color w:val="000000"/>
        </w:rPr>
        <w:t xml:space="preserve"> -c Release.</w:t>
      </w:r>
    </w:p>
    <w:p w14:paraId="0D02E69D" w14:textId="77777777" w:rsidR="006327A0" w:rsidRPr="00DF23F6" w:rsidRDefault="00E27227">
      <w:pPr>
        <w:pStyle w:val="ListNumber"/>
        <w:rPr>
          <w:rFonts w:cs="Times New Roman"/>
        </w:rPr>
      </w:pP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schema,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SQL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đọc</w:t>
      </w:r>
      <w:proofErr w:type="spellEnd"/>
      <w:r w:rsidRPr="00DF23F6">
        <w:rPr>
          <w:rFonts w:eastAsia="Times New Roman" w:cs="Times New Roman"/>
          <w:color w:val="000000"/>
        </w:rPr>
        <w:t>.</w:t>
      </w:r>
    </w:p>
    <w:p w14:paraId="4355BAB9" w14:textId="77777777" w:rsidR="006327A0" w:rsidRPr="00DF23F6" w:rsidRDefault="00E27227">
      <w:pPr>
        <w:pStyle w:val="ListNumber"/>
        <w:rPr>
          <w:rFonts w:cs="Times New Roman"/>
        </w:rPr>
      </w:pP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review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nghiêm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trọng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khuyến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nghị</w:t>
      </w:r>
      <w:proofErr w:type="spellEnd"/>
      <w:r w:rsidRPr="00DF23F6">
        <w:rPr>
          <w:rFonts w:eastAsia="Times New Roman" w:cs="Times New Roman"/>
          <w:color w:val="000000"/>
        </w:rPr>
        <w:t>.</w:t>
      </w:r>
    </w:p>
    <w:p w14:paraId="4AE9330F" w14:textId="375322A4" w:rsidR="006327A0" w:rsidRPr="00E27A04" w:rsidRDefault="00E27227">
      <w:pPr>
        <w:pStyle w:val="ListNumber"/>
        <w:rPr>
          <w:rFonts w:cs="Times New Roman"/>
        </w:rPr>
      </w:pPr>
      <w:proofErr w:type="spellStart"/>
      <w:r w:rsidRPr="00DF23F6">
        <w:rPr>
          <w:rFonts w:eastAsia="Times New Roman" w:cs="Times New Roman"/>
          <w:color w:val="000000"/>
        </w:rPr>
        <w:t>Soạn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trúc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khẳng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chứng</w:t>
      </w:r>
      <w:proofErr w:type="spellEnd"/>
      <w:r w:rsidRPr="00DF23F6">
        <w:rPr>
          <w:rFonts w:eastAsia="Times New Roman" w:cs="Times New Roman"/>
          <w:color w:val="000000"/>
        </w:rPr>
        <w:t>.</w:t>
      </w:r>
    </w:p>
    <w:p w14:paraId="0B64C612" w14:textId="70C4150A" w:rsidR="00E27A04" w:rsidRDefault="00E27A04" w:rsidP="00E27A04">
      <w:pPr>
        <w:pStyle w:val="ListNumber"/>
        <w:numPr>
          <w:ilvl w:val="0"/>
          <w:numId w:val="0"/>
        </w:numPr>
        <w:ind w:left="648" w:hanging="317"/>
        <w:rPr>
          <w:rFonts w:eastAsia="Times New Roman" w:cs="Times New Roman"/>
          <w:color w:val="000000"/>
        </w:rPr>
      </w:pPr>
    </w:p>
    <w:p w14:paraId="2D68056A" w14:textId="626ACF75" w:rsidR="00E27A04" w:rsidRDefault="00E27A04" w:rsidP="00E27A04">
      <w:pPr>
        <w:pStyle w:val="ListNumber"/>
        <w:numPr>
          <w:ilvl w:val="0"/>
          <w:numId w:val="0"/>
        </w:numPr>
        <w:ind w:left="648" w:hanging="317"/>
        <w:rPr>
          <w:rFonts w:eastAsia="Times New Roman" w:cs="Times New Roman"/>
          <w:color w:val="000000"/>
        </w:rPr>
      </w:pPr>
    </w:p>
    <w:p w14:paraId="36A59E8F" w14:textId="11486F43" w:rsidR="00E27A04" w:rsidRDefault="00E27A04" w:rsidP="00E27A04">
      <w:pPr>
        <w:pStyle w:val="ListNumber"/>
        <w:numPr>
          <w:ilvl w:val="0"/>
          <w:numId w:val="0"/>
        </w:numPr>
        <w:ind w:left="648" w:hanging="317"/>
        <w:rPr>
          <w:rFonts w:eastAsia="Times New Roman" w:cs="Times New Roman"/>
          <w:color w:val="000000"/>
        </w:rPr>
      </w:pPr>
    </w:p>
    <w:p w14:paraId="22E11DEE" w14:textId="4323AB2B" w:rsidR="00E27A04" w:rsidRDefault="00E27A04" w:rsidP="00E27A04">
      <w:pPr>
        <w:pStyle w:val="ListNumber"/>
        <w:numPr>
          <w:ilvl w:val="0"/>
          <w:numId w:val="0"/>
        </w:numPr>
        <w:ind w:left="648" w:hanging="317"/>
        <w:rPr>
          <w:rFonts w:eastAsia="Times New Roman" w:cs="Times New Roman"/>
          <w:color w:val="000000"/>
        </w:rPr>
      </w:pPr>
    </w:p>
    <w:p w14:paraId="4A6A59E7" w14:textId="5BCE4318" w:rsidR="00E27A04" w:rsidRDefault="00E27A04" w:rsidP="00E27A04">
      <w:pPr>
        <w:pStyle w:val="ListNumber"/>
        <w:numPr>
          <w:ilvl w:val="0"/>
          <w:numId w:val="0"/>
        </w:numPr>
        <w:ind w:left="648" w:hanging="317"/>
        <w:rPr>
          <w:rFonts w:eastAsia="Times New Roman" w:cs="Times New Roman"/>
          <w:color w:val="000000"/>
        </w:rPr>
      </w:pPr>
    </w:p>
    <w:p w14:paraId="12F0C67D" w14:textId="1FFD0B15" w:rsidR="00E27A04" w:rsidRDefault="00E27A04" w:rsidP="00E27A04">
      <w:pPr>
        <w:pStyle w:val="ListNumber"/>
        <w:numPr>
          <w:ilvl w:val="0"/>
          <w:numId w:val="0"/>
        </w:numPr>
        <w:ind w:left="648" w:hanging="317"/>
        <w:rPr>
          <w:rFonts w:eastAsia="Times New Roman" w:cs="Times New Roman"/>
          <w:color w:val="000000"/>
        </w:rPr>
      </w:pPr>
    </w:p>
    <w:p w14:paraId="499EE764" w14:textId="622D7591" w:rsidR="00E27A04" w:rsidRDefault="00E27A04" w:rsidP="00E27A04">
      <w:pPr>
        <w:pStyle w:val="ListNumber"/>
        <w:numPr>
          <w:ilvl w:val="0"/>
          <w:numId w:val="0"/>
        </w:numPr>
        <w:ind w:left="648" w:hanging="317"/>
        <w:rPr>
          <w:rFonts w:eastAsia="Times New Roman" w:cs="Times New Roman"/>
          <w:color w:val="000000"/>
        </w:rPr>
      </w:pPr>
    </w:p>
    <w:p w14:paraId="050418E4" w14:textId="2046E04E" w:rsidR="00E27A04" w:rsidRDefault="00E27A04" w:rsidP="00E27A04">
      <w:pPr>
        <w:pStyle w:val="ListNumber"/>
        <w:numPr>
          <w:ilvl w:val="0"/>
          <w:numId w:val="0"/>
        </w:numPr>
        <w:ind w:left="648" w:hanging="317"/>
        <w:rPr>
          <w:rFonts w:eastAsia="Times New Roman" w:cs="Times New Roman"/>
          <w:color w:val="000000"/>
        </w:rPr>
      </w:pPr>
    </w:p>
    <w:p w14:paraId="5A17D711" w14:textId="1DAB12C7" w:rsidR="00E27A04" w:rsidRDefault="00E27A04" w:rsidP="00E27A04">
      <w:pPr>
        <w:pStyle w:val="ListNumber"/>
        <w:numPr>
          <w:ilvl w:val="0"/>
          <w:numId w:val="0"/>
        </w:numPr>
        <w:ind w:left="648" w:hanging="317"/>
        <w:rPr>
          <w:rFonts w:eastAsia="Times New Roman" w:cs="Times New Roman"/>
          <w:color w:val="000000"/>
        </w:rPr>
      </w:pPr>
    </w:p>
    <w:p w14:paraId="46FC116B" w14:textId="295956E9" w:rsidR="00E27A04" w:rsidRDefault="00E27A04" w:rsidP="00E27A04">
      <w:pPr>
        <w:pStyle w:val="ListNumber"/>
        <w:numPr>
          <w:ilvl w:val="0"/>
          <w:numId w:val="0"/>
        </w:numPr>
        <w:ind w:left="648" w:hanging="317"/>
        <w:rPr>
          <w:rFonts w:eastAsia="Times New Roman" w:cs="Times New Roman"/>
          <w:color w:val="000000"/>
        </w:rPr>
      </w:pPr>
    </w:p>
    <w:p w14:paraId="6367F3A5" w14:textId="58541FE0" w:rsidR="00E27A04" w:rsidRDefault="00E27A04" w:rsidP="00E27A04">
      <w:pPr>
        <w:pStyle w:val="ListNumber"/>
        <w:numPr>
          <w:ilvl w:val="0"/>
          <w:numId w:val="0"/>
        </w:numPr>
        <w:ind w:left="648" w:hanging="317"/>
        <w:rPr>
          <w:rFonts w:eastAsia="Times New Roman" w:cs="Times New Roman"/>
          <w:color w:val="000000"/>
        </w:rPr>
      </w:pPr>
    </w:p>
    <w:p w14:paraId="2E57A6DF" w14:textId="261CE6E1" w:rsidR="00E27A04" w:rsidRDefault="00E27A04" w:rsidP="00E27A04">
      <w:pPr>
        <w:pStyle w:val="ListNumber"/>
        <w:numPr>
          <w:ilvl w:val="0"/>
          <w:numId w:val="0"/>
        </w:numPr>
        <w:ind w:left="648" w:hanging="317"/>
        <w:rPr>
          <w:rFonts w:eastAsia="Times New Roman" w:cs="Times New Roman"/>
          <w:color w:val="000000"/>
        </w:rPr>
      </w:pPr>
    </w:p>
    <w:p w14:paraId="3DD2184F" w14:textId="6B0515D2" w:rsidR="00E27A04" w:rsidRDefault="00E27A04" w:rsidP="00E27A04">
      <w:pPr>
        <w:pStyle w:val="ListNumber"/>
        <w:numPr>
          <w:ilvl w:val="0"/>
          <w:numId w:val="0"/>
        </w:numPr>
        <w:ind w:left="648" w:hanging="317"/>
        <w:rPr>
          <w:rFonts w:eastAsia="Times New Roman" w:cs="Times New Roman"/>
          <w:color w:val="000000"/>
        </w:rPr>
      </w:pPr>
    </w:p>
    <w:p w14:paraId="3D2307BC" w14:textId="2D87BECA" w:rsidR="00E27A04" w:rsidRDefault="00E27A04" w:rsidP="00E27A04">
      <w:pPr>
        <w:pStyle w:val="ListNumber"/>
        <w:numPr>
          <w:ilvl w:val="0"/>
          <w:numId w:val="0"/>
        </w:numPr>
        <w:ind w:left="648" w:hanging="317"/>
        <w:rPr>
          <w:rFonts w:eastAsia="Times New Roman" w:cs="Times New Roman"/>
          <w:color w:val="000000"/>
        </w:rPr>
      </w:pPr>
    </w:p>
    <w:p w14:paraId="4BAF0E85" w14:textId="18559047" w:rsidR="00E27A04" w:rsidRDefault="00E27A04" w:rsidP="00E27A04">
      <w:pPr>
        <w:pStyle w:val="ListNumber"/>
        <w:numPr>
          <w:ilvl w:val="0"/>
          <w:numId w:val="0"/>
        </w:numPr>
        <w:ind w:left="648" w:hanging="317"/>
        <w:rPr>
          <w:rFonts w:eastAsia="Times New Roman" w:cs="Times New Roman"/>
          <w:color w:val="000000"/>
        </w:rPr>
      </w:pPr>
    </w:p>
    <w:p w14:paraId="258CB881" w14:textId="05097697" w:rsidR="00E27A04" w:rsidRDefault="00E27A04" w:rsidP="00E27A04">
      <w:pPr>
        <w:pStyle w:val="ListNumber"/>
        <w:numPr>
          <w:ilvl w:val="0"/>
          <w:numId w:val="0"/>
        </w:numPr>
        <w:ind w:left="648" w:hanging="317"/>
        <w:rPr>
          <w:rFonts w:eastAsia="Times New Roman" w:cs="Times New Roman"/>
          <w:color w:val="000000"/>
        </w:rPr>
      </w:pPr>
    </w:p>
    <w:p w14:paraId="57171FE6" w14:textId="75AD8D60" w:rsidR="00E27A04" w:rsidRDefault="00E27A04" w:rsidP="00E27A04">
      <w:pPr>
        <w:pStyle w:val="ListNumber"/>
        <w:numPr>
          <w:ilvl w:val="0"/>
          <w:numId w:val="0"/>
        </w:numPr>
        <w:ind w:left="648" w:hanging="317"/>
        <w:rPr>
          <w:rFonts w:eastAsia="Times New Roman" w:cs="Times New Roman"/>
          <w:color w:val="000000"/>
        </w:rPr>
      </w:pPr>
    </w:p>
    <w:p w14:paraId="1E15A452" w14:textId="3C15C830" w:rsidR="00E27A04" w:rsidRDefault="00E27A04" w:rsidP="00E27A04">
      <w:pPr>
        <w:pStyle w:val="ListNumber"/>
        <w:numPr>
          <w:ilvl w:val="0"/>
          <w:numId w:val="0"/>
        </w:numPr>
        <w:ind w:left="648" w:hanging="317"/>
        <w:rPr>
          <w:rFonts w:eastAsia="Times New Roman" w:cs="Times New Roman"/>
          <w:color w:val="000000"/>
        </w:rPr>
      </w:pPr>
    </w:p>
    <w:p w14:paraId="2AADA1D2" w14:textId="76B134BD" w:rsidR="00E27A04" w:rsidRDefault="00E27A04" w:rsidP="00E27A04">
      <w:pPr>
        <w:pStyle w:val="ListNumber"/>
        <w:numPr>
          <w:ilvl w:val="0"/>
          <w:numId w:val="0"/>
        </w:numPr>
        <w:ind w:left="648" w:hanging="317"/>
        <w:rPr>
          <w:rFonts w:eastAsia="Times New Roman" w:cs="Times New Roman"/>
          <w:color w:val="000000"/>
        </w:rPr>
      </w:pPr>
    </w:p>
    <w:p w14:paraId="074137B1" w14:textId="024B3C15" w:rsidR="00E27A04" w:rsidRDefault="00E27A04" w:rsidP="00E27A04">
      <w:pPr>
        <w:pStyle w:val="ListNumber"/>
        <w:numPr>
          <w:ilvl w:val="0"/>
          <w:numId w:val="0"/>
        </w:numPr>
        <w:ind w:left="648" w:hanging="317"/>
        <w:rPr>
          <w:rFonts w:eastAsia="Times New Roman" w:cs="Times New Roman"/>
          <w:color w:val="000000"/>
        </w:rPr>
      </w:pPr>
    </w:p>
    <w:p w14:paraId="1B4CA555" w14:textId="2641F609" w:rsidR="00E27A04" w:rsidRDefault="00E27A04" w:rsidP="00E27A04">
      <w:pPr>
        <w:pStyle w:val="ListNumber"/>
        <w:numPr>
          <w:ilvl w:val="0"/>
          <w:numId w:val="0"/>
        </w:numPr>
        <w:ind w:left="648" w:hanging="317"/>
        <w:rPr>
          <w:rFonts w:eastAsia="Times New Roman" w:cs="Times New Roman"/>
          <w:color w:val="000000"/>
        </w:rPr>
      </w:pPr>
    </w:p>
    <w:p w14:paraId="4B887948" w14:textId="527E50AB" w:rsidR="00E27A04" w:rsidRDefault="00E27A04" w:rsidP="00E27A04">
      <w:pPr>
        <w:pStyle w:val="ListNumber"/>
        <w:numPr>
          <w:ilvl w:val="0"/>
          <w:numId w:val="0"/>
        </w:numPr>
        <w:ind w:left="648" w:hanging="317"/>
        <w:rPr>
          <w:rFonts w:eastAsia="Times New Roman" w:cs="Times New Roman"/>
          <w:color w:val="000000"/>
        </w:rPr>
      </w:pPr>
    </w:p>
    <w:p w14:paraId="52E98337" w14:textId="7D72EB27" w:rsidR="00E27A04" w:rsidRDefault="00E27A04" w:rsidP="00E27A04">
      <w:pPr>
        <w:pStyle w:val="ListNumber"/>
        <w:numPr>
          <w:ilvl w:val="0"/>
          <w:numId w:val="0"/>
        </w:numPr>
        <w:ind w:left="648" w:hanging="317"/>
        <w:rPr>
          <w:rFonts w:eastAsia="Times New Roman" w:cs="Times New Roman"/>
          <w:color w:val="000000"/>
        </w:rPr>
      </w:pPr>
    </w:p>
    <w:p w14:paraId="3CB43353" w14:textId="246F0766" w:rsidR="00E27A04" w:rsidRDefault="00E27A04" w:rsidP="00E27A04">
      <w:pPr>
        <w:pStyle w:val="ListNumber"/>
        <w:numPr>
          <w:ilvl w:val="0"/>
          <w:numId w:val="0"/>
        </w:numPr>
        <w:ind w:left="648" w:hanging="317"/>
        <w:rPr>
          <w:rFonts w:eastAsia="Times New Roman" w:cs="Times New Roman"/>
          <w:color w:val="000000"/>
        </w:rPr>
      </w:pPr>
    </w:p>
    <w:p w14:paraId="527B9E9C" w14:textId="77777777" w:rsidR="00E27A04" w:rsidRPr="00DF23F6" w:rsidRDefault="00E27A04" w:rsidP="00E27A04">
      <w:pPr>
        <w:pStyle w:val="ListNumber"/>
        <w:numPr>
          <w:ilvl w:val="0"/>
          <w:numId w:val="0"/>
        </w:numPr>
        <w:ind w:left="648" w:hanging="317"/>
        <w:rPr>
          <w:rFonts w:cs="Times New Roman"/>
        </w:rPr>
      </w:pPr>
    </w:p>
    <w:p w14:paraId="6F5896D8" w14:textId="77777777" w:rsidR="006327A0" w:rsidRPr="00DF23F6" w:rsidRDefault="00E27227">
      <w:pPr>
        <w:pStyle w:val="Heading1"/>
        <w:ind w:firstLine="0"/>
        <w:rPr>
          <w:rFonts w:ascii="Times New Roman" w:hAnsi="Times New Roman" w:cs="Times New Roman"/>
        </w:rPr>
      </w:pPr>
      <w:bookmarkStart w:id="9" w:name="_Toc231584021"/>
      <w:r w:rsidRPr="00DF23F6">
        <w:rPr>
          <w:rFonts w:ascii="Times New Roman" w:hAnsi="Times New Roman" w:cs="Times New Roman"/>
        </w:rPr>
        <w:lastRenderedPageBreak/>
        <w:t>PH</w:t>
      </w:r>
      <w:r w:rsidRPr="00DF23F6">
        <w:rPr>
          <w:rFonts w:ascii="Times New Roman" w:hAnsi="Times New Roman" w:cs="Times New Roman"/>
        </w:rPr>
        <w:t>Ầ</w:t>
      </w:r>
      <w:r w:rsidRPr="00DF23F6">
        <w:rPr>
          <w:rFonts w:ascii="Times New Roman" w:hAnsi="Times New Roman" w:cs="Times New Roman"/>
        </w:rPr>
        <w:t>N II. N</w:t>
      </w:r>
      <w:r w:rsidRPr="00DF23F6">
        <w:rPr>
          <w:rFonts w:ascii="Times New Roman" w:hAnsi="Times New Roman" w:cs="Times New Roman"/>
        </w:rPr>
        <w:t>Ộ</w:t>
      </w:r>
      <w:r w:rsidRPr="00DF23F6">
        <w:rPr>
          <w:rFonts w:ascii="Times New Roman" w:hAnsi="Times New Roman" w:cs="Times New Roman"/>
        </w:rPr>
        <w:t>I DUNG</w:t>
      </w:r>
      <w:bookmarkEnd w:id="9"/>
    </w:p>
    <w:p w14:paraId="349FD8DA" w14:textId="77777777" w:rsidR="006327A0" w:rsidRPr="00DF23F6" w:rsidRDefault="00E27227">
      <w:pPr>
        <w:pStyle w:val="Heading1"/>
        <w:ind w:firstLine="0"/>
        <w:rPr>
          <w:rFonts w:ascii="Times New Roman" w:hAnsi="Times New Roman" w:cs="Times New Roman"/>
        </w:rPr>
      </w:pPr>
      <w:bookmarkStart w:id="10" w:name="_Toc231584022"/>
      <w:r w:rsidRPr="00DF23F6">
        <w:rPr>
          <w:rFonts w:ascii="Times New Roman" w:hAnsi="Times New Roman" w:cs="Times New Roman"/>
        </w:rPr>
        <w:t>CHƯƠNG 1. KH</w:t>
      </w:r>
      <w:r w:rsidRPr="00DF23F6">
        <w:rPr>
          <w:rFonts w:ascii="Times New Roman" w:hAnsi="Times New Roman" w:cs="Times New Roman"/>
        </w:rPr>
        <w:t>Ả</w:t>
      </w:r>
      <w:r w:rsidRPr="00DF23F6">
        <w:rPr>
          <w:rFonts w:ascii="Times New Roman" w:hAnsi="Times New Roman" w:cs="Times New Roman"/>
        </w:rPr>
        <w:t>O SÁT VÀ PHÂN TÍCH YÊU C</w:t>
      </w:r>
      <w:r w:rsidRPr="00DF23F6">
        <w:rPr>
          <w:rFonts w:ascii="Times New Roman" w:hAnsi="Times New Roman" w:cs="Times New Roman"/>
        </w:rPr>
        <w:t>Ầ</w:t>
      </w:r>
      <w:r w:rsidRPr="00DF23F6">
        <w:rPr>
          <w:rFonts w:ascii="Times New Roman" w:hAnsi="Times New Roman" w:cs="Times New Roman"/>
        </w:rPr>
        <w:t>U</w:t>
      </w:r>
      <w:bookmarkEnd w:id="10"/>
    </w:p>
    <w:p w14:paraId="734EEAC0" w14:textId="77777777" w:rsidR="006327A0" w:rsidRPr="00DF23F6" w:rsidRDefault="00E27227">
      <w:pPr>
        <w:pStyle w:val="Heading2"/>
        <w:ind w:firstLine="0"/>
        <w:rPr>
          <w:rFonts w:ascii="Times New Roman" w:hAnsi="Times New Roman" w:cs="Times New Roman"/>
        </w:rPr>
      </w:pPr>
      <w:bookmarkStart w:id="11" w:name="_Toc231584023"/>
      <w:r w:rsidRPr="00DF23F6">
        <w:rPr>
          <w:rFonts w:ascii="Times New Roman" w:hAnsi="Times New Roman" w:cs="Times New Roman"/>
        </w:rPr>
        <w:t xml:space="preserve">1.1. </w:t>
      </w:r>
      <w:proofErr w:type="spellStart"/>
      <w:r w:rsidRPr="00DF23F6">
        <w:rPr>
          <w:rFonts w:ascii="Times New Roman" w:hAnsi="Times New Roman" w:cs="Times New Roman"/>
        </w:rPr>
        <w:t>Bài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toán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nghi</w:t>
      </w:r>
      <w:r w:rsidRPr="00DF23F6">
        <w:rPr>
          <w:rFonts w:ascii="Times New Roman" w:hAnsi="Times New Roman" w:cs="Times New Roman"/>
        </w:rPr>
        <w:t>ệ</w:t>
      </w:r>
      <w:r w:rsidRPr="00DF23F6">
        <w:rPr>
          <w:rFonts w:ascii="Times New Roman" w:hAnsi="Times New Roman" w:cs="Times New Roman"/>
        </w:rPr>
        <w:t>p</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w:t>
      </w:r>
      <w:r w:rsidRPr="00DF23F6">
        <w:rPr>
          <w:rFonts w:ascii="Times New Roman" w:hAnsi="Times New Roman" w:cs="Times New Roman"/>
        </w:rPr>
        <w:t>ụ</w:t>
      </w:r>
      <w:bookmarkEnd w:id="11"/>
      <w:proofErr w:type="spellEnd"/>
    </w:p>
    <w:p w14:paraId="3590B37F" w14:textId="77777777" w:rsidR="006327A0" w:rsidRPr="00DF23F6" w:rsidRDefault="00E27227">
      <w:pPr>
        <w:rPr>
          <w:rFonts w:cs="Times New Roman"/>
        </w:rPr>
      </w:pP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w:t>
      </w:r>
      <w:r w:rsidRPr="00DF23F6">
        <w:rPr>
          <w:rFonts w:eastAsia="Times New Roman" w:cs="Times New Roman"/>
          <w:color w:val="000000"/>
        </w:rPr>
        <w: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riêng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riêng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gắn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đích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w:t>
      </w:r>
    </w:p>
    <w:p w14:paraId="0B42F0C6" w14:textId="77777777" w:rsidR="006327A0" w:rsidRPr="00DF23F6" w:rsidRDefault="00E27227">
      <w:pPr>
        <w:rPr>
          <w:rFonts w:cs="Times New Roman"/>
        </w:rPr>
      </w:pPr>
      <w:proofErr w:type="spellStart"/>
      <w:r w:rsidRPr="00DF23F6">
        <w:rPr>
          <w:rFonts w:eastAsia="Times New Roman" w:cs="Times New Roman"/>
          <w:color w:val="000000"/>
        </w:rPr>
        <w:t>Quy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trừ</w:t>
      </w:r>
      <w:proofErr w:type="spellEnd"/>
      <w:r w:rsidRPr="00DF23F6">
        <w:rPr>
          <w:rFonts w:eastAsia="Times New Roman" w:cs="Times New Roman"/>
          <w:color w:val="000000"/>
        </w:rPr>
        <w:t>/</w:t>
      </w:r>
      <w:proofErr w:type="spellStart"/>
      <w:r w:rsidRPr="00DF23F6">
        <w:rPr>
          <w:rFonts w:eastAsia="Times New Roman" w:cs="Times New Roman"/>
          <w:color w:val="000000"/>
        </w:rPr>
        <w:t>cộng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lấy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Khi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hỏng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đúng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w:t>
      </w:r>
    </w:p>
    <w:p w14:paraId="221B830B" w14:textId="77777777" w:rsidR="006327A0" w:rsidRPr="00DF23F6" w:rsidRDefault="00E27227">
      <w:pPr>
        <w:pStyle w:val="Heading2"/>
        <w:ind w:firstLine="0"/>
        <w:rPr>
          <w:rFonts w:ascii="Times New Roman" w:hAnsi="Times New Roman" w:cs="Times New Roman"/>
        </w:rPr>
      </w:pPr>
      <w:bookmarkStart w:id="12" w:name="_Toc231584024"/>
      <w:r w:rsidRPr="00DF23F6">
        <w:rPr>
          <w:rFonts w:ascii="Times New Roman" w:hAnsi="Times New Roman" w:cs="Times New Roman"/>
        </w:rPr>
        <w:t xml:space="preserve">1.2. </w:t>
      </w:r>
      <w:proofErr w:type="spellStart"/>
      <w:r w:rsidRPr="00DF23F6">
        <w:rPr>
          <w:rFonts w:ascii="Times New Roman" w:hAnsi="Times New Roman" w:cs="Times New Roman"/>
        </w:rPr>
        <w:t>Tác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nhân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quy</w:t>
      </w:r>
      <w:r w:rsidRPr="00DF23F6">
        <w:rPr>
          <w:rFonts w:ascii="Times New Roman" w:hAnsi="Times New Roman" w:cs="Times New Roman"/>
        </w:rPr>
        <w:t>ề</w:t>
      </w:r>
      <w:r w:rsidRPr="00DF23F6">
        <w:rPr>
          <w:rFonts w:ascii="Times New Roman" w:hAnsi="Times New Roman" w:cs="Times New Roman"/>
        </w:rPr>
        <w:t>n</w:t>
      </w:r>
      <w:bookmarkEnd w:id="12"/>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800"/>
        <w:gridCol w:w="3096"/>
        <w:gridCol w:w="3960"/>
      </w:tblGrid>
      <w:tr w:rsidR="006327A0" w:rsidRPr="00DF23F6" w14:paraId="2ADC6AB9" w14:textId="77777777">
        <w:trPr>
          <w:tblHeader/>
          <w:jc w:val="center"/>
        </w:trPr>
        <w:tc>
          <w:tcPr>
            <w:tcW w:w="1800" w:type="dxa"/>
            <w:shd w:val="clear" w:color="auto" w:fill="DCE6F1"/>
            <w:tcMar>
              <w:top w:w="90" w:type="dxa"/>
              <w:left w:w="120" w:type="dxa"/>
              <w:bottom w:w="90" w:type="dxa"/>
              <w:right w:w="120" w:type="dxa"/>
            </w:tcMar>
            <w:vAlign w:val="center"/>
          </w:tcPr>
          <w:p w14:paraId="147F0FC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Tác</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nhân</w:t>
            </w:r>
            <w:proofErr w:type="spellEnd"/>
          </w:p>
        </w:tc>
        <w:tc>
          <w:tcPr>
            <w:tcW w:w="3096" w:type="dxa"/>
            <w:shd w:val="clear" w:color="auto" w:fill="DCE6F1"/>
            <w:tcMar>
              <w:top w:w="90" w:type="dxa"/>
              <w:left w:w="120" w:type="dxa"/>
              <w:bottom w:w="90" w:type="dxa"/>
              <w:right w:w="120" w:type="dxa"/>
            </w:tcMar>
            <w:vAlign w:val="center"/>
          </w:tcPr>
          <w:p w14:paraId="698DAD9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Mục</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tiêu</w:t>
            </w:r>
            <w:proofErr w:type="spellEnd"/>
          </w:p>
        </w:tc>
        <w:tc>
          <w:tcPr>
            <w:tcW w:w="3960" w:type="dxa"/>
            <w:shd w:val="clear" w:color="auto" w:fill="DCE6F1"/>
            <w:tcMar>
              <w:top w:w="90" w:type="dxa"/>
              <w:left w:w="120" w:type="dxa"/>
              <w:bottom w:w="90" w:type="dxa"/>
              <w:right w:w="120" w:type="dxa"/>
            </w:tcMar>
            <w:vAlign w:val="center"/>
          </w:tcPr>
          <w:p w14:paraId="7B48972C"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Quyền</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chính</w:t>
            </w:r>
            <w:proofErr w:type="spellEnd"/>
          </w:p>
        </w:tc>
      </w:tr>
      <w:tr w:rsidR="006327A0" w:rsidRPr="00DF23F6" w14:paraId="684038AB" w14:textId="77777777">
        <w:trPr>
          <w:jc w:val="center"/>
        </w:trPr>
        <w:tc>
          <w:tcPr>
            <w:tcW w:w="1800" w:type="dxa"/>
            <w:vAlign w:val="center"/>
          </w:tcPr>
          <w:p w14:paraId="64F6F8D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Người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dùng</w:t>
            </w:r>
            <w:proofErr w:type="spellEnd"/>
          </w:p>
        </w:tc>
        <w:tc>
          <w:tcPr>
            <w:tcW w:w="3096" w:type="dxa"/>
            <w:vAlign w:val="center"/>
          </w:tcPr>
          <w:p w14:paraId="71B66FA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Tạo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theo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dõi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giao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dịch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của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chính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mình</w:t>
            </w:r>
            <w:proofErr w:type="spellEnd"/>
            <w:r w:rsidRPr="00DF23F6">
              <w:rPr>
                <w:rFonts w:eastAsia="Times New Roman" w:cs="Times New Roman"/>
                <w:color w:val="000000"/>
                <w:sz w:val="21"/>
              </w:rPr>
              <w:t>.</w:t>
            </w:r>
          </w:p>
        </w:tc>
        <w:tc>
          <w:tcPr>
            <w:tcW w:w="3960" w:type="dxa"/>
            <w:vAlign w:val="center"/>
          </w:tcPr>
          <w:p w14:paraId="7EE6686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Lập</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phiếu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mượn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gửi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yêu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cầu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trả</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xem</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danh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sách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phiếu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cá</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nhân</w:t>
            </w:r>
            <w:proofErr w:type="spellEnd"/>
            <w:r w:rsidRPr="00DF23F6">
              <w:rPr>
                <w:rFonts w:eastAsia="Times New Roman" w:cs="Times New Roman"/>
                <w:color w:val="000000"/>
                <w:sz w:val="21"/>
              </w:rPr>
              <w:t>.</w:t>
            </w:r>
          </w:p>
        </w:tc>
      </w:tr>
      <w:tr w:rsidR="006327A0" w:rsidRPr="00DF23F6" w14:paraId="1E9ADEE1" w14:textId="77777777">
        <w:trPr>
          <w:jc w:val="center"/>
        </w:trPr>
        <w:tc>
          <w:tcPr>
            <w:tcW w:w="1800" w:type="dxa"/>
            <w:shd w:val="clear" w:color="auto" w:fill="F9FBFD"/>
            <w:vAlign w:val="center"/>
          </w:tcPr>
          <w:p w14:paraId="02CADEB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Thủ</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kho</w:t>
            </w:r>
            <w:proofErr w:type="spellEnd"/>
            <w:r w:rsidRPr="00DF23F6">
              <w:rPr>
                <w:rFonts w:eastAsia="Times New Roman" w:cs="Times New Roman"/>
                <w:color w:val="000000"/>
                <w:sz w:val="21"/>
              </w:rPr>
              <w:t>/</w:t>
            </w:r>
            <w:proofErr w:type="spellStart"/>
            <w:r w:rsidRPr="00DF23F6">
              <w:rPr>
                <w:rFonts w:eastAsia="Times New Roman" w:cs="Times New Roman"/>
                <w:color w:val="000000"/>
                <w:sz w:val="21"/>
              </w:rPr>
              <w:t>Nhân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viên</w:t>
            </w:r>
            <w:proofErr w:type="spellEnd"/>
          </w:p>
        </w:tc>
        <w:tc>
          <w:tcPr>
            <w:tcW w:w="3096" w:type="dxa"/>
            <w:shd w:val="clear" w:color="auto" w:fill="F9FBFD"/>
            <w:vAlign w:val="center"/>
          </w:tcPr>
          <w:p w14:paraId="3BCE460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Vận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hành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kho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quy</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trình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mượn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trả</w:t>
            </w:r>
            <w:proofErr w:type="spellEnd"/>
            <w:r w:rsidRPr="00DF23F6">
              <w:rPr>
                <w:rFonts w:eastAsia="Times New Roman" w:cs="Times New Roman"/>
                <w:color w:val="000000"/>
                <w:sz w:val="21"/>
              </w:rPr>
              <w:t>.</w:t>
            </w:r>
          </w:p>
        </w:tc>
        <w:tc>
          <w:tcPr>
            <w:tcW w:w="3960" w:type="dxa"/>
            <w:shd w:val="clear" w:color="auto" w:fill="F9FBFD"/>
            <w:vAlign w:val="center"/>
          </w:tcPr>
          <w:p w14:paraId="7362566F"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 xml:space="preserve">Dashboard, </w:t>
            </w:r>
            <w:proofErr w:type="spellStart"/>
            <w:r w:rsidRPr="00DF23F6">
              <w:rPr>
                <w:rFonts w:eastAsia="Times New Roman" w:cs="Times New Roman"/>
                <w:color w:val="000000"/>
                <w:sz w:val="21"/>
              </w:rPr>
              <w:t>thiết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bị</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phòng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phiếu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mượn</w:t>
            </w:r>
            <w:proofErr w:type="spellEnd"/>
            <w:r w:rsidRPr="00DF23F6">
              <w:rPr>
                <w:rFonts w:eastAsia="Times New Roman" w:cs="Times New Roman"/>
                <w:color w:val="000000"/>
                <w:sz w:val="21"/>
              </w:rPr>
              <w:t>/</w:t>
            </w:r>
            <w:proofErr w:type="spellStart"/>
            <w:r w:rsidRPr="00DF23F6">
              <w:rPr>
                <w:rFonts w:eastAsia="Times New Roman" w:cs="Times New Roman"/>
                <w:color w:val="000000"/>
                <w:sz w:val="21"/>
              </w:rPr>
              <w:t>trả</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danh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sách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phiếu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báo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cáo</w:t>
            </w:r>
            <w:proofErr w:type="spellEnd"/>
            <w:r w:rsidRPr="00DF23F6">
              <w:rPr>
                <w:rFonts w:eastAsia="Times New Roman" w:cs="Times New Roman"/>
                <w:color w:val="000000"/>
                <w:sz w:val="21"/>
              </w:rPr>
              <w:t>.</w:t>
            </w:r>
          </w:p>
        </w:tc>
      </w:tr>
      <w:tr w:rsidR="006327A0" w:rsidRPr="00DF23F6" w14:paraId="5AF5BBFF" w14:textId="77777777">
        <w:trPr>
          <w:jc w:val="center"/>
        </w:trPr>
        <w:tc>
          <w:tcPr>
            <w:tcW w:w="1800" w:type="dxa"/>
            <w:vAlign w:val="center"/>
          </w:tcPr>
          <w:p w14:paraId="36652FA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Quản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trị</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viên</w:t>
            </w:r>
            <w:proofErr w:type="spellEnd"/>
          </w:p>
        </w:tc>
        <w:tc>
          <w:tcPr>
            <w:tcW w:w="3096" w:type="dxa"/>
            <w:vAlign w:val="center"/>
          </w:tcPr>
          <w:p w14:paraId="62E1482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Quản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trị</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toàn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hệ</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thống</w:t>
            </w:r>
            <w:proofErr w:type="spellEnd"/>
            <w:r w:rsidRPr="00DF23F6">
              <w:rPr>
                <w:rFonts w:eastAsia="Times New Roman" w:cs="Times New Roman"/>
                <w:color w:val="000000"/>
                <w:sz w:val="21"/>
              </w:rPr>
              <w:t>.</w:t>
            </w:r>
          </w:p>
        </w:tc>
        <w:tc>
          <w:tcPr>
            <w:tcW w:w="3960" w:type="dxa"/>
            <w:vAlign w:val="center"/>
          </w:tcPr>
          <w:p w14:paraId="77999BA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Toàn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bộ</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quyền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của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thủ</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kho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cộng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quản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lý</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người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dùng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cấu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hình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thùng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rác</w:t>
            </w:r>
            <w:proofErr w:type="spellEnd"/>
            <w:r w:rsidRPr="00DF23F6">
              <w:rPr>
                <w:rFonts w:eastAsia="Times New Roman" w:cs="Times New Roman"/>
                <w:color w:val="000000"/>
                <w:sz w:val="21"/>
              </w:rPr>
              <w:t>.</w:t>
            </w:r>
          </w:p>
        </w:tc>
      </w:tr>
    </w:tbl>
    <w:p w14:paraId="203A0D91" w14:textId="77777777" w:rsidR="006327A0" w:rsidRPr="00DF23F6" w:rsidRDefault="006327A0">
      <w:pPr>
        <w:spacing w:after="0"/>
        <w:rPr>
          <w:rFonts w:cs="Times New Roman"/>
        </w:rPr>
      </w:pPr>
    </w:p>
    <w:p w14:paraId="6E2724AD" w14:textId="77777777" w:rsidR="006327A0" w:rsidRPr="00DF23F6" w:rsidRDefault="00E27227">
      <w:pPr>
        <w:rPr>
          <w:rFonts w:cs="Times New Roman"/>
        </w:rPr>
      </w:pPr>
      <w:proofErr w:type="spellStart"/>
      <w:r w:rsidRPr="00DF23F6">
        <w:rPr>
          <w:rFonts w:eastAsia="Times New Roman" w:cs="Times New Roman"/>
          <w:color w:val="000000"/>
        </w:rPr>
        <w:t>Vai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trò</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DbSchemaHelper.ResolveRole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chứa</w:t>
      </w:r>
      <w:proofErr w:type="spellEnd"/>
      <w:r w:rsidRPr="00DF23F6">
        <w:rPr>
          <w:rFonts w:eastAsia="Times New Roman" w:cs="Times New Roman"/>
          <w:color w:val="000000"/>
        </w:rPr>
        <w:t xml:space="preserve"> “admin”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r w:rsidRPr="00DF23F6">
        <w:rPr>
          <w:rFonts w:eastAsia="Times New Roman" w:cs="Times New Roman"/>
          <w:color w:val="000000"/>
        </w:rPr>
        <w:t>“</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coi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Admin; “</w:t>
      </w:r>
      <w:proofErr w:type="spellStart"/>
      <w:r w:rsidRPr="00DF23F6">
        <w:rPr>
          <w:rFonts w:eastAsia="Times New Roman" w:cs="Times New Roman"/>
          <w:color w:val="000000"/>
        </w:rPr>
        <w:t>thủ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“staff”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coi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Staff;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trò</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Sinh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coi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User.</w:t>
      </w:r>
    </w:p>
    <w:p w14:paraId="6EB6F91B" w14:textId="77777777" w:rsidR="006327A0" w:rsidRPr="00DF23F6" w:rsidRDefault="00E27227">
      <w:pPr>
        <w:pStyle w:val="Heading2"/>
        <w:ind w:firstLine="0"/>
        <w:rPr>
          <w:rFonts w:ascii="Times New Roman" w:hAnsi="Times New Roman" w:cs="Times New Roman"/>
        </w:rPr>
      </w:pPr>
      <w:bookmarkStart w:id="13" w:name="_Toc231584025"/>
      <w:r w:rsidRPr="00DF23F6">
        <w:rPr>
          <w:rFonts w:ascii="Times New Roman" w:hAnsi="Times New Roman" w:cs="Times New Roman"/>
        </w:rPr>
        <w:t xml:space="preserve">1.3. </w:t>
      </w:r>
      <w:proofErr w:type="spellStart"/>
      <w:r w:rsidRPr="00DF23F6">
        <w:rPr>
          <w:rFonts w:ascii="Times New Roman" w:hAnsi="Times New Roman" w:cs="Times New Roman"/>
        </w:rPr>
        <w:t>Yêu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w:t>
      </w:r>
      <w:r w:rsidRPr="00DF23F6">
        <w:rPr>
          <w:rFonts w:ascii="Times New Roman" w:hAnsi="Times New Roman" w:cs="Times New Roman"/>
        </w:rPr>
        <w:t>ầ</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ch</w:t>
      </w:r>
      <w:r w:rsidRPr="00DF23F6">
        <w:rPr>
          <w:rFonts w:ascii="Times New Roman" w:hAnsi="Times New Roman" w:cs="Times New Roman"/>
        </w:rPr>
        <w:t>ứ</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năng</w:t>
      </w:r>
      <w:bookmarkEnd w:id="13"/>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936"/>
        <w:gridCol w:w="1944"/>
        <w:gridCol w:w="5976"/>
      </w:tblGrid>
      <w:tr w:rsidR="006327A0" w:rsidRPr="00DF23F6" w14:paraId="3844D22A" w14:textId="77777777">
        <w:trPr>
          <w:tblHeader/>
          <w:jc w:val="center"/>
        </w:trPr>
        <w:tc>
          <w:tcPr>
            <w:tcW w:w="936" w:type="dxa"/>
            <w:shd w:val="clear" w:color="auto" w:fill="DCE6F1"/>
            <w:tcMar>
              <w:top w:w="90" w:type="dxa"/>
              <w:left w:w="120" w:type="dxa"/>
              <w:bottom w:w="90" w:type="dxa"/>
              <w:right w:w="120" w:type="dxa"/>
            </w:tcMar>
            <w:vAlign w:val="center"/>
          </w:tcPr>
          <w:p w14:paraId="7C7F6F2D"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Mã</w:t>
            </w:r>
            <w:proofErr w:type="spellEnd"/>
          </w:p>
        </w:tc>
        <w:tc>
          <w:tcPr>
            <w:tcW w:w="1944" w:type="dxa"/>
            <w:shd w:val="clear" w:color="auto" w:fill="DCE6F1"/>
            <w:tcMar>
              <w:top w:w="90" w:type="dxa"/>
              <w:left w:w="120" w:type="dxa"/>
              <w:bottom w:w="90" w:type="dxa"/>
              <w:right w:w="120" w:type="dxa"/>
            </w:tcMar>
            <w:vAlign w:val="center"/>
          </w:tcPr>
          <w:p w14:paraId="3FD9009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Nhóm</w:t>
            </w:r>
            <w:proofErr w:type="spellEnd"/>
          </w:p>
        </w:tc>
        <w:tc>
          <w:tcPr>
            <w:tcW w:w="5976" w:type="dxa"/>
            <w:shd w:val="clear" w:color="auto" w:fill="DCE6F1"/>
            <w:tcMar>
              <w:top w:w="90" w:type="dxa"/>
              <w:left w:w="120" w:type="dxa"/>
              <w:bottom w:w="90" w:type="dxa"/>
              <w:right w:w="120" w:type="dxa"/>
            </w:tcMar>
            <w:vAlign w:val="center"/>
          </w:tcPr>
          <w:p w14:paraId="02F97D33"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Mô</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tả</w:t>
            </w:r>
            <w:proofErr w:type="spellEnd"/>
          </w:p>
        </w:tc>
      </w:tr>
      <w:tr w:rsidR="006327A0" w:rsidRPr="00DF23F6" w14:paraId="1F0EEB73" w14:textId="77777777">
        <w:trPr>
          <w:jc w:val="center"/>
        </w:trPr>
        <w:tc>
          <w:tcPr>
            <w:tcW w:w="936" w:type="dxa"/>
            <w:vAlign w:val="center"/>
          </w:tcPr>
          <w:p w14:paraId="433F576C"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FR-01</w:t>
            </w:r>
          </w:p>
        </w:tc>
        <w:tc>
          <w:tcPr>
            <w:tcW w:w="1944" w:type="dxa"/>
            <w:vAlign w:val="center"/>
          </w:tcPr>
          <w:p w14:paraId="7009A39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Đăng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nhập</w:t>
            </w:r>
            <w:proofErr w:type="spellEnd"/>
          </w:p>
        </w:tc>
        <w:tc>
          <w:tcPr>
            <w:tcW w:w="5976" w:type="dxa"/>
            <w:vAlign w:val="center"/>
          </w:tcPr>
          <w:p w14:paraId="3CD6FF5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Xác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minh</w:t>
            </w:r>
            <w:proofErr w:type="spellEnd"/>
            <w:r w:rsidRPr="00DF23F6">
              <w:rPr>
                <w:rFonts w:eastAsia="Times New Roman" w:cs="Times New Roman"/>
                <w:color w:val="000000"/>
                <w:sz w:val="19"/>
              </w:rPr>
              <w:t xml:space="preserve"> username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mật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khẩu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băm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tạm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sau</w:t>
            </w:r>
            <w:proofErr w:type="spellEnd"/>
            <w:r w:rsidRPr="00DF23F6">
              <w:rPr>
                <w:rFonts w:eastAsia="Times New Roman" w:cs="Times New Roman"/>
                <w:color w:val="000000"/>
                <w:sz w:val="19"/>
              </w:rPr>
              <w:t xml:space="preserve"> 5 </w:t>
            </w:r>
            <w:proofErr w:type="spellStart"/>
            <w:r w:rsidRPr="00DF23F6">
              <w:rPr>
                <w:rFonts w:eastAsia="Times New Roman" w:cs="Times New Roman"/>
                <w:color w:val="000000"/>
                <w:sz w:val="19"/>
              </w:rPr>
              <w:t>lần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sai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5 </w:t>
            </w:r>
            <w:proofErr w:type="spellStart"/>
            <w:r w:rsidRPr="00DF23F6">
              <w:rPr>
                <w:rFonts w:eastAsia="Times New Roman" w:cs="Times New Roman"/>
                <w:color w:val="000000"/>
                <w:sz w:val="19"/>
              </w:rPr>
              <w:t>phút</w:t>
            </w:r>
            <w:proofErr w:type="spellEnd"/>
            <w:r w:rsidRPr="00DF23F6">
              <w:rPr>
                <w:rFonts w:eastAsia="Times New Roman" w:cs="Times New Roman"/>
                <w:color w:val="000000"/>
                <w:sz w:val="19"/>
              </w:rPr>
              <w:t>.</w:t>
            </w:r>
          </w:p>
        </w:tc>
      </w:tr>
      <w:tr w:rsidR="006327A0" w:rsidRPr="00DF23F6" w14:paraId="7175FD2C" w14:textId="77777777">
        <w:trPr>
          <w:jc w:val="center"/>
        </w:trPr>
        <w:tc>
          <w:tcPr>
            <w:tcW w:w="936" w:type="dxa"/>
            <w:shd w:val="clear" w:color="auto" w:fill="F9FBFD"/>
            <w:vAlign w:val="center"/>
          </w:tcPr>
          <w:p w14:paraId="1A6B66C2"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FR-02</w:t>
            </w:r>
          </w:p>
        </w:tc>
        <w:tc>
          <w:tcPr>
            <w:tcW w:w="1944" w:type="dxa"/>
            <w:shd w:val="clear" w:color="auto" w:fill="F9FBFD"/>
            <w:vAlign w:val="center"/>
          </w:tcPr>
          <w:p w14:paraId="2551DAF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Phân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quyền</w:t>
            </w:r>
            <w:proofErr w:type="spellEnd"/>
          </w:p>
        </w:tc>
        <w:tc>
          <w:tcPr>
            <w:tcW w:w="5976" w:type="dxa"/>
            <w:shd w:val="clear" w:color="auto" w:fill="F9FBFD"/>
            <w:vAlign w:val="center"/>
          </w:tcPr>
          <w:p w14:paraId="504B3D2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Ẩn</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hiện</w:t>
            </w:r>
            <w:proofErr w:type="spellEnd"/>
            <w:r w:rsidRPr="00DF23F6">
              <w:rPr>
                <w:rFonts w:eastAsia="Times New Roman" w:cs="Times New Roman"/>
                <w:color w:val="000000"/>
                <w:sz w:val="19"/>
              </w:rPr>
              <w:t xml:space="preserve"> menu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giới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theo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vai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trò</w:t>
            </w:r>
            <w:proofErr w:type="spellEnd"/>
            <w:r w:rsidRPr="00DF23F6">
              <w:rPr>
                <w:rFonts w:eastAsia="Times New Roman" w:cs="Times New Roman"/>
                <w:color w:val="000000"/>
                <w:sz w:val="19"/>
              </w:rPr>
              <w:t>.</w:t>
            </w:r>
          </w:p>
        </w:tc>
      </w:tr>
      <w:tr w:rsidR="006327A0" w:rsidRPr="00DF23F6" w14:paraId="68F65D5F" w14:textId="77777777">
        <w:trPr>
          <w:jc w:val="center"/>
        </w:trPr>
        <w:tc>
          <w:tcPr>
            <w:tcW w:w="936" w:type="dxa"/>
            <w:vAlign w:val="center"/>
          </w:tcPr>
          <w:p w14:paraId="567E726D"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FR-03</w:t>
            </w:r>
          </w:p>
        </w:tc>
        <w:tc>
          <w:tcPr>
            <w:tcW w:w="1944" w:type="dxa"/>
            <w:vAlign w:val="center"/>
          </w:tcPr>
          <w:p w14:paraId="4BF899B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p>
        </w:tc>
        <w:tc>
          <w:tcPr>
            <w:tcW w:w="5976" w:type="dxa"/>
            <w:vAlign w:val="center"/>
          </w:tcPr>
          <w:p w14:paraId="1B2EAED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Thêm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sửa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lọc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phân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trang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mềm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khôi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phục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w:t>
            </w:r>
          </w:p>
        </w:tc>
      </w:tr>
      <w:tr w:rsidR="006327A0" w:rsidRPr="00DF23F6" w14:paraId="774804CC" w14:textId="77777777">
        <w:trPr>
          <w:jc w:val="center"/>
        </w:trPr>
        <w:tc>
          <w:tcPr>
            <w:tcW w:w="936" w:type="dxa"/>
            <w:shd w:val="clear" w:color="auto" w:fill="F9FBFD"/>
            <w:vAlign w:val="center"/>
          </w:tcPr>
          <w:p w14:paraId="4E68FB99"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FR-04</w:t>
            </w:r>
          </w:p>
        </w:tc>
        <w:tc>
          <w:tcPr>
            <w:tcW w:w="1944" w:type="dxa"/>
            <w:shd w:val="clear" w:color="auto" w:fill="F9FBFD"/>
            <w:vAlign w:val="center"/>
          </w:tcPr>
          <w:p w14:paraId="2C89009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p>
        </w:tc>
        <w:tc>
          <w:tcPr>
            <w:tcW w:w="5976" w:type="dxa"/>
            <w:shd w:val="clear" w:color="auto" w:fill="F9FBFD"/>
            <w:vAlign w:val="center"/>
          </w:tcPr>
          <w:p w14:paraId="1EE94D5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Sinh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tài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sản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theo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dõi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tình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đồng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bộ</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số</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lượng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tổng</w:t>
            </w:r>
            <w:proofErr w:type="spellEnd"/>
            <w:r w:rsidRPr="00DF23F6">
              <w:rPr>
                <w:rFonts w:eastAsia="Times New Roman" w:cs="Times New Roman"/>
                <w:color w:val="000000"/>
                <w:sz w:val="19"/>
              </w:rPr>
              <w:t>.</w:t>
            </w:r>
          </w:p>
        </w:tc>
      </w:tr>
      <w:tr w:rsidR="006327A0" w:rsidRPr="00DF23F6" w14:paraId="468CEDCC" w14:textId="77777777">
        <w:trPr>
          <w:jc w:val="center"/>
        </w:trPr>
        <w:tc>
          <w:tcPr>
            <w:tcW w:w="936" w:type="dxa"/>
            <w:vAlign w:val="center"/>
          </w:tcPr>
          <w:p w14:paraId="20ED074A"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FR-05</w:t>
            </w:r>
          </w:p>
        </w:tc>
        <w:tc>
          <w:tcPr>
            <w:tcW w:w="1944" w:type="dxa"/>
            <w:vAlign w:val="center"/>
          </w:tcPr>
          <w:p w14:paraId="403D5B0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Phòng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học</w:t>
            </w:r>
            <w:proofErr w:type="spellEnd"/>
          </w:p>
        </w:tc>
        <w:tc>
          <w:tcPr>
            <w:tcW w:w="5976" w:type="dxa"/>
            <w:vAlign w:val="center"/>
          </w:tcPr>
          <w:p w14:paraId="0CDAF24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Quản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tên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loại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tầng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sức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chứa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w:t>
            </w:r>
          </w:p>
        </w:tc>
      </w:tr>
      <w:tr w:rsidR="006327A0" w:rsidRPr="00DF23F6" w14:paraId="7A2029F7" w14:textId="77777777">
        <w:trPr>
          <w:jc w:val="center"/>
        </w:trPr>
        <w:tc>
          <w:tcPr>
            <w:tcW w:w="936" w:type="dxa"/>
            <w:shd w:val="clear" w:color="auto" w:fill="F9FBFD"/>
            <w:vAlign w:val="center"/>
          </w:tcPr>
          <w:p w14:paraId="278B95CF"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FR-06</w:t>
            </w:r>
          </w:p>
        </w:tc>
        <w:tc>
          <w:tcPr>
            <w:tcW w:w="1944" w:type="dxa"/>
            <w:shd w:val="clear" w:color="auto" w:fill="F9FBFD"/>
            <w:vAlign w:val="center"/>
          </w:tcPr>
          <w:p w14:paraId="30FEF2D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Người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dùng</w:t>
            </w:r>
            <w:proofErr w:type="spellEnd"/>
          </w:p>
        </w:tc>
        <w:tc>
          <w:tcPr>
            <w:tcW w:w="5976" w:type="dxa"/>
            <w:shd w:val="clear" w:color="auto" w:fill="F9FBFD"/>
            <w:vAlign w:val="center"/>
          </w:tcPr>
          <w:p w14:paraId="3FB7681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Quản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hồ</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vai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trò</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mật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khẩu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xuất</w:t>
            </w:r>
            <w:proofErr w:type="spellEnd"/>
            <w:r w:rsidRPr="00DF23F6">
              <w:rPr>
                <w:rFonts w:eastAsia="Times New Roman" w:cs="Times New Roman"/>
                <w:color w:val="000000"/>
                <w:sz w:val="19"/>
              </w:rPr>
              <w:t xml:space="preserve"> Excel.</w:t>
            </w:r>
          </w:p>
        </w:tc>
      </w:tr>
      <w:tr w:rsidR="006327A0" w:rsidRPr="00DF23F6" w14:paraId="03B00E0B" w14:textId="77777777">
        <w:trPr>
          <w:jc w:val="center"/>
        </w:trPr>
        <w:tc>
          <w:tcPr>
            <w:tcW w:w="936" w:type="dxa"/>
            <w:vAlign w:val="center"/>
          </w:tcPr>
          <w:p w14:paraId="3EF6E81C"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FR-07</w:t>
            </w:r>
          </w:p>
        </w:tc>
        <w:tc>
          <w:tcPr>
            <w:tcW w:w="1944" w:type="dxa"/>
            <w:vAlign w:val="center"/>
          </w:tcPr>
          <w:p w14:paraId="21334BE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Lập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phiếu</w:t>
            </w:r>
            <w:proofErr w:type="spellEnd"/>
          </w:p>
        </w:tc>
        <w:tc>
          <w:tcPr>
            <w:tcW w:w="5976" w:type="dxa"/>
            <w:vAlign w:val="center"/>
          </w:tcPr>
          <w:p w14:paraId="47F456B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Chọn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người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mượn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giới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số</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lượng</w:t>
            </w:r>
            <w:proofErr w:type="spellEnd"/>
            <w:r w:rsidRPr="00DF23F6">
              <w:rPr>
                <w:rFonts w:eastAsia="Times New Roman" w:cs="Times New Roman"/>
                <w:color w:val="000000"/>
                <w:sz w:val="19"/>
              </w:rPr>
              <w:t>.</w:t>
            </w:r>
          </w:p>
        </w:tc>
      </w:tr>
      <w:tr w:rsidR="006327A0" w:rsidRPr="00DF23F6" w14:paraId="3AE69BDC" w14:textId="77777777">
        <w:trPr>
          <w:jc w:val="center"/>
        </w:trPr>
        <w:tc>
          <w:tcPr>
            <w:tcW w:w="936" w:type="dxa"/>
            <w:shd w:val="clear" w:color="auto" w:fill="F9FBFD"/>
            <w:vAlign w:val="center"/>
          </w:tcPr>
          <w:p w14:paraId="141761C3"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FR-08</w:t>
            </w:r>
          </w:p>
        </w:tc>
        <w:tc>
          <w:tcPr>
            <w:tcW w:w="1944" w:type="dxa"/>
            <w:shd w:val="clear" w:color="auto" w:fill="F9FBFD"/>
            <w:vAlign w:val="center"/>
          </w:tcPr>
          <w:p w14:paraId="600E3E4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Duyệt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mượn</w:t>
            </w:r>
            <w:proofErr w:type="spellEnd"/>
          </w:p>
        </w:tc>
        <w:tc>
          <w:tcPr>
            <w:tcW w:w="5976" w:type="dxa"/>
            <w:shd w:val="clear" w:color="auto" w:fill="F9FBFD"/>
            <w:vAlign w:val="center"/>
          </w:tcPr>
          <w:p w14:paraId="1D78B5E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Kiểm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tồn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transaction </w:t>
            </w:r>
            <w:proofErr w:type="spellStart"/>
            <w:r w:rsidRPr="00DF23F6">
              <w:rPr>
                <w:rFonts w:eastAsia="Times New Roman" w:cs="Times New Roman"/>
                <w:color w:val="000000"/>
                <w:sz w:val="19"/>
              </w:rPr>
              <w:t>rồi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chuyển</w:t>
            </w:r>
            <w:proofErr w:type="spellEnd"/>
            <w:r w:rsidRPr="00DF23F6">
              <w:rPr>
                <w:rFonts w:eastAsia="Times New Roman" w:cs="Times New Roman"/>
                <w:color w:val="000000"/>
                <w:sz w:val="19"/>
              </w:rPr>
              <w:t xml:space="preserve"> sang BORROWING.</w:t>
            </w:r>
          </w:p>
        </w:tc>
      </w:tr>
      <w:tr w:rsidR="006327A0" w:rsidRPr="00DF23F6" w14:paraId="308E0C68" w14:textId="77777777">
        <w:trPr>
          <w:jc w:val="center"/>
        </w:trPr>
        <w:tc>
          <w:tcPr>
            <w:tcW w:w="936" w:type="dxa"/>
            <w:vAlign w:val="center"/>
          </w:tcPr>
          <w:p w14:paraId="3BF60AF5"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FR-09</w:t>
            </w:r>
          </w:p>
        </w:tc>
        <w:tc>
          <w:tcPr>
            <w:tcW w:w="1944" w:type="dxa"/>
            <w:vAlign w:val="center"/>
          </w:tcPr>
          <w:p w14:paraId="690F302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Yêu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cầu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p>
        </w:tc>
        <w:tc>
          <w:tcPr>
            <w:tcW w:w="5976" w:type="dxa"/>
            <w:vAlign w:val="center"/>
          </w:tcPr>
          <w:p w14:paraId="06B6DEC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Gửi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danh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sách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đủ</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thiếu</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lỗi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chuyển</w:t>
            </w:r>
            <w:proofErr w:type="spellEnd"/>
            <w:r w:rsidRPr="00DF23F6">
              <w:rPr>
                <w:rFonts w:eastAsia="Times New Roman" w:cs="Times New Roman"/>
                <w:color w:val="000000"/>
                <w:sz w:val="19"/>
              </w:rPr>
              <w:t xml:space="preserve"> RETURN_PENDING.</w:t>
            </w:r>
          </w:p>
        </w:tc>
      </w:tr>
      <w:tr w:rsidR="006327A0" w:rsidRPr="00DF23F6" w14:paraId="02EB79C8" w14:textId="77777777">
        <w:trPr>
          <w:jc w:val="center"/>
        </w:trPr>
        <w:tc>
          <w:tcPr>
            <w:tcW w:w="936" w:type="dxa"/>
            <w:shd w:val="clear" w:color="auto" w:fill="F9FBFD"/>
            <w:vAlign w:val="center"/>
          </w:tcPr>
          <w:p w14:paraId="547EB285"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FR-10</w:t>
            </w:r>
          </w:p>
        </w:tc>
        <w:tc>
          <w:tcPr>
            <w:tcW w:w="1944" w:type="dxa"/>
            <w:shd w:val="clear" w:color="auto" w:fill="F9FBFD"/>
            <w:vAlign w:val="center"/>
          </w:tcPr>
          <w:p w14:paraId="1B936FC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Duyệt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p>
        </w:tc>
        <w:tc>
          <w:tcPr>
            <w:tcW w:w="5976" w:type="dxa"/>
            <w:shd w:val="clear" w:color="auto" w:fill="F9FBFD"/>
            <w:vAlign w:val="center"/>
          </w:tcPr>
          <w:p w14:paraId="02333E5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Cộng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tồn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cập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nhật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tình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hỗ</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duyệt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toàn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bộ</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hoặc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một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phần</w:t>
            </w:r>
            <w:proofErr w:type="spellEnd"/>
            <w:r w:rsidRPr="00DF23F6">
              <w:rPr>
                <w:rFonts w:eastAsia="Times New Roman" w:cs="Times New Roman"/>
                <w:color w:val="000000"/>
                <w:sz w:val="19"/>
              </w:rPr>
              <w:t>.</w:t>
            </w:r>
          </w:p>
        </w:tc>
      </w:tr>
      <w:tr w:rsidR="006327A0" w:rsidRPr="00DF23F6" w14:paraId="2DB5B50D" w14:textId="77777777">
        <w:trPr>
          <w:jc w:val="center"/>
        </w:trPr>
        <w:tc>
          <w:tcPr>
            <w:tcW w:w="936" w:type="dxa"/>
            <w:vAlign w:val="center"/>
          </w:tcPr>
          <w:p w14:paraId="1EABAFE6"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FR-11</w:t>
            </w:r>
          </w:p>
        </w:tc>
        <w:tc>
          <w:tcPr>
            <w:tcW w:w="1944" w:type="dxa"/>
            <w:vAlign w:val="center"/>
          </w:tcPr>
          <w:p w14:paraId="3B87C48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Danh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sách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phiếu</w:t>
            </w:r>
            <w:proofErr w:type="spellEnd"/>
          </w:p>
        </w:tc>
        <w:tc>
          <w:tcPr>
            <w:tcW w:w="5976" w:type="dxa"/>
            <w:vAlign w:val="center"/>
          </w:tcPr>
          <w:p w14:paraId="628BF15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Tìm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kiếm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lọc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xem</w:t>
            </w:r>
            <w:proofErr w:type="spellEnd"/>
            <w:r w:rsidRPr="00DF23F6">
              <w:rPr>
                <w:rFonts w:eastAsia="Times New Roman" w:cs="Times New Roman"/>
                <w:color w:val="000000"/>
                <w:sz w:val="19"/>
              </w:rPr>
              <w:t xml:space="preserve"> chi </w:t>
            </w:r>
            <w:proofErr w:type="spellStart"/>
            <w:r w:rsidRPr="00DF23F6">
              <w:rPr>
                <w:rFonts w:eastAsia="Times New Roman" w:cs="Times New Roman"/>
                <w:color w:val="000000"/>
                <w:sz w:val="19"/>
              </w:rPr>
              <w:t>tiết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thống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kê</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nhanh</w:t>
            </w:r>
            <w:proofErr w:type="spellEnd"/>
            <w:r w:rsidRPr="00DF23F6">
              <w:rPr>
                <w:rFonts w:eastAsia="Times New Roman" w:cs="Times New Roman"/>
                <w:color w:val="000000"/>
                <w:sz w:val="19"/>
              </w:rPr>
              <w:t>.</w:t>
            </w:r>
          </w:p>
        </w:tc>
      </w:tr>
      <w:tr w:rsidR="006327A0" w:rsidRPr="00DF23F6" w14:paraId="0F6BEBEA" w14:textId="77777777">
        <w:trPr>
          <w:jc w:val="center"/>
        </w:trPr>
        <w:tc>
          <w:tcPr>
            <w:tcW w:w="936" w:type="dxa"/>
            <w:shd w:val="clear" w:color="auto" w:fill="F9FBFD"/>
            <w:vAlign w:val="center"/>
          </w:tcPr>
          <w:p w14:paraId="2EEF7A88" w14:textId="77777777" w:rsidR="006327A0" w:rsidRPr="00DF23F6" w:rsidRDefault="00E27227">
            <w:pPr>
              <w:spacing w:after="0"/>
              <w:ind w:firstLine="0"/>
              <w:jc w:val="left"/>
              <w:rPr>
                <w:rFonts w:cs="Times New Roman"/>
              </w:rPr>
            </w:pPr>
            <w:r w:rsidRPr="00DF23F6">
              <w:rPr>
                <w:rFonts w:eastAsia="Times New Roman" w:cs="Times New Roman"/>
                <w:color w:val="000000"/>
                <w:sz w:val="19"/>
              </w:rPr>
              <w:lastRenderedPageBreak/>
              <w:t>FR-12</w:t>
            </w:r>
          </w:p>
        </w:tc>
        <w:tc>
          <w:tcPr>
            <w:tcW w:w="1944" w:type="dxa"/>
            <w:shd w:val="clear" w:color="auto" w:fill="F9FBFD"/>
            <w:vAlign w:val="center"/>
          </w:tcPr>
          <w:p w14:paraId="343C7FD6"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Dashboard</w:t>
            </w:r>
          </w:p>
        </w:tc>
        <w:tc>
          <w:tcPr>
            <w:tcW w:w="5976" w:type="dxa"/>
            <w:shd w:val="clear" w:color="auto" w:fill="F9FBFD"/>
            <w:vAlign w:val="center"/>
          </w:tcPr>
          <w:p w14:paraId="1000F2B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Hiển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tổng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đang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mượn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sự</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cố</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 xml:space="preserve"> 6 </w:t>
            </w:r>
            <w:proofErr w:type="spellStart"/>
            <w:r w:rsidRPr="00DF23F6">
              <w:rPr>
                <w:rFonts w:eastAsia="Times New Roman" w:cs="Times New Roman"/>
                <w:color w:val="000000"/>
                <w:sz w:val="19"/>
              </w:rPr>
              <w:t>tháng</w:t>
            </w:r>
            <w:proofErr w:type="spellEnd"/>
            <w:r w:rsidRPr="00DF23F6">
              <w:rPr>
                <w:rFonts w:eastAsia="Times New Roman" w:cs="Times New Roman"/>
                <w:color w:val="000000"/>
                <w:sz w:val="19"/>
              </w:rPr>
              <w:t>.</w:t>
            </w:r>
          </w:p>
        </w:tc>
      </w:tr>
      <w:tr w:rsidR="006327A0" w:rsidRPr="00DF23F6" w14:paraId="7EB8A7BF" w14:textId="77777777">
        <w:trPr>
          <w:jc w:val="center"/>
        </w:trPr>
        <w:tc>
          <w:tcPr>
            <w:tcW w:w="936" w:type="dxa"/>
            <w:vAlign w:val="center"/>
          </w:tcPr>
          <w:p w14:paraId="3A462189"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FR-13</w:t>
            </w:r>
          </w:p>
        </w:tc>
        <w:tc>
          <w:tcPr>
            <w:tcW w:w="1944" w:type="dxa"/>
            <w:vAlign w:val="center"/>
          </w:tcPr>
          <w:p w14:paraId="2F81611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Báo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cáo</w:t>
            </w:r>
            <w:proofErr w:type="spellEnd"/>
          </w:p>
        </w:tc>
        <w:tc>
          <w:tcPr>
            <w:tcW w:w="5976" w:type="dxa"/>
            <w:vAlign w:val="center"/>
          </w:tcPr>
          <w:p w14:paraId="1176341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Thống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kê</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tháng</w:t>
            </w:r>
            <w:proofErr w:type="spellEnd"/>
            <w:r w:rsidRPr="00DF23F6">
              <w:rPr>
                <w:rFonts w:eastAsia="Times New Roman" w:cs="Times New Roman"/>
                <w:color w:val="000000"/>
                <w:sz w:val="19"/>
              </w:rPr>
              <w:t xml:space="preserve">, top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xuất</w:t>
            </w:r>
            <w:proofErr w:type="spellEnd"/>
            <w:r w:rsidRPr="00DF23F6">
              <w:rPr>
                <w:rFonts w:eastAsia="Times New Roman" w:cs="Times New Roman"/>
                <w:color w:val="000000"/>
                <w:sz w:val="19"/>
              </w:rPr>
              <w:t xml:space="preserve"> XLSX.</w:t>
            </w:r>
          </w:p>
        </w:tc>
      </w:tr>
      <w:tr w:rsidR="006327A0" w:rsidRPr="00DF23F6" w14:paraId="2F533478" w14:textId="77777777">
        <w:trPr>
          <w:jc w:val="center"/>
        </w:trPr>
        <w:tc>
          <w:tcPr>
            <w:tcW w:w="936" w:type="dxa"/>
            <w:shd w:val="clear" w:color="auto" w:fill="F9FBFD"/>
            <w:vAlign w:val="center"/>
          </w:tcPr>
          <w:p w14:paraId="0D084B57"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FR-14</w:t>
            </w:r>
          </w:p>
        </w:tc>
        <w:tc>
          <w:tcPr>
            <w:tcW w:w="1944" w:type="dxa"/>
            <w:shd w:val="clear" w:color="auto" w:fill="F9FBFD"/>
            <w:vAlign w:val="center"/>
          </w:tcPr>
          <w:p w14:paraId="123F135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Thùng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rác</w:t>
            </w:r>
            <w:proofErr w:type="spellEnd"/>
          </w:p>
        </w:tc>
        <w:tc>
          <w:tcPr>
            <w:tcW w:w="5976" w:type="dxa"/>
            <w:shd w:val="clear" w:color="auto" w:fill="F9FBFD"/>
            <w:vAlign w:val="center"/>
          </w:tcPr>
          <w:p w14:paraId="18D49B3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Khôi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phục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hoặc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vĩnh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viễn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mềm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kiểm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tham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chiếu</w:t>
            </w:r>
            <w:proofErr w:type="spellEnd"/>
            <w:r w:rsidRPr="00DF23F6">
              <w:rPr>
                <w:rFonts w:eastAsia="Times New Roman" w:cs="Times New Roman"/>
                <w:color w:val="000000"/>
                <w:sz w:val="19"/>
              </w:rPr>
              <w:t>.</w:t>
            </w:r>
          </w:p>
        </w:tc>
      </w:tr>
      <w:tr w:rsidR="006327A0" w:rsidRPr="00DF23F6" w14:paraId="5ED4662D" w14:textId="77777777">
        <w:trPr>
          <w:jc w:val="center"/>
        </w:trPr>
        <w:tc>
          <w:tcPr>
            <w:tcW w:w="936" w:type="dxa"/>
            <w:vAlign w:val="center"/>
          </w:tcPr>
          <w:p w14:paraId="2610AEDF"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FR-15</w:t>
            </w:r>
          </w:p>
        </w:tc>
        <w:tc>
          <w:tcPr>
            <w:tcW w:w="1944" w:type="dxa"/>
            <w:vAlign w:val="center"/>
          </w:tcPr>
          <w:p w14:paraId="69115B3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Cấu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hình</w:t>
            </w:r>
            <w:proofErr w:type="spellEnd"/>
          </w:p>
        </w:tc>
        <w:tc>
          <w:tcPr>
            <w:tcW w:w="5976" w:type="dxa"/>
            <w:vAlign w:val="center"/>
          </w:tcPr>
          <w:p w14:paraId="59E5C57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lập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mượn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số</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tối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yêu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cầu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phê</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duyệt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thông</w:t>
            </w:r>
            <w:proofErr w:type="spellEnd"/>
            <w:r w:rsidRPr="00DF23F6">
              <w:rPr>
                <w:rFonts w:eastAsia="Times New Roman" w:cs="Times New Roman"/>
                <w:color w:val="000000"/>
                <w:sz w:val="19"/>
              </w:rPr>
              <w:t xml:space="preserve"> tin </w:t>
            </w:r>
            <w:proofErr w:type="spellStart"/>
            <w:r w:rsidRPr="00DF23F6">
              <w:rPr>
                <w:rFonts w:eastAsia="Times New Roman" w:cs="Times New Roman"/>
                <w:color w:val="000000"/>
                <w:sz w:val="19"/>
              </w:rPr>
              <w:t>đơn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vị</w:t>
            </w:r>
            <w:proofErr w:type="spellEnd"/>
            <w:r w:rsidRPr="00DF23F6">
              <w:rPr>
                <w:rFonts w:eastAsia="Times New Roman" w:cs="Times New Roman"/>
                <w:color w:val="000000"/>
                <w:sz w:val="19"/>
              </w:rPr>
              <w:t>.</w:t>
            </w:r>
          </w:p>
        </w:tc>
      </w:tr>
      <w:tr w:rsidR="006327A0" w:rsidRPr="00DF23F6" w14:paraId="4966665A" w14:textId="77777777">
        <w:trPr>
          <w:jc w:val="center"/>
        </w:trPr>
        <w:tc>
          <w:tcPr>
            <w:tcW w:w="936" w:type="dxa"/>
            <w:shd w:val="clear" w:color="auto" w:fill="F9FBFD"/>
            <w:vAlign w:val="center"/>
          </w:tcPr>
          <w:p w14:paraId="1560BC4B"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FR-16</w:t>
            </w:r>
          </w:p>
        </w:tc>
        <w:tc>
          <w:tcPr>
            <w:tcW w:w="1944" w:type="dxa"/>
            <w:shd w:val="clear" w:color="auto" w:fill="F9FBFD"/>
            <w:vAlign w:val="center"/>
          </w:tcPr>
          <w:p w14:paraId="3B244AF5"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Logging</w:t>
            </w:r>
          </w:p>
        </w:tc>
        <w:tc>
          <w:tcPr>
            <w:tcW w:w="5976" w:type="dxa"/>
            <w:shd w:val="clear" w:color="auto" w:fill="F9FBFD"/>
            <w:vAlign w:val="center"/>
          </w:tcPr>
          <w:p w14:paraId="7A5C7E4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Ghi</w:t>
            </w:r>
            <w:proofErr w:type="spellEnd"/>
            <w:r w:rsidRPr="00DF23F6">
              <w:rPr>
                <w:rFonts w:eastAsia="Times New Roman" w:cs="Times New Roman"/>
                <w:color w:val="000000"/>
                <w:sz w:val="19"/>
              </w:rPr>
              <w:t xml:space="preserve"> log </w:t>
            </w:r>
            <w:proofErr w:type="spellStart"/>
            <w:r w:rsidRPr="00DF23F6">
              <w:rPr>
                <w:rFonts w:eastAsia="Times New Roman" w:cs="Times New Roman"/>
                <w:color w:val="000000"/>
                <w:sz w:val="19"/>
              </w:rPr>
              <w:t>ứng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dụng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lỗi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chưa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xử</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lịch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sử</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đăng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nhập</w:t>
            </w:r>
            <w:proofErr w:type="spellEnd"/>
            <w:r w:rsidRPr="00DF23F6">
              <w:rPr>
                <w:rFonts w:eastAsia="Times New Roman" w:cs="Times New Roman"/>
                <w:color w:val="000000"/>
                <w:sz w:val="19"/>
              </w:rPr>
              <w:t>.</w:t>
            </w:r>
          </w:p>
        </w:tc>
      </w:tr>
    </w:tbl>
    <w:p w14:paraId="787179D0" w14:textId="77777777" w:rsidR="006327A0" w:rsidRPr="00DF23F6" w:rsidRDefault="006327A0">
      <w:pPr>
        <w:spacing w:after="0"/>
        <w:rPr>
          <w:rFonts w:cs="Times New Roman"/>
        </w:rPr>
      </w:pPr>
    </w:p>
    <w:p w14:paraId="345B08B7" w14:textId="77777777" w:rsidR="006327A0" w:rsidRPr="00DF23F6" w:rsidRDefault="00E27227">
      <w:pPr>
        <w:pStyle w:val="Heading2"/>
        <w:ind w:firstLine="0"/>
        <w:rPr>
          <w:rFonts w:ascii="Times New Roman" w:hAnsi="Times New Roman" w:cs="Times New Roman"/>
        </w:rPr>
      </w:pPr>
      <w:bookmarkStart w:id="14" w:name="_Toc231584026"/>
      <w:r w:rsidRPr="00DF23F6">
        <w:rPr>
          <w:rFonts w:ascii="Times New Roman" w:hAnsi="Times New Roman" w:cs="Times New Roman"/>
        </w:rPr>
        <w:t xml:space="preserve">1.4. </w:t>
      </w:r>
      <w:proofErr w:type="spellStart"/>
      <w:r w:rsidRPr="00DF23F6">
        <w:rPr>
          <w:rFonts w:ascii="Times New Roman" w:hAnsi="Times New Roman" w:cs="Times New Roman"/>
        </w:rPr>
        <w:t>Yêu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w:t>
      </w:r>
      <w:r w:rsidRPr="00DF23F6">
        <w:rPr>
          <w:rFonts w:ascii="Times New Roman" w:hAnsi="Times New Roman" w:cs="Times New Roman"/>
        </w:rPr>
        <w:t>ầ</w:t>
      </w:r>
      <w:r w:rsidRPr="00DF23F6">
        <w:rPr>
          <w:rFonts w:ascii="Times New Roman" w:hAnsi="Times New Roman" w:cs="Times New Roman"/>
        </w:rPr>
        <w:t>u</w:t>
      </w:r>
      <w:proofErr w:type="spellEnd"/>
      <w:r w:rsidRPr="00DF23F6">
        <w:rPr>
          <w:rFonts w:ascii="Times New Roman" w:hAnsi="Times New Roman" w:cs="Times New Roman"/>
        </w:rPr>
        <w:t xml:space="preserve"> phi </w:t>
      </w:r>
      <w:proofErr w:type="spellStart"/>
      <w:r w:rsidRPr="00DF23F6">
        <w:rPr>
          <w:rFonts w:ascii="Times New Roman" w:hAnsi="Times New Roman" w:cs="Times New Roman"/>
        </w:rPr>
        <w:t>ch</w:t>
      </w:r>
      <w:r w:rsidRPr="00DF23F6">
        <w:rPr>
          <w:rFonts w:ascii="Times New Roman" w:hAnsi="Times New Roman" w:cs="Times New Roman"/>
        </w:rPr>
        <w:t>ứ</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năng</w:t>
      </w:r>
      <w:bookmarkEnd w:id="14"/>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080"/>
        <w:gridCol w:w="1944"/>
        <w:gridCol w:w="5832"/>
      </w:tblGrid>
      <w:tr w:rsidR="006327A0" w:rsidRPr="00DF23F6" w14:paraId="1A537DAD" w14:textId="77777777">
        <w:trPr>
          <w:tblHeader/>
          <w:jc w:val="center"/>
        </w:trPr>
        <w:tc>
          <w:tcPr>
            <w:tcW w:w="1080" w:type="dxa"/>
            <w:shd w:val="clear" w:color="auto" w:fill="DCE6F1"/>
            <w:tcMar>
              <w:top w:w="90" w:type="dxa"/>
              <w:left w:w="120" w:type="dxa"/>
              <w:bottom w:w="90" w:type="dxa"/>
              <w:right w:w="120" w:type="dxa"/>
            </w:tcMar>
            <w:vAlign w:val="center"/>
          </w:tcPr>
          <w:p w14:paraId="236A1A8A"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Mã</w:t>
            </w:r>
            <w:proofErr w:type="spellEnd"/>
          </w:p>
        </w:tc>
        <w:tc>
          <w:tcPr>
            <w:tcW w:w="1944" w:type="dxa"/>
            <w:shd w:val="clear" w:color="auto" w:fill="DCE6F1"/>
            <w:tcMar>
              <w:top w:w="90" w:type="dxa"/>
              <w:left w:w="120" w:type="dxa"/>
              <w:bottom w:w="90" w:type="dxa"/>
              <w:right w:w="120" w:type="dxa"/>
            </w:tcMar>
            <w:vAlign w:val="center"/>
          </w:tcPr>
          <w:p w14:paraId="3888F39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Thuộc</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tính</w:t>
            </w:r>
            <w:proofErr w:type="spellEnd"/>
          </w:p>
        </w:tc>
        <w:tc>
          <w:tcPr>
            <w:tcW w:w="5832" w:type="dxa"/>
            <w:shd w:val="clear" w:color="auto" w:fill="DCE6F1"/>
            <w:tcMar>
              <w:top w:w="90" w:type="dxa"/>
              <w:left w:w="120" w:type="dxa"/>
              <w:bottom w:w="90" w:type="dxa"/>
              <w:right w:w="120" w:type="dxa"/>
            </w:tcMar>
            <w:vAlign w:val="center"/>
          </w:tcPr>
          <w:p w14:paraId="78F6421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Tiêu</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chí</w:t>
            </w:r>
            <w:proofErr w:type="spellEnd"/>
          </w:p>
        </w:tc>
      </w:tr>
      <w:tr w:rsidR="006327A0" w:rsidRPr="00DF23F6" w14:paraId="68C6F46E" w14:textId="77777777">
        <w:trPr>
          <w:jc w:val="center"/>
        </w:trPr>
        <w:tc>
          <w:tcPr>
            <w:tcW w:w="1080" w:type="dxa"/>
            <w:vAlign w:val="center"/>
          </w:tcPr>
          <w:p w14:paraId="1009043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NFR-01</w:t>
            </w:r>
          </w:p>
        </w:tc>
        <w:tc>
          <w:tcPr>
            <w:tcW w:w="1944" w:type="dxa"/>
            <w:vAlign w:val="center"/>
          </w:tcPr>
          <w:p w14:paraId="44F40F9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Đúng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đắn</w:t>
            </w:r>
            <w:proofErr w:type="spellEnd"/>
          </w:p>
        </w:tc>
        <w:tc>
          <w:tcPr>
            <w:tcW w:w="5832" w:type="dxa"/>
            <w:vAlign w:val="center"/>
          </w:tcPr>
          <w:p w14:paraId="6208057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cho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lượng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âm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trả</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vượt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đang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mượn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ngày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trả</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dự</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kiến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trước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ngày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mượn</w:t>
            </w:r>
            <w:proofErr w:type="spellEnd"/>
            <w:r w:rsidRPr="00DF23F6">
              <w:rPr>
                <w:rFonts w:eastAsia="Times New Roman" w:cs="Times New Roman"/>
                <w:color w:val="000000"/>
                <w:sz w:val="20"/>
              </w:rPr>
              <w:t>.</w:t>
            </w:r>
          </w:p>
        </w:tc>
      </w:tr>
      <w:tr w:rsidR="006327A0" w:rsidRPr="00DF23F6" w14:paraId="78E49F71" w14:textId="77777777">
        <w:trPr>
          <w:jc w:val="center"/>
        </w:trPr>
        <w:tc>
          <w:tcPr>
            <w:tcW w:w="1080" w:type="dxa"/>
            <w:shd w:val="clear" w:color="auto" w:fill="F9FBFD"/>
            <w:vAlign w:val="center"/>
          </w:tcPr>
          <w:p w14:paraId="339C1B5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NFR-02</w:t>
            </w:r>
          </w:p>
        </w:tc>
        <w:tc>
          <w:tcPr>
            <w:tcW w:w="1944" w:type="dxa"/>
            <w:shd w:val="clear" w:color="auto" w:fill="F9FBFD"/>
            <w:vAlign w:val="center"/>
          </w:tcPr>
          <w:p w14:paraId="06D2C536" w14:textId="77777777" w:rsidR="006327A0" w:rsidRPr="00DF23F6" w:rsidRDefault="00E27227">
            <w:pPr>
              <w:spacing w:after="0"/>
              <w:ind w:firstLine="0"/>
              <w:jc w:val="left"/>
              <w:rPr>
                <w:rFonts w:cs="Times New Roman"/>
              </w:rPr>
            </w:pPr>
            <w:proofErr w:type="gramStart"/>
            <w:r w:rsidRPr="00DF23F6">
              <w:rPr>
                <w:rFonts w:eastAsia="Times New Roman" w:cs="Times New Roman"/>
                <w:color w:val="000000"/>
                <w:sz w:val="20"/>
              </w:rPr>
              <w:t>An</w:t>
            </w:r>
            <w:proofErr w:type="gram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toàn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dữ</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liệu</w:t>
            </w:r>
            <w:proofErr w:type="spellEnd"/>
          </w:p>
        </w:tc>
        <w:tc>
          <w:tcPr>
            <w:tcW w:w="5832" w:type="dxa"/>
            <w:shd w:val="clear" w:color="auto" w:fill="F9FBFD"/>
            <w:vAlign w:val="center"/>
          </w:tcPr>
          <w:p w14:paraId="5EE456D9"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Transaction </w:t>
            </w:r>
            <w:proofErr w:type="spellStart"/>
            <w:r w:rsidRPr="00DF23F6">
              <w:rPr>
                <w:rFonts w:eastAsia="Times New Roman" w:cs="Times New Roman"/>
                <w:color w:val="000000"/>
                <w:sz w:val="20"/>
              </w:rPr>
              <w:t>cho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nghiệp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vụ</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nhiều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bước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khóa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cập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nhật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duyệt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mượn</w:t>
            </w:r>
            <w:proofErr w:type="spellEnd"/>
            <w:r w:rsidRPr="00DF23F6">
              <w:rPr>
                <w:rFonts w:eastAsia="Times New Roman" w:cs="Times New Roman"/>
                <w:color w:val="000000"/>
                <w:sz w:val="20"/>
              </w:rPr>
              <w:t xml:space="preserve">; FK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check </w:t>
            </w:r>
            <w:r w:rsidRPr="00DF23F6">
              <w:rPr>
                <w:rFonts w:eastAsia="Times New Roman" w:cs="Times New Roman"/>
                <w:color w:val="000000"/>
                <w:sz w:val="20"/>
              </w:rPr>
              <w:t>constraint.</w:t>
            </w:r>
          </w:p>
        </w:tc>
      </w:tr>
      <w:tr w:rsidR="006327A0" w:rsidRPr="00DF23F6" w14:paraId="3D09D589" w14:textId="77777777">
        <w:trPr>
          <w:jc w:val="center"/>
        </w:trPr>
        <w:tc>
          <w:tcPr>
            <w:tcW w:w="1080" w:type="dxa"/>
            <w:vAlign w:val="center"/>
          </w:tcPr>
          <w:p w14:paraId="75C59F5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NFR-03</w:t>
            </w:r>
          </w:p>
        </w:tc>
        <w:tc>
          <w:tcPr>
            <w:tcW w:w="1944" w:type="dxa"/>
            <w:vAlign w:val="center"/>
          </w:tcPr>
          <w:p w14:paraId="397FD9F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Bảo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mật</w:t>
            </w:r>
            <w:proofErr w:type="spellEnd"/>
          </w:p>
        </w:tc>
        <w:tc>
          <w:tcPr>
            <w:tcW w:w="5832" w:type="dxa"/>
            <w:vAlign w:val="center"/>
          </w:tcPr>
          <w:p w14:paraId="78D9226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Mật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khẩu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dùng</w:t>
            </w:r>
            <w:proofErr w:type="spellEnd"/>
            <w:r w:rsidRPr="00DF23F6">
              <w:rPr>
                <w:rFonts w:eastAsia="Times New Roman" w:cs="Times New Roman"/>
                <w:color w:val="000000"/>
                <w:sz w:val="20"/>
              </w:rPr>
              <w:t xml:space="preserve"> ASP.NET Core Identity </w:t>
            </w:r>
            <w:proofErr w:type="spellStart"/>
            <w:r w:rsidRPr="00DF23F6">
              <w:rPr>
                <w:rFonts w:eastAsia="Times New Roman" w:cs="Times New Roman"/>
                <w:color w:val="000000"/>
                <w:sz w:val="20"/>
              </w:rPr>
              <w:t>PasswordHasher</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khóa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đăng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nhập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phân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quyền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theo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vai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trò</w:t>
            </w:r>
            <w:proofErr w:type="spellEnd"/>
            <w:r w:rsidRPr="00DF23F6">
              <w:rPr>
                <w:rFonts w:eastAsia="Times New Roman" w:cs="Times New Roman"/>
                <w:color w:val="000000"/>
                <w:sz w:val="20"/>
              </w:rPr>
              <w:t>.</w:t>
            </w:r>
          </w:p>
        </w:tc>
      </w:tr>
      <w:tr w:rsidR="006327A0" w:rsidRPr="00DF23F6" w14:paraId="754F4695" w14:textId="77777777">
        <w:trPr>
          <w:jc w:val="center"/>
        </w:trPr>
        <w:tc>
          <w:tcPr>
            <w:tcW w:w="1080" w:type="dxa"/>
            <w:shd w:val="clear" w:color="auto" w:fill="F9FBFD"/>
            <w:vAlign w:val="center"/>
          </w:tcPr>
          <w:p w14:paraId="3D51B60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NFR-04</w:t>
            </w:r>
          </w:p>
        </w:tc>
        <w:tc>
          <w:tcPr>
            <w:tcW w:w="1944" w:type="dxa"/>
            <w:shd w:val="clear" w:color="auto" w:fill="F9FBFD"/>
            <w:vAlign w:val="center"/>
          </w:tcPr>
          <w:p w14:paraId="02C0C21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Hiệu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năng</w:t>
            </w:r>
            <w:proofErr w:type="spellEnd"/>
          </w:p>
        </w:tc>
        <w:tc>
          <w:tcPr>
            <w:tcW w:w="5832" w:type="dxa"/>
            <w:shd w:val="clear" w:color="auto" w:fill="F9FBFD"/>
            <w:vAlign w:val="center"/>
          </w:tcPr>
          <w:p w14:paraId="37E207B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Phân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trang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phía</w:t>
            </w:r>
            <w:proofErr w:type="spellEnd"/>
            <w:r w:rsidRPr="00DF23F6">
              <w:rPr>
                <w:rFonts w:eastAsia="Times New Roman" w:cs="Times New Roman"/>
                <w:color w:val="000000"/>
                <w:sz w:val="20"/>
              </w:rPr>
              <w:t xml:space="preserve"> server </w:t>
            </w:r>
            <w:proofErr w:type="spellStart"/>
            <w:r w:rsidRPr="00DF23F6">
              <w:rPr>
                <w:rFonts w:eastAsia="Times New Roman" w:cs="Times New Roman"/>
                <w:color w:val="000000"/>
                <w:sz w:val="20"/>
              </w:rPr>
              <w:t>cho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thiết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bị</w:t>
            </w:r>
            <w:proofErr w:type="spellEnd"/>
            <w:r w:rsidRPr="00DF23F6">
              <w:rPr>
                <w:rFonts w:eastAsia="Times New Roman" w:cs="Times New Roman"/>
                <w:color w:val="000000"/>
                <w:sz w:val="20"/>
              </w:rPr>
              <w:t>/</w:t>
            </w:r>
            <w:proofErr w:type="spellStart"/>
            <w:r w:rsidRPr="00DF23F6">
              <w:rPr>
                <w:rFonts w:eastAsia="Times New Roman" w:cs="Times New Roman"/>
                <w:color w:val="000000"/>
                <w:sz w:val="20"/>
              </w:rPr>
              <w:t>người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dùng</w:t>
            </w:r>
            <w:proofErr w:type="spellEnd"/>
            <w:r w:rsidRPr="00DF23F6">
              <w:rPr>
                <w:rFonts w:eastAsia="Times New Roman" w:cs="Times New Roman"/>
                <w:color w:val="000000"/>
                <w:sz w:val="20"/>
              </w:rPr>
              <w:t xml:space="preserve">/dashboard; </w:t>
            </w:r>
            <w:proofErr w:type="spellStart"/>
            <w:r w:rsidRPr="00DF23F6">
              <w:rPr>
                <w:rFonts w:eastAsia="Times New Roman" w:cs="Times New Roman"/>
                <w:color w:val="000000"/>
                <w:sz w:val="20"/>
              </w:rPr>
              <w:t>truy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vấn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tham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tải</w:t>
            </w:r>
            <w:proofErr w:type="spellEnd"/>
            <w:r w:rsidRPr="00DF23F6">
              <w:rPr>
                <w:rFonts w:eastAsia="Times New Roman" w:cs="Times New Roman"/>
                <w:color w:val="000000"/>
                <w:sz w:val="20"/>
              </w:rPr>
              <w:t xml:space="preserve"> dashboard </w:t>
            </w:r>
            <w:proofErr w:type="spellStart"/>
            <w:r w:rsidRPr="00DF23F6">
              <w:rPr>
                <w:rFonts w:eastAsia="Times New Roman" w:cs="Times New Roman"/>
                <w:color w:val="000000"/>
                <w:sz w:val="20"/>
              </w:rPr>
              <w:t>nền</w:t>
            </w:r>
            <w:proofErr w:type="spellEnd"/>
            <w:r w:rsidRPr="00DF23F6">
              <w:rPr>
                <w:rFonts w:eastAsia="Times New Roman" w:cs="Times New Roman"/>
                <w:color w:val="000000"/>
                <w:sz w:val="20"/>
              </w:rPr>
              <w:t>.</w:t>
            </w:r>
          </w:p>
        </w:tc>
      </w:tr>
      <w:tr w:rsidR="006327A0" w:rsidRPr="00DF23F6" w14:paraId="757DAF05" w14:textId="77777777">
        <w:trPr>
          <w:jc w:val="center"/>
        </w:trPr>
        <w:tc>
          <w:tcPr>
            <w:tcW w:w="1080" w:type="dxa"/>
            <w:vAlign w:val="center"/>
          </w:tcPr>
          <w:p w14:paraId="7D53B51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NFR-05</w:t>
            </w:r>
          </w:p>
        </w:tc>
        <w:tc>
          <w:tcPr>
            <w:tcW w:w="1944" w:type="dxa"/>
            <w:vAlign w:val="center"/>
          </w:tcPr>
          <w:p w14:paraId="0F563F9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Khả</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dụng</w:t>
            </w:r>
            <w:proofErr w:type="spellEnd"/>
          </w:p>
        </w:tc>
        <w:tc>
          <w:tcPr>
            <w:tcW w:w="5832" w:type="dxa"/>
            <w:vAlign w:val="center"/>
          </w:tcPr>
          <w:p w14:paraId="7AD26BC7"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Giao </w:t>
            </w:r>
            <w:proofErr w:type="spellStart"/>
            <w:r w:rsidRPr="00DF23F6">
              <w:rPr>
                <w:rFonts w:eastAsia="Times New Roman" w:cs="Times New Roman"/>
                <w:color w:val="000000"/>
                <w:sz w:val="20"/>
              </w:rPr>
              <w:t>diện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tiếng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Việt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báo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lỗi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xác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nhận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thao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tác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phá</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hủy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bộ</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lọc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điều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hướng</w:t>
            </w:r>
            <w:proofErr w:type="spellEnd"/>
            <w:r w:rsidRPr="00DF23F6">
              <w:rPr>
                <w:rFonts w:eastAsia="Times New Roman" w:cs="Times New Roman"/>
                <w:color w:val="000000"/>
                <w:sz w:val="20"/>
              </w:rPr>
              <w:t>.</w:t>
            </w:r>
          </w:p>
        </w:tc>
      </w:tr>
      <w:tr w:rsidR="006327A0" w:rsidRPr="00DF23F6" w14:paraId="0FE27760" w14:textId="77777777">
        <w:trPr>
          <w:jc w:val="center"/>
        </w:trPr>
        <w:tc>
          <w:tcPr>
            <w:tcW w:w="1080" w:type="dxa"/>
            <w:shd w:val="clear" w:color="auto" w:fill="F9FBFD"/>
            <w:vAlign w:val="center"/>
          </w:tcPr>
          <w:p w14:paraId="71B04B39"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NFR-06</w:t>
            </w:r>
          </w:p>
        </w:tc>
        <w:tc>
          <w:tcPr>
            <w:tcW w:w="1944" w:type="dxa"/>
            <w:shd w:val="clear" w:color="auto" w:fill="F9FBFD"/>
            <w:vAlign w:val="center"/>
          </w:tcPr>
          <w:p w14:paraId="1342C60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Bảo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trì</w:t>
            </w:r>
            <w:proofErr w:type="spellEnd"/>
          </w:p>
        </w:tc>
        <w:tc>
          <w:tcPr>
            <w:tcW w:w="5832" w:type="dxa"/>
            <w:shd w:val="clear" w:color="auto" w:fill="F9FBFD"/>
            <w:vAlign w:val="center"/>
          </w:tcPr>
          <w:p w14:paraId="03B3481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Tách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thư</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mục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theo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trách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nhiệm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hằng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thái</w:t>
            </w:r>
            <w:proofErr w:type="spellEnd"/>
            <w:r w:rsidRPr="00DF23F6">
              <w:rPr>
                <w:rFonts w:eastAsia="Times New Roman" w:cs="Times New Roman"/>
                <w:color w:val="000000"/>
                <w:sz w:val="20"/>
              </w:rPr>
              <w:t xml:space="preserve">; helper validation, schema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logging.</w:t>
            </w:r>
          </w:p>
        </w:tc>
      </w:tr>
      <w:tr w:rsidR="006327A0" w:rsidRPr="00DF23F6" w14:paraId="2BA24AF3" w14:textId="77777777">
        <w:trPr>
          <w:jc w:val="center"/>
        </w:trPr>
        <w:tc>
          <w:tcPr>
            <w:tcW w:w="1080" w:type="dxa"/>
            <w:vAlign w:val="center"/>
          </w:tcPr>
          <w:p w14:paraId="7E0A547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NFR-07</w:t>
            </w:r>
          </w:p>
        </w:tc>
        <w:tc>
          <w:tcPr>
            <w:tcW w:w="1944" w:type="dxa"/>
            <w:vAlign w:val="center"/>
          </w:tcPr>
          <w:p w14:paraId="6D5875E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Truy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vết</w:t>
            </w:r>
            <w:proofErr w:type="spellEnd"/>
          </w:p>
        </w:tc>
        <w:tc>
          <w:tcPr>
            <w:tcW w:w="5832" w:type="dxa"/>
            <w:vAlign w:val="center"/>
          </w:tcPr>
          <w:p w14:paraId="75B13DF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Log file </w:t>
            </w:r>
            <w:proofErr w:type="spellStart"/>
            <w:r w:rsidRPr="00DF23F6">
              <w:rPr>
                <w:rFonts w:eastAsia="Times New Roman" w:cs="Times New Roman"/>
                <w:color w:val="000000"/>
                <w:sz w:val="20"/>
              </w:rPr>
              <w:t>theo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ngày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thông</w:t>
            </w:r>
            <w:proofErr w:type="spellEnd"/>
            <w:r w:rsidRPr="00DF23F6">
              <w:rPr>
                <w:rFonts w:eastAsia="Times New Roman" w:cs="Times New Roman"/>
                <w:color w:val="000000"/>
                <w:sz w:val="20"/>
              </w:rPr>
              <w:t xml:space="preserve"> tin </w:t>
            </w:r>
            <w:proofErr w:type="spellStart"/>
            <w:r w:rsidRPr="00DF23F6">
              <w:rPr>
                <w:rFonts w:eastAsia="Times New Roman" w:cs="Times New Roman"/>
                <w:color w:val="000000"/>
                <w:sz w:val="20"/>
              </w:rPr>
              <w:t>trạng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thái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phiếu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trong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cơ</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sở</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dữ</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liệu</w:t>
            </w:r>
            <w:proofErr w:type="spellEnd"/>
            <w:r w:rsidRPr="00DF23F6">
              <w:rPr>
                <w:rFonts w:eastAsia="Times New Roman" w:cs="Times New Roman"/>
                <w:color w:val="000000"/>
                <w:sz w:val="20"/>
              </w:rPr>
              <w:t>.</w:t>
            </w:r>
          </w:p>
        </w:tc>
      </w:tr>
      <w:tr w:rsidR="006327A0" w:rsidRPr="00DF23F6" w14:paraId="51632621" w14:textId="77777777">
        <w:trPr>
          <w:jc w:val="center"/>
        </w:trPr>
        <w:tc>
          <w:tcPr>
            <w:tcW w:w="1080" w:type="dxa"/>
            <w:shd w:val="clear" w:color="auto" w:fill="F9FBFD"/>
            <w:vAlign w:val="center"/>
          </w:tcPr>
          <w:p w14:paraId="0C22249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NFR-08</w:t>
            </w:r>
          </w:p>
        </w:tc>
        <w:tc>
          <w:tcPr>
            <w:tcW w:w="1944" w:type="dxa"/>
            <w:shd w:val="clear" w:color="auto" w:fill="F9FBFD"/>
            <w:vAlign w:val="center"/>
          </w:tcPr>
          <w:p w14:paraId="14E3A12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Tương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thích</w:t>
            </w:r>
            <w:proofErr w:type="spellEnd"/>
          </w:p>
        </w:tc>
        <w:tc>
          <w:tcPr>
            <w:tcW w:w="5832" w:type="dxa"/>
            <w:shd w:val="clear" w:color="auto" w:fill="F9FBFD"/>
            <w:vAlign w:val="center"/>
          </w:tcPr>
          <w:p w14:paraId="7BAA5A9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Windows, .NET 8 Desktop Runtime, SQL Server Express, </w:t>
            </w:r>
            <w:proofErr w:type="spellStart"/>
            <w:r w:rsidRPr="00DF23F6">
              <w:rPr>
                <w:rFonts w:eastAsia="Times New Roman" w:cs="Times New Roman"/>
                <w:color w:val="000000"/>
                <w:sz w:val="20"/>
              </w:rPr>
              <w:t>độ</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phân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giải</w:t>
            </w:r>
            <w:proofErr w:type="spellEnd"/>
            <w:r w:rsidRPr="00DF23F6">
              <w:rPr>
                <w:rFonts w:eastAsia="Times New Roman" w:cs="Times New Roman"/>
                <w:color w:val="000000"/>
                <w:sz w:val="20"/>
              </w:rPr>
              <w:t xml:space="preserve"> desktop.</w:t>
            </w:r>
          </w:p>
        </w:tc>
      </w:tr>
    </w:tbl>
    <w:p w14:paraId="63BAABCF" w14:textId="77777777" w:rsidR="006327A0" w:rsidRPr="00DF23F6" w:rsidRDefault="006327A0">
      <w:pPr>
        <w:spacing w:after="0"/>
        <w:rPr>
          <w:rFonts w:cs="Times New Roman"/>
        </w:rPr>
      </w:pPr>
    </w:p>
    <w:p w14:paraId="7C911234" w14:textId="3656D090" w:rsidR="00E27A04" w:rsidRDefault="00E27A04" w:rsidP="00E27A04">
      <w:bookmarkStart w:id="15" w:name="_Toc231584027"/>
    </w:p>
    <w:p w14:paraId="3B8BEECB" w14:textId="0254AA5B" w:rsidR="00E27A04" w:rsidRDefault="00E27A04" w:rsidP="00E27A04"/>
    <w:p w14:paraId="051818EA" w14:textId="088070CD" w:rsidR="00E27A04" w:rsidRDefault="00E27A04" w:rsidP="00E27A04"/>
    <w:p w14:paraId="42741DE3" w14:textId="7BAB6B99" w:rsidR="00E27A04" w:rsidRDefault="00E27A04" w:rsidP="00E27A04"/>
    <w:p w14:paraId="7A4BD998" w14:textId="4AE796BA" w:rsidR="00E27A04" w:rsidRDefault="00E27A04" w:rsidP="00E27A04"/>
    <w:p w14:paraId="318E36D0" w14:textId="37D989DA" w:rsidR="00E27A04" w:rsidRDefault="00E27A04" w:rsidP="00E27A04"/>
    <w:p w14:paraId="2F8A4431" w14:textId="6666D707" w:rsidR="00E27A04" w:rsidRDefault="00E27A04" w:rsidP="00E27A04"/>
    <w:p w14:paraId="12540F79" w14:textId="3DE245F6" w:rsidR="00E27A04" w:rsidRDefault="00E27A04" w:rsidP="00E27A04"/>
    <w:p w14:paraId="2CA2C044" w14:textId="77777777" w:rsidR="00E27A04" w:rsidRPr="00E27A04" w:rsidRDefault="00E27A04" w:rsidP="00E27A04"/>
    <w:p w14:paraId="0B5E0CA7" w14:textId="15C1384C" w:rsidR="006327A0" w:rsidRPr="00DF23F6" w:rsidRDefault="00E27227">
      <w:pPr>
        <w:pStyle w:val="Heading1"/>
        <w:ind w:firstLine="0"/>
        <w:rPr>
          <w:rFonts w:ascii="Times New Roman" w:hAnsi="Times New Roman" w:cs="Times New Roman"/>
        </w:rPr>
      </w:pPr>
      <w:r w:rsidRPr="00DF23F6">
        <w:rPr>
          <w:rFonts w:ascii="Times New Roman" w:hAnsi="Times New Roman" w:cs="Times New Roman"/>
        </w:rPr>
        <w:lastRenderedPageBreak/>
        <w:t>CHƯƠNG 2. USE CASE VÀ LU</w:t>
      </w:r>
      <w:r w:rsidRPr="00DF23F6">
        <w:rPr>
          <w:rFonts w:ascii="Times New Roman" w:hAnsi="Times New Roman" w:cs="Times New Roman"/>
        </w:rPr>
        <w:t>Ồ</w:t>
      </w:r>
      <w:r w:rsidRPr="00DF23F6">
        <w:rPr>
          <w:rFonts w:ascii="Times New Roman" w:hAnsi="Times New Roman" w:cs="Times New Roman"/>
        </w:rPr>
        <w:t>NG NGHI</w:t>
      </w:r>
      <w:r w:rsidRPr="00DF23F6">
        <w:rPr>
          <w:rFonts w:ascii="Times New Roman" w:hAnsi="Times New Roman" w:cs="Times New Roman"/>
        </w:rPr>
        <w:t>Ệ</w:t>
      </w:r>
      <w:r w:rsidRPr="00DF23F6">
        <w:rPr>
          <w:rFonts w:ascii="Times New Roman" w:hAnsi="Times New Roman" w:cs="Times New Roman"/>
        </w:rPr>
        <w:t>P V</w:t>
      </w:r>
      <w:r w:rsidRPr="00DF23F6">
        <w:rPr>
          <w:rFonts w:ascii="Times New Roman" w:hAnsi="Times New Roman" w:cs="Times New Roman"/>
        </w:rPr>
        <w:t>Ụ</w:t>
      </w:r>
      <w:bookmarkEnd w:id="15"/>
    </w:p>
    <w:p w14:paraId="32181E16" w14:textId="77777777" w:rsidR="006327A0" w:rsidRPr="00DF23F6" w:rsidRDefault="00E27227">
      <w:pPr>
        <w:pStyle w:val="Heading2"/>
        <w:ind w:firstLine="0"/>
        <w:rPr>
          <w:rFonts w:ascii="Times New Roman" w:hAnsi="Times New Roman" w:cs="Times New Roman"/>
        </w:rPr>
      </w:pPr>
      <w:bookmarkStart w:id="16" w:name="_Toc231584028"/>
      <w:r w:rsidRPr="00DF23F6">
        <w:rPr>
          <w:rFonts w:ascii="Times New Roman" w:hAnsi="Times New Roman" w:cs="Times New Roman"/>
        </w:rPr>
        <w:t xml:space="preserve">2.1. </w:t>
      </w:r>
      <w:proofErr w:type="spellStart"/>
      <w:r w:rsidRPr="00DF23F6">
        <w:rPr>
          <w:rFonts w:ascii="Times New Roman" w:hAnsi="Times New Roman" w:cs="Times New Roman"/>
        </w:rPr>
        <w:t>Danh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sách</w:t>
      </w:r>
      <w:proofErr w:type="spellEnd"/>
      <w:r w:rsidRPr="00DF23F6">
        <w:rPr>
          <w:rFonts w:ascii="Times New Roman" w:hAnsi="Times New Roman" w:cs="Times New Roman"/>
        </w:rPr>
        <w:t xml:space="preserve"> use case</w:t>
      </w:r>
      <w:bookmarkEnd w:id="16"/>
    </w:p>
    <w:tbl>
      <w:tblPr>
        <w:tblW w:w="8855"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007"/>
        <w:gridCol w:w="2520"/>
        <w:gridCol w:w="1728"/>
        <w:gridCol w:w="3600"/>
      </w:tblGrid>
      <w:tr w:rsidR="006327A0" w:rsidRPr="00DF23F6" w14:paraId="5A69556A" w14:textId="77777777">
        <w:trPr>
          <w:tblHeader/>
          <w:jc w:val="center"/>
        </w:trPr>
        <w:tc>
          <w:tcPr>
            <w:tcW w:w="1007" w:type="dxa"/>
            <w:shd w:val="clear" w:color="auto" w:fill="DCE6F1"/>
            <w:tcMar>
              <w:top w:w="90" w:type="dxa"/>
              <w:left w:w="120" w:type="dxa"/>
              <w:bottom w:w="90" w:type="dxa"/>
              <w:right w:w="120" w:type="dxa"/>
            </w:tcMar>
            <w:vAlign w:val="center"/>
          </w:tcPr>
          <w:p w14:paraId="62470D67"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Mã</w:t>
            </w:r>
            <w:proofErr w:type="spellEnd"/>
          </w:p>
        </w:tc>
        <w:tc>
          <w:tcPr>
            <w:tcW w:w="2520" w:type="dxa"/>
            <w:shd w:val="clear" w:color="auto" w:fill="DCE6F1"/>
            <w:tcMar>
              <w:top w:w="90" w:type="dxa"/>
              <w:left w:w="120" w:type="dxa"/>
              <w:bottom w:w="90" w:type="dxa"/>
              <w:right w:w="120" w:type="dxa"/>
            </w:tcMar>
            <w:vAlign w:val="center"/>
          </w:tcPr>
          <w:p w14:paraId="5ADA1955" w14:textId="77777777" w:rsidR="006327A0" w:rsidRPr="00DF23F6" w:rsidRDefault="00E27227">
            <w:pPr>
              <w:spacing w:after="0"/>
              <w:ind w:firstLine="0"/>
              <w:jc w:val="center"/>
              <w:rPr>
                <w:rFonts w:cs="Times New Roman"/>
              </w:rPr>
            </w:pPr>
            <w:r w:rsidRPr="00DF23F6">
              <w:rPr>
                <w:rFonts w:eastAsia="Times New Roman" w:cs="Times New Roman"/>
                <w:b/>
                <w:color w:val="17365D"/>
                <w:sz w:val="20"/>
              </w:rPr>
              <w:t>Use case</w:t>
            </w:r>
          </w:p>
        </w:tc>
        <w:tc>
          <w:tcPr>
            <w:tcW w:w="1728" w:type="dxa"/>
            <w:shd w:val="clear" w:color="auto" w:fill="DCE6F1"/>
            <w:tcMar>
              <w:top w:w="90" w:type="dxa"/>
              <w:left w:w="120" w:type="dxa"/>
              <w:bottom w:w="90" w:type="dxa"/>
              <w:right w:w="120" w:type="dxa"/>
            </w:tcMar>
            <w:vAlign w:val="center"/>
          </w:tcPr>
          <w:p w14:paraId="7C0AC7D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Tác</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nhân</w:t>
            </w:r>
            <w:proofErr w:type="spellEnd"/>
          </w:p>
        </w:tc>
        <w:tc>
          <w:tcPr>
            <w:tcW w:w="3600" w:type="dxa"/>
            <w:shd w:val="clear" w:color="auto" w:fill="DCE6F1"/>
            <w:tcMar>
              <w:top w:w="90" w:type="dxa"/>
              <w:left w:w="120" w:type="dxa"/>
              <w:bottom w:w="90" w:type="dxa"/>
              <w:right w:w="120" w:type="dxa"/>
            </w:tcMar>
            <w:vAlign w:val="center"/>
          </w:tcPr>
          <w:p w14:paraId="44A07305"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Kết</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quả</w:t>
            </w:r>
            <w:proofErr w:type="spellEnd"/>
          </w:p>
        </w:tc>
      </w:tr>
      <w:tr w:rsidR="006327A0" w:rsidRPr="00DF23F6" w14:paraId="622A9C91" w14:textId="77777777">
        <w:trPr>
          <w:jc w:val="center"/>
        </w:trPr>
        <w:tc>
          <w:tcPr>
            <w:tcW w:w="1007" w:type="dxa"/>
            <w:vAlign w:val="center"/>
          </w:tcPr>
          <w:p w14:paraId="15FEB21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UC-01</w:t>
            </w:r>
          </w:p>
        </w:tc>
        <w:tc>
          <w:tcPr>
            <w:tcW w:w="2520" w:type="dxa"/>
            <w:vAlign w:val="center"/>
          </w:tcPr>
          <w:p w14:paraId="67036D2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Đăng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nhập</w:t>
            </w:r>
            <w:proofErr w:type="spellEnd"/>
          </w:p>
        </w:tc>
        <w:tc>
          <w:tcPr>
            <w:tcW w:w="1728" w:type="dxa"/>
            <w:vAlign w:val="center"/>
          </w:tcPr>
          <w:p w14:paraId="0980607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Tất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cả</w:t>
            </w:r>
            <w:proofErr w:type="spellEnd"/>
          </w:p>
        </w:tc>
        <w:tc>
          <w:tcPr>
            <w:tcW w:w="3600" w:type="dxa"/>
            <w:vAlign w:val="center"/>
          </w:tcPr>
          <w:p w14:paraId="1D019E8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Mở</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giao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diện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đúng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quyền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hoặc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ghi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nhận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thất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bại</w:t>
            </w:r>
            <w:proofErr w:type="spellEnd"/>
            <w:r w:rsidRPr="00DF23F6">
              <w:rPr>
                <w:rFonts w:eastAsia="Times New Roman" w:cs="Times New Roman"/>
                <w:color w:val="000000"/>
                <w:sz w:val="20"/>
              </w:rPr>
              <w:t>.</w:t>
            </w:r>
          </w:p>
        </w:tc>
      </w:tr>
      <w:tr w:rsidR="006327A0" w:rsidRPr="00DF23F6" w14:paraId="7C4540D1" w14:textId="77777777">
        <w:trPr>
          <w:jc w:val="center"/>
        </w:trPr>
        <w:tc>
          <w:tcPr>
            <w:tcW w:w="1007" w:type="dxa"/>
            <w:shd w:val="clear" w:color="auto" w:fill="F9FBFD"/>
            <w:vAlign w:val="center"/>
          </w:tcPr>
          <w:p w14:paraId="17C5617C"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UC-02</w:t>
            </w:r>
          </w:p>
        </w:tc>
        <w:tc>
          <w:tcPr>
            <w:tcW w:w="2520" w:type="dxa"/>
            <w:shd w:val="clear" w:color="auto" w:fill="F9FBFD"/>
            <w:vAlign w:val="center"/>
          </w:tcPr>
          <w:p w14:paraId="0A39A0B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Quản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lý</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thiết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bị</w:t>
            </w:r>
            <w:proofErr w:type="spellEnd"/>
            <w:r w:rsidRPr="00DF23F6">
              <w:rPr>
                <w:rFonts w:eastAsia="Times New Roman" w:cs="Times New Roman"/>
                <w:color w:val="000000"/>
                <w:sz w:val="20"/>
              </w:rPr>
              <w:t>/</w:t>
            </w:r>
            <w:proofErr w:type="spellStart"/>
            <w:r w:rsidRPr="00DF23F6">
              <w:rPr>
                <w:rFonts w:eastAsia="Times New Roman" w:cs="Times New Roman"/>
                <w:color w:val="000000"/>
                <w:sz w:val="20"/>
              </w:rPr>
              <w:t>cá</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thể</w:t>
            </w:r>
            <w:proofErr w:type="spellEnd"/>
          </w:p>
        </w:tc>
        <w:tc>
          <w:tcPr>
            <w:tcW w:w="1728" w:type="dxa"/>
            <w:shd w:val="clear" w:color="auto" w:fill="F9FBFD"/>
            <w:vAlign w:val="center"/>
          </w:tcPr>
          <w:p w14:paraId="5FD7A868"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Staff, Admin</w:t>
            </w:r>
          </w:p>
        </w:tc>
        <w:tc>
          <w:tcPr>
            <w:tcW w:w="3600" w:type="dxa"/>
            <w:shd w:val="clear" w:color="auto" w:fill="F9FBFD"/>
            <w:vAlign w:val="center"/>
          </w:tcPr>
          <w:p w14:paraId="6F64776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Danh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mục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lượng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được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cập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nhật</w:t>
            </w:r>
            <w:proofErr w:type="spellEnd"/>
            <w:r w:rsidRPr="00DF23F6">
              <w:rPr>
                <w:rFonts w:eastAsia="Times New Roman" w:cs="Times New Roman"/>
                <w:color w:val="000000"/>
                <w:sz w:val="20"/>
              </w:rPr>
              <w:t>.</w:t>
            </w:r>
          </w:p>
        </w:tc>
      </w:tr>
      <w:tr w:rsidR="006327A0" w:rsidRPr="00DF23F6" w14:paraId="201DE4E2" w14:textId="77777777">
        <w:trPr>
          <w:jc w:val="center"/>
        </w:trPr>
        <w:tc>
          <w:tcPr>
            <w:tcW w:w="1007" w:type="dxa"/>
            <w:vAlign w:val="center"/>
          </w:tcPr>
          <w:p w14:paraId="07D49E1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UC-03</w:t>
            </w:r>
          </w:p>
        </w:tc>
        <w:tc>
          <w:tcPr>
            <w:tcW w:w="2520" w:type="dxa"/>
            <w:vAlign w:val="center"/>
          </w:tcPr>
          <w:p w14:paraId="02C2B90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Lập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phiếu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mượn</w:t>
            </w:r>
            <w:proofErr w:type="spellEnd"/>
          </w:p>
        </w:tc>
        <w:tc>
          <w:tcPr>
            <w:tcW w:w="1728" w:type="dxa"/>
            <w:vAlign w:val="center"/>
          </w:tcPr>
          <w:p w14:paraId="0341B42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User, Staff, Admin</w:t>
            </w:r>
          </w:p>
        </w:tc>
        <w:tc>
          <w:tcPr>
            <w:tcW w:w="3600" w:type="dxa"/>
            <w:vAlign w:val="center"/>
          </w:tcPr>
          <w:p w14:paraId="0AA9689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Tạo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phiếu</w:t>
            </w:r>
            <w:proofErr w:type="spellEnd"/>
            <w:r w:rsidRPr="00DF23F6">
              <w:rPr>
                <w:rFonts w:eastAsia="Times New Roman" w:cs="Times New Roman"/>
                <w:color w:val="000000"/>
                <w:sz w:val="20"/>
              </w:rPr>
              <w:t xml:space="preserve"> PENDING </w:t>
            </w:r>
            <w:proofErr w:type="spellStart"/>
            <w:r w:rsidRPr="00DF23F6">
              <w:rPr>
                <w:rFonts w:eastAsia="Times New Roman" w:cs="Times New Roman"/>
                <w:color w:val="000000"/>
                <w:sz w:val="20"/>
              </w:rPr>
              <w:t>hoặc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duyệt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ngay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theo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cấu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hình</w:t>
            </w:r>
            <w:proofErr w:type="spellEnd"/>
            <w:r w:rsidRPr="00DF23F6">
              <w:rPr>
                <w:rFonts w:eastAsia="Times New Roman" w:cs="Times New Roman"/>
                <w:color w:val="000000"/>
                <w:sz w:val="20"/>
              </w:rPr>
              <w:t>.</w:t>
            </w:r>
          </w:p>
        </w:tc>
      </w:tr>
      <w:tr w:rsidR="006327A0" w:rsidRPr="00DF23F6" w14:paraId="0047CA2A" w14:textId="77777777">
        <w:trPr>
          <w:jc w:val="center"/>
        </w:trPr>
        <w:tc>
          <w:tcPr>
            <w:tcW w:w="1007" w:type="dxa"/>
            <w:shd w:val="clear" w:color="auto" w:fill="F9FBFD"/>
            <w:vAlign w:val="center"/>
          </w:tcPr>
          <w:p w14:paraId="35E26C4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UC-04</w:t>
            </w:r>
          </w:p>
        </w:tc>
        <w:tc>
          <w:tcPr>
            <w:tcW w:w="2520" w:type="dxa"/>
            <w:shd w:val="clear" w:color="auto" w:fill="F9FBFD"/>
            <w:vAlign w:val="center"/>
          </w:tcPr>
          <w:p w14:paraId="4A603CE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Duyệt</w:t>
            </w:r>
            <w:proofErr w:type="spellEnd"/>
            <w:r w:rsidRPr="00DF23F6">
              <w:rPr>
                <w:rFonts w:eastAsia="Times New Roman" w:cs="Times New Roman"/>
                <w:color w:val="000000"/>
                <w:sz w:val="20"/>
              </w:rPr>
              <w:t>/</w:t>
            </w:r>
            <w:proofErr w:type="spellStart"/>
            <w:r w:rsidRPr="00DF23F6">
              <w:rPr>
                <w:rFonts w:eastAsia="Times New Roman" w:cs="Times New Roman"/>
                <w:color w:val="000000"/>
                <w:sz w:val="20"/>
              </w:rPr>
              <w:t>từ</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chối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mượn</w:t>
            </w:r>
            <w:proofErr w:type="spellEnd"/>
          </w:p>
        </w:tc>
        <w:tc>
          <w:tcPr>
            <w:tcW w:w="1728" w:type="dxa"/>
            <w:shd w:val="clear" w:color="auto" w:fill="F9FBFD"/>
            <w:vAlign w:val="center"/>
          </w:tcPr>
          <w:p w14:paraId="690C44D9"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Staff, Admin</w:t>
            </w:r>
          </w:p>
        </w:tc>
        <w:tc>
          <w:tcPr>
            <w:tcW w:w="3600" w:type="dxa"/>
            <w:shd w:val="clear" w:color="auto" w:fill="F9FBFD"/>
            <w:vAlign w:val="center"/>
          </w:tcPr>
          <w:p w14:paraId="16BA331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Chuyển</w:t>
            </w:r>
            <w:proofErr w:type="spellEnd"/>
            <w:r w:rsidRPr="00DF23F6">
              <w:rPr>
                <w:rFonts w:eastAsia="Times New Roman" w:cs="Times New Roman"/>
                <w:color w:val="000000"/>
                <w:sz w:val="20"/>
              </w:rPr>
              <w:t xml:space="preserve"> </w:t>
            </w:r>
            <w:r w:rsidRPr="00DF23F6">
              <w:rPr>
                <w:rFonts w:eastAsia="Times New Roman" w:cs="Times New Roman"/>
                <w:color w:val="000000"/>
                <w:sz w:val="20"/>
              </w:rPr>
              <w:t xml:space="preserve">BORROWING </w:t>
            </w:r>
            <w:proofErr w:type="spellStart"/>
            <w:r w:rsidRPr="00DF23F6">
              <w:rPr>
                <w:rFonts w:eastAsia="Times New Roman" w:cs="Times New Roman"/>
                <w:color w:val="000000"/>
                <w:sz w:val="20"/>
              </w:rPr>
              <w:t>hoặc</w:t>
            </w:r>
            <w:proofErr w:type="spellEnd"/>
            <w:r w:rsidRPr="00DF23F6">
              <w:rPr>
                <w:rFonts w:eastAsia="Times New Roman" w:cs="Times New Roman"/>
                <w:color w:val="000000"/>
                <w:sz w:val="20"/>
              </w:rPr>
              <w:t xml:space="preserve"> REJECTED.</w:t>
            </w:r>
          </w:p>
        </w:tc>
      </w:tr>
      <w:tr w:rsidR="006327A0" w:rsidRPr="00DF23F6" w14:paraId="396F08EE" w14:textId="77777777">
        <w:trPr>
          <w:jc w:val="center"/>
        </w:trPr>
        <w:tc>
          <w:tcPr>
            <w:tcW w:w="1007" w:type="dxa"/>
            <w:vAlign w:val="center"/>
          </w:tcPr>
          <w:p w14:paraId="5D234C9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UC-05</w:t>
            </w:r>
          </w:p>
        </w:tc>
        <w:tc>
          <w:tcPr>
            <w:tcW w:w="2520" w:type="dxa"/>
            <w:vAlign w:val="center"/>
          </w:tcPr>
          <w:p w14:paraId="2E3DA0C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Gửi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yêu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cầu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trả</w:t>
            </w:r>
            <w:proofErr w:type="spellEnd"/>
          </w:p>
        </w:tc>
        <w:tc>
          <w:tcPr>
            <w:tcW w:w="1728" w:type="dxa"/>
            <w:vAlign w:val="center"/>
          </w:tcPr>
          <w:p w14:paraId="0D4D1649"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User, Staff, Admin</w:t>
            </w:r>
          </w:p>
        </w:tc>
        <w:tc>
          <w:tcPr>
            <w:tcW w:w="3600" w:type="dxa"/>
            <w:vAlign w:val="center"/>
          </w:tcPr>
          <w:p w14:paraId="615C9FE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Lưu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ReturnRequest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chuyển</w:t>
            </w:r>
            <w:proofErr w:type="spellEnd"/>
            <w:r w:rsidRPr="00DF23F6">
              <w:rPr>
                <w:rFonts w:eastAsia="Times New Roman" w:cs="Times New Roman"/>
                <w:color w:val="000000"/>
                <w:sz w:val="20"/>
              </w:rPr>
              <w:t xml:space="preserve"> RETURN_PENDING.</w:t>
            </w:r>
          </w:p>
        </w:tc>
      </w:tr>
      <w:tr w:rsidR="006327A0" w:rsidRPr="00DF23F6" w14:paraId="58B405D2" w14:textId="77777777">
        <w:trPr>
          <w:jc w:val="center"/>
        </w:trPr>
        <w:tc>
          <w:tcPr>
            <w:tcW w:w="1007" w:type="dxa"/>
            <w:shd w:val="clear" w:color="auto" w:fill="F9FBFD"/>
            <w:vAlign w:val="center"/>
          </w:tcPr>
          <w:p w14:paraId="73B66C2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UC-06</w:t>
            </w:r>
          </w:p>
        </w:tc>
        <w:tc>
          <w:tcPr>
            <w:tcW w:w="2520" w:type="dxa"/>
            <w:shd w:val="clear" w:color="auto" w:fill="F9FBFD"/>
            <w:vAlign w:val="center"/>
          </w:tcPr>
          <w:p w14:paraId="385FD7E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Duyệt</w:t>
            </w:r>
            <w:proofErr w:type="spellEnd"/>
            <w:r w:rsidRPr="00DF23F6">
              <w:rPr>
                <w:rFonts w:eastAsia="Times New Roman" w:cs="Times New Roman"/>
                <w:color w:val="000000"/>
                <w:sz w:val="20"/>
              </w:rPr>
              <w:t>/</w:t>
            </w:r>
            <w:proofErr w:type="spellStart"/>
            <w:r w:rsidRPr="00DF23F6">
              <w:rPr>
                <w:rFonts w:eastAsia="Times New Roman" w:cs="Times New Roman"/>
                <w:color w:val="000000"/>
                <w:sz w:val="20"/>
              </w:rPr>
              <w:t>từ</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chối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trả</w:t>
            </w:r>
            <w:proofErr w:type="spellEnd"/>
          </w:p>
        </w:tc>
        <w:tc>
          <w:tcPr>
            <w:tcW w:w="1728" w:type="dxa"/>
            <w:shd w:val="clear" w:color="auto" w:fill="F9FBFD"/>
            <w:vAlign w:val="center"/>
          </w:tcPr>
          <w:p w14:paraId="4FEA9A8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Staff, Admin</w:t>
            </w:r>
          </w:p>
        </w:tc>
        <w:tc>
          <w:tcPr>
            <w:tcW w:w="3600" w:type="dxa"/>
            <w:shd w:val="clear" w:color="auto" w:fill="F9FBFD"/>
            <w:vAlign w:val="center"/>
          </w:tcPr>
          <w:p w14:paraId="7637E0B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Cập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nhật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tồn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thái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phiếu</w:t>
            </w:r>
            <w:proofErr w:type="spellEnd"/>
            <w:r w:rsidRPr="00DF23F6">
              <w:rPr>
                <w:rFonts w:eastAsia="Times New Roman" w:cs="Times New Roman"/>
                <w:color w:val="000000"/>
                <w:sz w:val="20"/>
              </w:rPr>
              <w:t>.</w:t>
            </w:r>
          </w:p>
        </w:tc>
      </w:tr>
      <w:tr w:rsidR="006327A0" w:rsidRPr="00DF23F6" w14:paraId="43772CD7" w14:textId="77777777">
        <w:trPr>
          <w:jc w:val="center"/>
        </w:trPr>
        <w:tc>
          <w:tcPr>
            <w:tcW w:w="1007" w:type="dxa"/>
            <w:vAlign w:val="center"/>
          </w:tcPr>
          <w:p w14:paraId="0D503E8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UC-07</w:t>
            </w:r>
          </w:p>
        </w:tc>
        <w:tc>
          <w:tcPr>
            <w:tcW w:w="2520" w:type="dxa"/>
            <w:vAlign w:val="center"/>
          </w:tcPr>
          <w:p w14:paraId="5A7C8B5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Tra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cứu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phiếu</w:t>
            </w:r>
            <w:proofErr w:type="spellEnd"/>
          </w:p>
        </w:tc>
        <w:tc>
          <w:tcPr>
            <w:tcW w:w="1728" w:type="dxa"/>
            <w:vAlign w:val="center"/>
          </w:tcPr>
          <w:p w14:paraId="76F9E2C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Tất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cả</w:t>
            </w:r>
            <w:proofErr w:type="spellEnd"/>
          </w:p>
        </w:tc>
        <w:tc>
          <w:tcPr>
            <w:tcW w:w="3600" w:type="dxa"/>
            <w:vAlign w:val="center"/>
          </w:tcPr>
          <w:p w14:paraId="6B7D5D7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Danh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sách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đúng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phạm</w:t>
            </w:r>
            <w:proofErr w:type="spellEnd"/>
            <w:r w:rsidRPr="00DF23F6">
              <w:rPr>
                <w:rFonts w:eastAsia="Times New Roman" w:cs="Times New Roman"/>
                <w:color w:val="000000"/>
                <w:sz w:val="20"/>
              </w:rPr>
              <w:t xml:space="preserve"> vi </w:t>
            </w:r>
            <w:proofErr w:type="spellStart"/>
            <w:r w:rsidRPr="00DF23F6">
              <w:rPr>
                <w:rFonts w:eastAsia="Times New Roman" w:cs="Times New Roman"/>
                <w:color w:val="000000"/>
                <w:sz w:val="20"/>
              </w:rPr>
              <w:t>quyền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thái</w:t>
            </w:r>
            <w:proofErr w:type="spellEnd"/>
            <w:r w:rsidRPr="00DF23F6">
              <w:rPr>
                <w:rFonts w:eastAsia="Times New Roman" w:cs="Times New Roman"/>
                <w:color w:val="000000"/>
                <w:sz w:val="20"/>
              </w:rPr>
              <w:t>.</w:t>
            </w:r>
          </w:p>
        </w:tc>
      </w:tr>
      <w:tr w:rsidR="006327A0" w:rsidRPr="00DF23F6" w14:paraId="52F4A6D7" w14:textId="77777777">
        <w:trPr>
          <w:jc w:val="center"/>
        </w:trPr>
        <w:tc>
          <w:tcPr>
            <w:tcW w:w="1007" w:type="dxa"/>
            <w:shd w:val="clear" w:color="auto" w:fill="F9FBFD"/>
            <w:vAlign w:val="center"/>
          </w:tcPr>
          <w:p w14:paraId="4E001E2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UC-08</w:t>
            </w:r>
          </w:p>
        </w:tc>
        <w:tc>
          <w:tcPr>
            <w:tcW w:w="2520" w:type="dxa"/>
            <w:shd w:val="clear" w:color="auto" w:fill="F9FBFD"/>
            <w:vAlign w:val="center"/>
          </w:tcPr>
          <w:p w14:paraId="7590B2A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Xem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báo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cáo</w:t>
            </w:r>
            <w:proofErr w:type="spellEnd"/>
          </w:p>
        </w:tc>
        <w:tc>
          <w:tcPr>
            <w:tcW w:w="1728" w:type="dxa"/>
            <w:shd w:val="clear" w:color="auto" w:fill="F9FBFD"/>
            <w:vAlign w:val="center"/>
          </w:tcPr>
          <w:p w14:paraId="4B22824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Staff, Admin</w:t>
            </w:r>
          </w:p>
        </w:tc>
        <w:tc>
          <w:tcPr>
            <w:tcW w:w="3600" w:type="dxa"/>
            <w:shd w:val="clear" w:color="auto" w:fill="F9FBFD"/>
            <w:vAlign w:val="center"/>
          </w:tcPr>
          <w:p w14:paraId="05EC3D3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Bảng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thống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kê</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tệp</w:t>
            </w:r>
            <w:proofErr w:type="spellEnd"/>
            <w:r w:rsidRPr="00DF23F6">
              <w:rPr>
                <w:rFonts w:eastAsia="Times New Roman" w:cs="Times New Roman"/>
                <w:color w:val="000000"/>
                <w:sz w:val="20"/>
              </w:rPr>
              <w:t xml:space="preserve"> Excel.</w:t>
            </w:r>
          </w:p>
        </w:tc>
      </w:tr>
      <w:tr w:rsidR="006327A0" w:rsidRPr="00DF23F6" w14:paraId="79DC1AAE" w14:textId="77777777">
        <w:trPr>
          <w:jc w:val="center"/>
        </w:trPr>
        <w:tc>
          <w:tcPr>
            <w:tcW w:w="1007" w:type="dxa"/>
            <w:vAlign w:val="center"/>
          </w:tcPr>
          <w:p w14:paraId="0EB173B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UC-09</w:t>
            </w:r>
          </w:p>
        </w:tc>
        <w:tc>
          <w:tcPr>
            <w:tcW w:w="2520" w:type="dxa"/>
            <w:vAlign w:val="center"/>
          </w:tcPr>
          <w:p w14:paraId="48B1767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Khôi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phục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dữ</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liệu</w:t>
            </w:r>
            <w:proofErr w:type="spellEnd"/>
          </w:p>
        </w:tc>
        <w:tc>
          <w:tcPr>
            <w:tcW w:w="1728" w:type="dxa"/>
            <w:vAlign w:val="center"/>
          </w:tcPr>
          <w:p w14:paraId="5B19BF0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Admin</w:t>
            </w:r>
          </w:p>
        </w:tc>
        <w:tc>
          <w:tcPr>
            <w:tcW w:w="3600" w:type="dxa"/>
            <w:vAlign w:val="center"/>
          </w:tcPr>
          <w:p w14:paraId="05C1E0D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Khôi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phục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bản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ghi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xóa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mềm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nếu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thỏa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điều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kiện</w:t>
            </w:r>
            <w:proofErr w:type="spellEnd"/>
            <w:r w:rsidRPr="00DF23F6">
              <w:rPr>
                <w:rFonts w:eastAsia="Times New Roman" w:cs="Times New Roman"/>
                <w:color w:val="000000"/>
                <w:sz w:val="20"/>
              </w:rPr>
              <w:t>.</w:t>
            </w:r>
          </w:p>
        </w:tc>
      </w:tr>
    </w:tbl>
    <w:p w14:paraId="0BF87F59" w14:textId="77777777" w:rsidR="006327A0" w:rsidRPr="00DF23F6" w:rsidRDefault="006327A0">
      <w:pPr>
        <w:spacing w:after="0"/>
        <w:rPr>
          <w:rFonts w:cs="Times New Roman"/>
        </w:rPr>
      </w:pPr>
    </w:p>
    <w:p w14:paraId="573A2FCE" w14:textId="77777777" w:rsidR="006327A0" w:rsidRPr="00DF23F6" w:rsidRDefault="00E27227">
      <w:pPr>
        <w:pStyle w:val="Heading2"/>
        <w:ind w:firstLine="0"/>
        <w:rPr>
          <w:rFonts w:ascii="Times New Roman" w:hAnsi="Times New Roman" w:cs="Times New Roman"/>
        </w:rPr>
      </w:pPr>
      <w:bookmarkStart w:id="17" w:name="_Toc231584029"/>
      <w:r w:rsidRPr="00DF23F6">
        <w:rPr>
          <w:rFonts w:ascii="Times New Roman" w:hAnsi="Times New Roman" w:cs="Times New Roman"/>
        </w:rPr>
        <w:t xml:space="preserve">2.2. </w:t>
      </w:r>
      <w:proofErr w:type="spellStart"/>
      <w:r w:rsidRPr="00DF23F6">
        <w:rPr>
          <w:rFonts w:ascii="Times New Roman" w:hAnsi="Times New Roman" w:cs="Times New Roman"/>
        </w:rPr>
        <w:t>Đ</w:t>
      </w:r>
      <w:r w:rsidRPr="00DF23F6">
        <w:rPr>
          <w:rFonts w:ascii="Times New Roman" w:hAnsi="Times New Roman" w:cs="Times New Roman"/>
        </w:rPr>
        <w:t>ặ</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w:t>
      </w:r>
      <w:r w:rsidRPr="00DF23F6">
        <w:rPr>
          <w:rFonts w:ascii="Times New Roman" w:hAnsi="Times New Roman" w:cs="Times New Roman"/>
        </w:rPr>
        <w:t>ả</w:t>
      </w:r>
      <w:proofErr w:type="spellEnd"/>
      <w:r w:rsidRPr="00DF23F6">
        <w:rPr>
          <w:rFonts w:ascii="Times New Roman" w:hAnsi="Times New Roman" w:cs="Times New Roman"/>
        </w:rPr>
        <w:t xml:space="preserve"> UC-03: </w:t>
      </w:r>
      <w:proofErr w:type="spellStart"/>
      <w:r w:rsidRPr="00DF23F6">
        <w:rPr>
          <w:rFonts w:ascii="Times New Roman" w:hAnsi="Times New Roman" w:cs="Times New Roman"/>
        </w:rPr>
        <w:t>L</w:t>
      </w:r>
      <w:r w:rsidRPr="00DF23F6">
        <w:rPr>
          <w:rFonts w:ascii="Times New Roman" w:hAnsi="Times New Roman" w:cs="Times New Roman"/>
        </w:rPr>
        <w:t>ậ</w:t>
      </w:r>
      <w:r w:rsidRPr="00DF23F6">
        <w:rPr>
          <w:rFonts w:ascii="Times New Roman" w:hAnsi="Times New Roman" w:cs="Times New Roman"/>
        </w:rPr>
        <w:t>p</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phi</w:t>
      </w:r>
      <w:r w:rsidRPr="00DF23F6">
        <w:rPr>
          <w:rFonts w:ascii="Times New Roman" w:hAnsi="Times New Roman" w:cs="Times New Roman"/>
        </w:rPr>
        <w:t>ế</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mư</w:t>
      </w:r>
      <w:r w:rsidRPr="00DF23F6">
        <w:rPr>
          <w:rFonts w:ascii="Times New Roman" w:hAnsi="Times New Roman" w:cs="Times New Roman"/>
        </w:rPr>
        <w:t>ợ</w:t>
      </w:r>
      <w:r w:rsidRPr="00DF23F6">
        <w:rPr>
          <w:rFonts w:ascii="Times New Roman" w:hAnsi="Times New Roman" w:cs="Times New Roman"/>
        </w:rPr>
        <w:t>n</w:t>
      </w:r>
      <w:bookmarkEnd w:id="17"/>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944"/>
        <w:gridCol w:w="6912"/>
      </w:tblGrid>
      <w:tr w:rsidR="006327A0" w:rsidRPr="00DF23F6" w14:paraId="23DB5BD5" w14:textId="77777777">
        <w:trPr>
          <w:tblHeader/>
          <w:jc w:val="center"/>
        </w:trPr>
        <w:tc>
          <w:tcPr>
            <w:tcW w:w="1944" w:type="dxa"/>
            <w:shd w:val="clear" w:color="auto" w:fill="DCE6F1"/>
            <w:tcMar>
              <w:top w:w="90" w:type="dxa"/>
              <w:left w:w="120" w:type="dxa"/>
              <w:bottom w:w="90" w:type="dxa"/>
              <w:right w:w="120" w:type="dxa"/>
            </w:tcMar>
            <w:vAlign w:val="center"/>
          </w:tcPr>
          <w:p w14:paraId="6E48CDB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Mục</w:t>
            </w:r>
            <w:proofErr w:type="spellEnd"/>
          </w:p>
        </w:tc>
        <w:tc>
          <w:tcPr>
            <w:tcW w:w="6912" w:type="dxa"/>
            <w:shd w:val="clear" w:color="auto" w:fill="DCE6F1"/>
            <w:tcMar>
              <w:top w:w="90" w:type="dxa"/>
              <w:left w:w="120" w:type="dxa"/>
              <w:bottom w:w="90" w:type="dxa"/>
              <w:right w:w="120" w:type="dxa"/>
            </w:tcMar>
            <w:vAlign w:val="center"/>
          </w:tcPr>
          <w:p w14:paraId="7A081A06"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Nội</w:t>
            </w:r>
            <w:proofErr w:type="spellEnd"/>
            <w:r w:rsidRPr="00DF23F6">
              <w:rPr>
                <w:rFonts w:eastAsia="Times New Roman" w:cs="Times New Roman"/>
                <w:b/>
                <w:color w:val="17365D"/>
                <w:sz w:val="21"/>
              </w:rPr>
              <w:t xml:space="preserve"> dung</w:t>
            </w:r>
          </w:p>
        </w:tc>
      </w:tr>
      <w:tr w:rsidR="006327A0" w:rsidRPr="00DF23F6" w14:paraId="5D4558BB" w14:textId="77777777">
        <w:trPr>
          <w:jc w:val="center"/>
        </w:trPr>
        <w:tc>
          <w:tcPr>
            <w:tcW w:w="1944" w:type="dxa"/>
            <w:vAlign w:val="center"/>
          </w:tcPr>
          <w:p w14:paraId="315EB36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Tiền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điều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kiện</w:t>
            </w:r>
            <w:proofErr w:type="spellEnd"/>
          </w:p>
        </w:tc>
        <w:tc>
          <w:tcPr>
            <w:tcW w:w="6912" w:type="dxa"/>
            <w:vAlign w:val="center"/>
          </w:tcPr>
          <w:p w14:paraId="191532A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Người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dùng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đã</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đăng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nhập</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cá</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thể</w:t>
            </w:r>
            <w:proofErr w:type="spellEnd"/>
            <w:r w:rsidRPr="00DF23F6">
              <w:rPr>
                <w:rFonts w:eastAsia="Times New Roman" w:cs="Times New Roman"/>
                <w:color w:val="000000"/>
                <w:sz w:val="21"/>
              </w:rPr>
              <w:t xml:space="preserve"> ở </w:t>
            </w:r>
            <w:proofErr w:type="spellStart"/>
            <w:r w:rsidRPr="00DF23F6">
              <w:rPr>
                <w:rFonts w:eastAsia="Times New Roman" w:cs="Times New Roman"/>
                <w:color w:val="000000"/>
                <w:sz w:val="21"/>
              </w:rPr>
              <w:t>trạng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thái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Có</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sẵn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tình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trạng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Tốt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phòng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chưa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ngừng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sử</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dụng</w:t>
            </w:r>
            <w:proofErr w:type="spellEnd"/>
            <w:r w:rsidRPr="00DF23F6">
              <w:rPr>
                <w:rFonts w:eastAsia="Times New Roman" w:cs="Times New Roman"/>
                <w:color w:val="000000"/>
                <w:sz w:val="21"/>
              </w:rPr>
              <w:t>.</w:t>
            </w:r>
          </w:p>
        </w:tc>
      </w:tr>
      <w:tr w:rsidR="006327A0" w:rsidRPr="00DF23F6" w14:paraId="4D1913D4" w14:textId="77777777">
        <w:trPr>
          <w:jc w:val="center"/>
        </w:trPr>
        <w:tc>
          <w:tcPr>
            <w:tcW w:w="1944" w:type="dxa"/>
            <w:shd w:val="clear" w:color="auto" w:fill="F9FBFD"/>
            <w:vAlign w:val="center"/>
          </w:tcPr>
          <w:p w14:paraId="4869E7E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Luồng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chính</w:t>
            </w:r>
            <w:proofErr w:type="spellEnd"/>
          </w:p>
        </w:tc>
        <w:tc>
          <w:tcPr>
            <w:tcW w:w="6912" w:type="dxa"/>
            <w:shd w:val="clear" w:color="auto" w:fill="F9FBFD"/>
            <w:vAlign w:val="center"/>
          </w:tcPr>
          <w:p w14:paraId="21F19CC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Chọn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người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mượn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phòng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thiết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bị</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cá</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thể</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hạn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trả</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thêm</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cá</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thể</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danh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sách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lưu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phiếu</w:t>
            </w:r>
            <w:proofErr w:type="spellEnd"/>
            <w:r w:rsidRPr="00DF23F6">
              <w:rPr>
                <w:rFonts w:eastAsia="Times New Roman" w:cs="Times New Roman"/>
                <w:color w:val="000000"/>
                <w:sz w:val="21"/>
              </w:rPr>
              <w:t>.</w:t>
            </w:r>
          </w:p>
        </w:tc>
      </w:tr>
      <w:tr w:rsidR="006327A0" w:rsidRPr="00DF23F6" w14:paraId="5E445031" w14:textId="77777777">
        <w:trPr>
          <w:jc w:val="center"/>
        </w:trPr>
        <w:tc>
          <w:tcPr>
            <w:tcW w:w="1944" w:type="dxa"/>
            <w:vAlign w:val="center"/>
          </w:tcPr>
          <w:p w14:paraId="561A7E1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Kiểm</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tra</w:t>
            </w:r>
            <w:proofErr w:type="spellEnd"/>
          </w:p>
        </w:tc>
        <w:tc>
          <w:tcPr>
            <w:tcW w:w="6912" w:type="dxa"/>
            <w:vAlign w:val="center"/>
          </w:tcPr>
          <w:p w14:paraId="516301A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Không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trùng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cá</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thể</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không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vượt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số</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thiết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bị</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tối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đa</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hạn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trả</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không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trước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ngày</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mượ</w:t>
            </w:r>
            <w:r w:rsidRPr="00DF23F6">
              <w:rPr>
                <w:rFonts w:eastAsia="Times New Roman" w:cs="Times New Roman"/>
                <w:color w:val="000000"/>
                <w:sz w:val="21"/>
              </w:rPr>
              <w:t>n</w:t>
            </w:r>
            <w:proofErr w:type="spellEnd"/>
            <w:r w:rsidRPr="00DF23F6">
              <w:rPr>
                <w:rFonts w:eastAsia="Times New Roman" w:cs="Times New Roman"/>
                <w:color w:val="000000"/>
                <w:sz w:val="21"/>
              </w:rPr>
              <w:t>.</w:t>
            </w:r>
          </w:p>
        </w:tc>
      </w:tr>
      <w:tr w:rsidR="006327A0" w:rsidRPr="00DF23F6" w14:paraId="3A85868E" w14:textId="77777777">
        <w:trPr>
          <w:jc w:val="center"/>
        </w:trPr>
        <w:tc>
          <w:tcPr>
            <w:tcW w:w="1944" w:type="dxa"/>
            <w:shd w:val="clear" w:color="auto" w:fill="F9FBFD"/>
            <w:vAlign w:val="center"/>
          </w:tcPr>
          <w:p w14:paraId="7DC55BC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Hậu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điều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kiện</w:t>
            </w:r>
            <w:proofErr w:type="spellEnd"/>
          </w:p>
        </w:tc>
        <w:tc>
          <w:tcPr>
            <w:tcW w:w="6912" w:type="dxa"/>
            <w:shd w:val="clear" w:color="auto" w:fill="F9FBFD"/>
            <w:vAlign w:val="center"/>
          </w:tcPr>
          <w:p w14:paraId="175F351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Tạo</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BorrowTickets</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và</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BorrowDetails</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trong</w:t>
            </w:r>
            <w:proofErr w:type="spellEnd"/>
            <w:r w:rsidRPr="00DF23F6">
              <w:rPr>
                <w:rFonts w:eastAsia="Times New Roman" w:cs="Times New Roman"/>
                <w:color w:val="000000"/>
                <w:sz w:val="21"/>
              </w:rPr>
              <w:t xml:space="preserve"> transaction. </w:t>
            </w:r>
            <w:proofErr w:type="spellStart"/>
            <w:r w:rsidRPr="00DF23F6">
              <w:rPr>
                <w:rFonts w:eastAsia="Times New Roman" w:cs="Times New Roman"/>
                <w:color w:val="000000"/>
                <w:sz w:val="21"/>
              </w:rPr>
              <w:t>Trạng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thái</w:t>
            </w:r>
            <w:proofErr w:type="spellEnd"/>
            <w:r w:rsidRPr="00DF23F6">
              <w:rPr>
                <w:rFonts w:eastAsia="Times New Roman" w:cs="Times New Roman"/>
                <w:color w:val="000000"/>
                <w:sz w:val="21"/>
              </w:rPr>
              <w:t xml:space="preserve"> ban </w:t>
            </w:r>
            <w:proofErr w:type="spellStart"/>
            <w:r w:rsidRPr="00DF23F6">
              <w:rPr>
                <w:rFonts w:eastAsia="Times New Roman" w:cs="Times New Roman"/>
                <w:color w:val="000000"/>
                <w:sz w:val="21"/>
              </w:rPr>
              <w:t>đầu</w:t>
            </w:r>
            <w:proofErr w:type="spellEnd"/>
            <w:r w:rsidRPr="00DF23F6">
              <w:rPr>
                <w:rFonts w:eastAsia="Times New Roman" w:cs="Times New Roman"/>
                <w:color w:val="000000"/>
                <w:sz w:val="21"/>
              </w:rPr>
              <w:t xml:space="preserve"> PENDING.</w:t>
            </w:r>
          </w:p>
        </w:tc>
      </w:tr>
      <w:tr w:rsidR="006327A0" w:rsidRPr="00DF23F6" w14:paraId="215BB063" w14:textId="77777777">
        <w:trPr>
          <w:jc w:val="center"/>
        </w:trPr>
        <w:tc>
          <w:tcPr>
            <w:tcW w:w="1944" w:type="dxa"/>
            <w:vAlign w:val="center"/>
          </w:tcPr>
          <w:p w14:paraId="2F87DA7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Ngoại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lệ</w:t>
            </w:r>
            <w:proofErr w:type="spellEnd"/>
          </w:p>
        </w:tc>
        <w:tc>
          <w:tcPr>
            <w:tcW w:w="6912" w:type="dxa"/>
            <w:vAlign w:val="center"/>
          </w:tcPr>
          <w:p w14:paraId="09D3E743"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 xml:space="preserve">Schema </w:t>
            </w:r>
            <w:proofErr w:type="spellStart"/>
            <w:r w:rsidRPr="00DF23F6">
              <w:rPr>
                <w:rFonts w:eastAsia="Times New Roman" w:cs="Times New Roman"/>
                <w:color w:val="000000"/>
                <w:sz w:val="21"/>
              </w:rPr>
              <w:t>thiếu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cột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mã</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phiếu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trùng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dữ</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liệu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bị</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thay</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đổi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đồng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thời</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hoặc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mất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kết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nối</w:t>
            </w:r>
            <w:proofErr w:type="spellEnd"/>
            <w:r w:rsidRPr="00DF23F6">
              <w:rPr>
                <w:rFonts w:eastAsia="Times New Roman" w:cs="Times New Roman"/>
                <w:color w:val="000000"/>
                <w:sz w:val="21"/>
              </w:rPr>
              <w:t>.</w:t>
            </w:r>
          </w:p>
        </w:tc>
      </w:tr>
    </w:tbl>
    <w:p w14:paraId="558A7E89" w14:textId="77777777" w:rsidR="006327A0" w:rsidRPr="00DF23F6" w:rsidRDefault="006327A0">
      <w:pPr>
        <w:spacing w:after="0"/>
        <w:rPr>
          <w:rFonts w:cs="Times New Roman"/>
        </w:rPr>
      </w:pPr>
    </w:p>
    <w:p w14:paraId="3D252CEE" w14:textId="77777777" w:rsidR="006327A0" w:rsidRPr="00DF23F6" w:rsidRDefault="00E27227">
      <w:pPr>
        <w:ind w:firstLine="0"/>
        <w:jc w:val="center"/>
        <w:rPr>
          <w:rFonts w:cs="Times New Roman"/>
        </w:rPr>
      </w:pPr>
      <w:r w:rsidRPr="00DF23F6">
        <w:rPr>
          <w:rFonts w:cs="Times New Roman"/>
          <w:noProof/>
        </w:rPr>
        <w:lastRenderedPageBreak/>
        <w:drawing>
          <wp:inline distT="0" distB="0" distL="0" distR="0" wp14:anchorId="3D7D889D" wp14:editId="13EECAAD">
            <wp:extent cx="5577840" cy="3160776"/>
            <wp:effectExtent l="0" t="0" r="0" b="0"/>
            <wp:docPr id="1" name="Picture 1" descr="Hình 2.1. Luồng lập và phê duyệt phiếu mượn" title="Hình 2.1. Luồng lập và phê duyệt phiếu mư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row_flow.png"/>
                    <pic:cNvPicPr/>
                  </pic:nvPicPr>
                  <pic:blipFill>
                    <a:blip r:embed="rId9"/>
                    <a:stretch>
                      <a:fillRect/>
                    </a:stretch>
                  </pic:blipFill>
                  <pic:spPr>
                    <a:xfrm>
                      <a:off x="0" y="0"/>
                      <a:ext cx="5577840" cy="3160776"/>
                    </a:xfrm>
                    <a:prstGeom prst="rect">
                      <a:avLst/>
                    </a:prstGeom>
                  </pic:spPr>
                </pic:pic>
              </a:graphicData>
            </a:graphic>
          </wp:inline>
        </w:drawing>
      </w:r>
    </w:p>
    <w:p w14:paraId="56397429" w14:textId="77777777" w:rsidR="006327A0" w:rsidRPr="00DF23F6" w:rsidRDefault="00E27227">
      <w:pPr>
        <w:pStyle w:val="Caption"/>
        <w:ind w:firstLine="0"/>
        <w:rPr>
          <w:rFonts w:cs="Times New Roman"/>
        </w:rPr>
      </w:pPr>
      <w:proofErr w:type="spellStart"/>
      <w:r w:rsidRPr="00DF23F6">
        <w:rPr>
          <w:rFonts w:cs="Times New Roman"/>
        </w:rPr>
        <w:t>Hình</w:t>
      </w:r>
      <w:proofErr w:type="spellEnd"/>
      <w:r w:rsidRPr="00DF23F6">
        <w:rPr>
          <w:rFonts w:cs="Times New Roman"/>
        </w:rPr>
        <w:t xml:space="preserve"> 2.1. </w:t>
      </w:r>
      <w:proofErr w:type="spellStart"/>
      <w:r w:rsidRPr="00DF23F6">
        <w:rPr>
          <w:rFonts w:cs="Times New Roman"/>
        </w:rPr>
        <w:t>Lu</w:t>
      </w:r>
      <w:r w:rsidRPr="00DF23F6">
        <w:rPr>
          <w:rFonts w:cs="Times New Roman"/>
        </w:rPr>
        <w:t>ồ</w:t>
      </w:r>
      <w:r w:rsidRPr="00DF23F6">
        <w:rPr>
          <w:rFonts w:cs="Times New Roman"/>
        </w:rPr>
        <w:t>ng</w:t>
      </w:r>
      <w:proofErr w:type="spellEnd"/>
      <w:r w:rsidRPr="00DF23F6">
        <w:rPr>
          <w:rFonts w:cs="Times New Roman"/>
        </w:rPr>
        <w:t xml:space="preserve"> </w:t>
      </w:r>
      <w:proofErr w:type="spellStart"/>
      <w:r w:rsidRPr="00DF23F6">
        <w:rPr>
          <w:rFonts w:cs="Times New Roman"/>
        </w:rPr>
        <w:t>l</w:t>
      </w:r>
      <w:r w:rsidRPr="00DF23F6">
        <w:rPr>
          <w:rFonts w:cs="Times New Roman"/>
        </w:rPr>
        <w:t>ậ</w:t>
      </w:r>
      <w:r w:rsidRPr="00DF23F6">
        <w:rPr>
          <w:rFonts w:cs="Times New Roman"/>
        </w:rPr>
        <w:t>p</w:t>
      </w:r>
      <w:proofErr w:type="spellEnd"/>
      <w:r w:rsidRPr="00DF23F6">
        <w:rPr>
          <w:rFonts w:cs="Times New Roman"/>
        </w:rPr>
        <w:t xml:space="preserve"> </w:t>
      </w:r>
      <w:proofErr w:type="spellStart"/>
      <w:r w:rsidRPr="00DF23F6">
        <w:rPr>
          <w:rFonts w:cs="Times New Roman"/>
        </w:rPr>
        <w:t>và</w:t>
      </w:r>
      <w:proofErr w:type="spellEnd"/>
      <w:r w:rsidRPr="00DF23F6">
        <w:rPr>
          <w:rFonts w:cs="Times New Roman"/>
        </w:rPr>
        <w:t xml:space="preserve"> </w:t>
      </w:r>
      <w:proofErr w:type="spellStart"/>
      <w:r w:rsidRPr="00DF23F6">
        <w:rPr>
          <w:rFonts w:cs="Times New Roman"/>
        </w:rPr>
        <w:t>phê</w:t>
      </w:r>
      <w:proofErr w:type="spellEnd"/>
      <w:r w:rsidRPr="00DF23F6">
        <w:rPr>
          <w:rFonts w:cs="Times New Roman"/>
        </w:rPr>
        <w:t xml:space="preserve"> </w:t>
      </w:r>
      <w:proofErr w:type="spellStart"/>
      <w:r w:rsidRPr="00DF23F6">
        <w:rPr>
          <w:rFonts w:cs="Times New Roman"/>
        </w:rPr>
        <w:t>duy</w:t>
      </w:r>
      <w:r w:rsidRPr="00DF23F6">
        <w:rPr>
          <w:rFonts w:cs="Times New Roman"/>
        </w:rPr>
        <w:t>ệ</w:t>
      </w:r>
      <w:r w:rsidRPr="00DF23F6">
        <w:rPr>
          <w:rFonts w:cs="Times New Roman"/>
        </w:rPr>
        <w:t>t</w:t>
      </w:r>
      <w:proofErr w:type="spellEnd"/>
      <w:r w:rsidRPr="00DF23F6">
        <w:rPr>
          <w:rFonts w:cs="Times New Roman"/>
        </w:rPr>
        <w:t xml:space="preserve"> </w:t>
      </w:r>
      <w:proofErr w:type="spellStart"/>
      <w:r w:rsidRPr="00DF23F6">
        <w:rPr>
          <w:rFonts w:cs="Times New Roman"/>
        </w:rPr>
        <w:t>phi</w:t>
      </w:r>
      <w:r w:rsidRPr="00DF23F6">
        <w:rPr>
          <w:rFonts w:cs="Times New Roman"/>
        </w:rPr>
        <w:t>ế</w:t>
      </w:r>
      <w:r w:rsidRPr="00DF23F6">
        <w:rPr>
          <w:rFonts w:cs="Times New Roman"/>
        </w:rPr>
        <w:t>u</w:t>
      </w:r>
      <w:proofErr w:type="spellEnd"/>
      <w:r w:rsidRPr="00DF23F6">
        <w:rPr>
          <w:rFonts w:cs="Times New Roman"/>
        </w:rPr>
        <w:t xml:space="preserve"> </w:t>
      </w:r>
      <w:proofErr w:type="spellStart"/>
      <w:r w:rsidRPr="00DF23F6">
        <w:rPr>
          <w:rFonts w:cs="Times New Roman"/>
        </w:rPr>
        <w:t>mư</w:t>
      </w:r>
      <w:r w:rsidRPr="00DF23F6">
        <w:rPr>
          <w:rFonts w:cs="Times New Roman"/>
        </w:rPr>
        <w:t>ợ</w:t>
      </w:r>
      <w:r w:rsidRPr="00DF23F6">
        <w:rPr>
          <w:rFonts w:cs="Times New Roman"/>
        </w:rPr>
        <w:t>n</w:t>
      </w:r>
      <w:proofErr w:type="spellEnd"/>
    </w:p>
    <w:p w14:paraId="752A3098" w14:textId="77777777" w:rsidR="006327A0" w:rsidRPr="00DF23F6" w:rsidRDefault="00E27227">
      <w:pPr>
        <w:pStyle w:val="Heading2"/>
        <w:ind w:firstLine="0"/>
        <w:rPr>
          <w:rFonts w:ascii="Times New Roman" w:hAnsi="Times New Roman" w:cs="Times New Roman"/>
        </w:rPr>
      </w:pPr>
      <w:bookmarkStart w:id="18" w:name="_Toc231584030"/>
      <w:r w:rsidRPr="00DF23F6">
        <w:rPr>
          <w:rFonts w:ascii="Times New Roman" w:hAnsi="Times New Roman" w:cs="Times New Roman"/>
        </w:rPr>
        <w:t xml:space="preserve">2.3. </w:t>
      </w:r>
      <w:proofErr w:type="spellStart"/>
      <w:r w:rsidRPr="00DF23F6">
        <w:rPr>
          <w:rFonts w:ascii="Times New Roman" w:hAnsi="Times New Roman" w:cs="Times New Roman"/>
        </w:rPr>
        <w:t>Đ</w:t>
      </w:r>
      <w:r w:rsidRPr="00DF23F6">
        <w:rPr>
          <w:rFonts w:ascii="Times New Roman" w:hAnsi="Times New Roman" w:cs="Times New Roman"/>
        </w:rPr>
        <w:t>ặ</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w:t>
      </w:r>
      <w:r w:rsidRPr="00DF23F6">
        <w:rPr>
          <w:rFonts w:ascii="Times New Roman" w:hAnsi="Times New Roman" w:cs="Times New Roman"/>
        </w:rPr>
        <w:t>ả</w:t>
      </w:r>
      <w:proofErr w:type="spellEnd"/>
      <w:r w:rsidRPr="00DF23F6">
        <w:rPr>
          <w:rFonts w:ascii="Times New Roman" w:hAnsi="Times New Roman" w:cs="Times New Roman"/>
        </w:rPr>
        <w:t xml:space="preserve"> </w:t>
      </w:r>
      <w:r w:rsidRPr="00DF23F6">
        <w:rPr>
          <w:rFonts w:ascii="Times New Roman" w:hAnsi="Times New Roman" w:cs="Times New Roman"/>
        </w:rPr>
        <w:t xml:space="preserve">UC-06: </w:t>
      </w:r>
      <w:proofErr w:type="spellStart"/>
      <w:r w:rsidRPr="00DF23F6">
        <w:rPr>
          <w:rFonts w:ascii="Times New Roman" w:hAnsi="Times New Roman" w:cs="Times New Roman"/>
        </w:rPr>
        <w:t>Duy</w:t>
      </w:r>
      <w:r w:rsidRPr="00DF23F6">
        <w:rPr>
          <w:rFonts w:ascii="Times New Roman" w:hAnsi="Times New Roman" w:cs="Times New Roman"/>
        </w:rPr>
        <w:t>ệ</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w:t>
      </w:r>
      <w:r w:rsidRPr="00DF23F6">
        <w:rPr>
          <w:rFonts w:ascii="Times New Roman" w:hAnsi="Times New Roman" w:cs="Times New Roman"/>
        </w:rPr>
        <w:t>ả</w:t>
      </w:r>
      <w:bookmarkEnd w:id="18"/>
      <w:proofErr w:type="spellEnd"/>
    </w:p>
    <w:p w14:paraId="6E97200A" w14:textId="77777777" w:rsidR="006327A0" w:rsidRPr="00DF23F6" w:rsidRDefault="00E27227">
      <w:pPr>
        <w:rPr>
          <w:rFonts w:cs="Times New Roman"/>
        </w:rPr>
      </w:pPr>
      <w:proofErr w:type="spellStart"/>
      <w:r w:rsidRPr="00DF23F6">
        <w:rPr>
          <w:rFonts w:eastAsia="Times New Roman" w:cs="Times New Roman"/>
          <w:color w:val="000000"/>
        </w:rPr>
        <w:t>Dịch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ReturnApprovalService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trúc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minh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vượt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hỏng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cha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w:t>
      </w:r>
    </w:p>
    <w:p w14:paraId="36B52455" w14:textId="77777777" w:rsidR="006327A0" w:rsidRPr="00DF23F6" w:rsidRDefault="00E27227">
      <w:pPr>
        <w:rPr>
          <w:rFonts w:cs="Times New Roman"/>
        </w:rPr>
      </w:pP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hỗ</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khỏi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ReturnRequestDetails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tục</w:t>
      </w:r>
      <w:proofErr w:type="spellEnd"/>
      <w:r w:rsidRPr="00DF23F6">
        <w:rPr>
          <w:rFonts w:eastAsia="Times New Roman" w:cs="Times New Roman"/>
          <w:color w:val="000000"/>
        </w:rPr>
        <w:t xml:space="preserve"> ở RETURN_PENDING. Khi </w:t>
      </w:r>
      <w:proofErr w:type="spellStart"/>
      <w:r w:rsidRPr="00DF23F6">
        <w:rPr>
          <w:rFonts w:eastAsia="Times New Roman" w:cs="Times New Roman"/>
          <w:color w:val="000000"/>
        </w:rPr>
        <w:t>t</w:t>
      </w:r>
      <w:r w:rsidRPr="00DF23F6">
        <w:rPr>
          <w:rFonts w:eastAsia="Times New Roman" w:cs="Times New Roman"/>
          <w:color w:val="000000"/>
        </w:rPr>
        <w:t>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RETURNED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ngày</w:t>
      </w:r>
      <w:proofErr w:type="spellEnd"/>
      <w:r w:rsidRPr="00DF23F6">
        <w:rPr>
          <w:rFonts w:eastAsia="Times New Roman" w:cs="Times New Roman"/>
          <w:color w:val="000000"/>
        </w:rPr>
        <w:t>/</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quay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BORROWING.</w:t>
      </w:r>
    </w:p>
    <w:p w14:paraId="5E3F9EBA" w14:textId="77777777" w:rsidR="006327A0" w:rsidRPr="00DF23F6" w:rsidRDefault="00E27227">
      <w:pPr>
        <w:pStyle w:val="Heading2"/>
        <w:ind w:firstLine="0"/>
        <w:rPr>
          <w:rFonts w:ascii="Times New Roman" w:hAnsi="Times New Roman" w:cs="Times New Roman"/>
        </w:rPr>
      </w:pPr>
      <w:bookmarkStart w:id="19" w:name="_Toc231584031"/>
      <w:r w:rsidRPr="00DF23F6">
        <w:rPr>
          <w:rFonts w:ascii="Times New Roman" w:hAnsi="Times New Roman" w:cs="Times New Roman"/>
        </w:rPr>
        <w:lastRenderedPageBreak/>
        <w:t xml:space="preserve">2.4. </w:t>
      </w:r>
      <w:proofErr w:type="spellStart"/>
      <w:r w:rsidRPr="00DF23F6">
        <w:rPr>
          <w:rFonts w:ascii="Times New Roman" w:hAnsi="Times New Roman" w:cs="Times New Roman"/>
        </w:rPr>
        <w:t>Máy</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w:t>
      </w:r>
      <w:r w:rsidRPr="00DF23F6">
        <w:rPr>
          <w:rFonts w:ascii="Times New Roman" w:hAnsi="Times New Roman" w:cs="Times New Roman"/>
        </w:rPr>
        <w:t>ạ</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thái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phi</w:t>
      </w:r>
      <w:r w:rsidRPr="00DF23F6">
        <w:rPr>
          <w:rFonts w:ascii="Times New Roman" w:hAnsi="Times New Roman" w:cs="Times New Roman"/>
        </w:rPr>
        <w:t>ế</w:t>
      </w:r>
      <w:r w:rsidRPr="00DF23F6">
        <w:rPr>
          <w:rFonts w:ascii="Times New Roman" w:hAnsi="Times New Roman" w:cs="Times New Roman"/>
        </w:rPr>
        <w:t>u</w:t>
      </w:r>
      <w:bookmarkEnd w:id="19"/>
      <w:proofErr w:type="spellEnd"/>
    </w:p>
    <w:p w14:paraId="49B93B35" w14:textId="77777777" w:rsidR="006327A0" w:rsidRPr="00DF23F6" w:rsidRDefault="00E27227">
      <w:pPr>
        <w:ind w:firstLine="0"/>
        <w:jc w:val="center"/>
        <w:rPr>
          <w:rFonts w:cs="Times New Roman"/>
        </w:rPr>
      </w:pPr>
      <w:r w:rsidRPr="00DF23F6">
        <w:rPr>
          <w:rFonts w:cs="Times New Roman"/>
          <w:noProof/>
        </w:rPr>
        <w:drawing>
          <wp:inline distT="0" distB="0" distL="0" distR="0" wp14:anchorId="4AE207F1" wp14:editId="5C579220">
            <wp:extent cx="5577840" cy="3160776"/>
            <wp:effectExtent l="0" t="0" r="0" b="0"/>
            <wp:docPr id="2" name="Picture 2" descr="Hình 2.2. Các trạng thái và chuyển tiếp chính của phiếu" title="Hình 2.2. Các trạng thái và chuyển tiếp chính của p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0"/>
                    <a:stretch>
                      <a:fillRect/>
                    </a:stretch>
                  </pic:blipFill>
                  <pic:spPr>
                    <a:xfrm>
                      <a:off x="0" y="0"/>
                      <a:ext cx="5577840" cy="3160776"/>
                    </a:xfrm>
                    <a:prstGeom prst="rect">
                      <a:avLst/>
                    </a:prstGeom>
                  </pic:spPr>
                </pic:pic>
              </a:graphicData>
            </a:graphic>
          </wp:inline>
        </w:drawing>
      </w:r>
    </w:p>
    <w:p w14:paraId="622140D6" w14:textId="77777777" w:rsidR="006327A0" w:rsidRPr="00DF23F6" w:rsidRDefault="00E27227">
      <w:pPr>
        <w:pStyle w:val="Caption"/>
        <w:ind w:firstLine="0"/>
        <w:rPr>
          <w:rFonts w:cs="Times New Roman"/>
        </w:rPr>
      </w:pPr>
      <w:proofErr w:type="spellStart"/>
      <w:r w:rsidRPr="00DF23F6">
        <w:rPr>
          <w:rFonts w:cs="Times New Roman"/>
        </w:rPr>
        <w:t>Hình</w:t>
      </w:r>
      <w:proofErr w:type="spellEnd"/>
      <w:r w:rsidRPr="00DF23F6">
        <w:rPr>
          <w:rFonts w:cs="Times New Roman"/>
        </w:rPr>
        <w:t xml:space="preserve"> 2.2. </w:t>
      </w:r>
      <w:proofErr w:type="spellStart"/>
      <w:r w:rsidRPr="00DF23F6">
        <w:rPr>
          <w:rFonts w:cs="Times New Roman"/>
        </w:rPr>
        <w:t>Các</w:t>
      </w:r>
      <w:proofErr w:type="spellEnd"/>
      <w:r w:rsidRPr="00DF23F6">
        <w:rPr>
          <w:rFonts w:cs="Times New Roman"/>
        </w:rPr>
        <w:t xml:space="preserve"> </w:t>
      </w:r>
      <w:proofErr w:type="spellStart"/>
      <w:r w:rsidRPr="00DF23F6">
        <w:rPr>
          <w:rFonts w:cs="Times New Roman"/>
        </w:rPr>
        <w:t>tr</w:t>
      </w:r>
      <w:r w:rsidRPr="00DF23F6">
        <w:rPr>
          <w:rFonts w:cs="Times New Roman"/>
        </w:rPr>
        <w:t>ạ</w:t>
      </w:r>
      <w:r w:rsidRPr="00DF23F6">
        <w:rPr>
          <w:rFonts w:cs="Times New Roman"/>
        </w:rPr>
        <w:t>ng</w:t>
      </w:r>
      <w:proofErr w:type="spellEnd"/>
      <w:r w:rsidRPr="00DF23F6">
        <w:rPr>
          <w:rFonts w:cs="Times New Roman"/>
        </w:rPr>
        <w:t xml:space="preserve"> </w:t>
      </w:r>
      <w:proofErr w:type="spellStart"/>
      <w:r w:rsidRPr="00DF23F6">
        <w:rPr>
          <w:rFonts w:cs="Times New Roman"/>
        </w:rPr>
        <w:t>thái</w:t>
      </w:r>
      <w:proofErr w:type="spellEnd"/>
      <w:r w:rsidRPr="00DF23F6">
        <w:rPr>
          <w:rFonts w:cs="Times New Roman"/>
        </w:rPr>
        <w:t xml:space="preserve"> </w:t>
      </w:r>
      <w:proofErr w:type="spellStart"/>
      <w:r w:rsidRPr="00DF23F6">
        <w:rPr>
          <w:rFonts w:cs="Times New Roman"/>
        </w:rPr>
        <w:t>và</w:t>
      </w:r>
      <w:proofErr w:type="spellEnd"/>
      <w:r w:rsidRPr="00DF23F6">
        <w:rPr>
          <w:rFonts w:cs="Times New Roman"/>
        </w:rPr>
        <w:t xml:space="preserve"> </w:t>
      </w:r>
      <w:proofErr w:type="spellStart"/>
      <w:r w:rsidRPr="00DF23F6">
        <w:rPr>
          <w:rFonts w:cs="Times New Roman"/>
        </w:rPr>
        <w:t>chuy</w:t>
      </w:r>
      <w:r w:rsidRPr="00DF23F6">
        <w:rPr>
          <w:rFonts w:cs="Times New Roman"/>
        </w:rPr>
        <w:t>ể</w:t>
      </w:r>
      <w:r w:rsidRPr="00DF23F6">
        <w:rPr>
          <w:rFonts w:cs="Times New Roman"/>
        </w:rPr>
        <w:t>n</w:t>
      </w:r>
      <w:proofErr w:type="spellEnd"/>
      <w:r w:rsidRPr="00DF23F6">
        <w:rPr>
          <w:rFonts w:cs="Times New Roman"/>
        </w:rPr>
        <w:t xml:space="preserve"> </w:t>
      </w:r>
      <w:proofErr w:type="spellStart"/>
      <w:r w:rsidRPr="00DF23F6">
        <w:rPr>
          <w:rFonts w:cs="Times New Roman"/>
        </w:rPr>
        <w:t>ti</w:t>
      </w:r>
      <w:r w:rsidRPr="00DF23F6">
        <w:rPr>
          <w:rFonts w:cs="Times New Roman"/>
        </w:rPr>
        <w:t>ế</w:t>
      </w:r>
      <w:r w:rsidRPr="00DF23F6">
        <w:rPr>
          <w:rFonts w:cs="Times New Roman"/>
        </w:rPr>
        <w:t>p</w:t>
      </w:r>
      <w:proofErr w:type="spellEnd"/>
      <w:r w:rsidRPr="00DF23F6">
        <w:rPr>
          <w:rFonts w:cs="Times New Roman"/>
        </w:rPr>
        <w:t xml:space="preserve"> </w:t>
      </w:r>
      <w:proofErr w:type="spellStart"/>
      <w:r w:rsidRPr="00DF23F6">
        <w:rPr>
          <w:rFonts w:cs="Times New Roman"/>
        </w:rPr>
        <w:t>chính</w:t>
      </w:r>
      <w:proofErr w:type="spellEnd"/>
      <w:r w:rsidRPr="00DF23F6">
        <w:rPr>
          <w:rFonts w:cs="Times New Roman"/>
        </w:rPr>
        <w:t xml:space="preserve"> </w:t>
      </w:r>
      <w:proofErr w:type="spellStart"/>
      <w:r w:rsidRPr="00DF23F6">
        <w:rPr>
          <w:rFonts w:cs="Times New Roman"/>
        </w:rPr>
        <w:t>c</w:t>
      </w:r>
      <w:r w:rsidRPr="00DF23F6">
        <w:rPr>
          <w:rFonts w:cs="Times New Roman"/>
        </w:rPr>
        <w:t>ủ</w:t>
      </w:r>
      <w:r w:rsidRPr="00DF23F6">
        <w:rPr>
          <w:rFonts w:cs="Times New Roman"/>
        </w:rPr>
        <w:t>a</w:t>
      </w:r>
      <w:proofErr w:type="spellEnd"/>
      <w:r w:rsidRPr="00DF23F6">
        <w:rPr>
          <w:rFonts w:cs="Times New Roman"/>
        </w:rPr>
        <w:t xml:space="preserve"> </w:t>
      </w:r>
      <w:proofErr w:type="spellStart"/>
      <w:r w:rsidRPr="00DF23F6">
        <w:rPr>
          <w:rFonts w:cs="Times New Roman"/>
        </w:rPr>
        <w:t>phi</w:t>
      </w:r>
      <w:r w:rsidRPr="00DF23F6">
        <w:rPr>
          <w:rFonts w:cs="Times New Roman"/>
        </w:rPr>
        <w:t>ế</w:t>
      </w:r>
      <w:r w:rsidRPr="00DF23F6">
        <w:rPr>
          <w:rFonts w:cs="Times New Roman"/>
        </w:rPr>
        <w:t>u</w:t>
      </w:r>
      <w:proofErr w:type="spellEnd"/>
    </w:p>
    <w:tbl>
      <w:tblPr>
        <w:tblW w:w="8856" w:type="dxa"/>
        <w:jc w:val="center"/>
        <w:tblBorders>
          <w:top w:val="single" w:sz="8" w:space="0" w:color="B7C9DB"/>
          <w:left w:val="single" w:sz="8" w:space="0" w:color="B7C9DB"/>
          <w:bottom w:val="single" w:sz="8" w:space="0" w:color="B7C9DB"/>
          <w:right w:val="single" w:sz="8" w:space="0" w:color="B7C9DB"/>
          <w:insideH w:val="single" w:sz="8" w:space="0" w:color="B7C9DB"/>
          <w:insideV w:val="single" w:sz="8" w:space="0" w:color="B7C9DB"/>
        </w:tblBorders>
        <w:tblLayout w:type="fixed"/>
        <w:tblLook w:val="04A0" w:firstRow="1" w:lastRow="0" w:firstColumn="1" w:lastColumn="0" w:noHBand="0" w:noVBand="1"/>
      </w:tblPr>
      <w:tblGrid>
        <w:gridCol w:w="8856"/>
      </w:tblGrid>
      <w:tr w:rsidR="006327A0" w:rsidRPr="00DF23F6" w14:paraId="60D25051" w14:textId="77777777">
        <w:trPr>
          <w:tblHeader/>
          <w:jc w:val="center"/>
        </w:trPr>
        <w:tc>
          <w:tcPr>
            <w:tcW w:w="8856" w:type="dxa"/>
            <w:shd w:val="clear" w:color="auto" w:fill="EEF4FA"/>
            <w:tcMar>
              <w:top w:w="90" w:type="dxa"/>
              <w:left w:w="120" w:type="dxa"/>
              <w:bottom w:w="90" w:type="dxa"/>
              <w:right w:w="120" w:type="dxa"/>
            </w:tcMar>
          </w:tcPr>
          <w:p w14:paraId="30C130C1" w14:textId="77777777" w:rsidR="006327A0" w:rsidRPr="00DF23F6" w:rsidRDefault="00E27227">
            <w:pPr>
              <w:spacing w:after="40"/>
              <w:ind w:firstLine="0"/>
              <w:rPr>
                <w:rFonts w:cs="Times New Roman"/>
              </w:rPr>
            </w:pPr>
            <w:proofErr w:type="spellStart"/>
            <w:r w:rsidRPr="00DF23F6">
              <w:rPr>
                <w:rFonts w:eastAsia="Times New Roman" w:cs="Times New Roman"/>
                <w:b/>
                <w:color w:val="17365D"/>
              </w:rPr>
              <w:t>Quy</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tắc</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bất</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biến</w:t>
            </w:r>
            <w:proofErr w:type="spellEnd"/>
          </w:p>
          <w:p w14:paraId="7E781BE0" w14:textId="77777777" w:rsidR="006327A0" w:rsidRPr="00DF23F6" w:rsidRDefault="00E27227">
            <w:pPr>
              <w:spacing w:after="0"/>
              <w:ind w:firstLine="0"/>
              <w:rPr>
                <w:rFonts w:cs="Times New Roman"/>
              </w:rPr>
            </w:pPr>
            <w:proofErr w:type="spellStart"/>
            <w:r w:rsidRPr="00DF23F6">
              <w:rPr>
                <w:rFonts w:eastAsia="Times New Roman" w:cs="Times New Roman"/>
                <w:color w:val="000000"/>
                <w:sz w:val="24"/>
              </w:rPr>
              <w:t>Một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phiếu</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chỉ</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được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duyệt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mượn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đang</w:t>
            </w:r>
            <w:proofErr w:type="spellEnd"/>
            <w:r w:rsidRPr="00DF23F6">
              <w:rPr>
                <w:rFonts w:eastAsia="Times New Roman" w:cs="Times New Roman"/>
                <w:color w:val="000000"/>
                <w:sz w:val="24"/>
              </w:rPr>
              <w:t xml:space="preserve"> PENDING; </w:t>
            </w:r>
            <w:proofErr w:type="spellStart"/>
            <w:r w:rsidRPr="00DF23F6">
              <w:rPr>
                <w:rFonts w:eastAsia="Times New Roman" w:cs="Times New Roman"/>
                <w:color w:val="000000"/>
                <w:sz w:val="24"/>
              </w:rPr>
              <w:t>chỉ</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được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gửi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yêu</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cầu</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trả</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đang</w:t>
            </w:r>
            <w:proofErr w:type="spellEnd"/>
            <w:r w:rsidRPr="00DF23F6">
              <w:rPr>
                <w:rFonts w:eastAsia="Times New Roman" w:cs="Times New Roman"/>
                <w:color w:val="000000"/>
                <w:sz w:val="24"/>
              </w:rPr>
              <w:t xml:space="preserve"> BORROWING; </w:t>
            </w:r>
            <w:proofErr w:type="spellStart"/>
            <w:r w:rsidRPr="00DF23F6">
              <w:rPr>
                <w:rFonts w:eastAsia="Times New Roman" w:cs="Times New Roman"/>
                <w:color w:val="000000"/>
                <w:sz w:val="24"/>
              </w:rPr>
              <w:t>chỉ</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được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duyệt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hoặc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từ</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chối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trả</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đang</w:t>
            </w:r>
            <w:proofErr w:type="spellEnd"/>
            <w:r w:rsidRPr="00DF23F6">
              <w:rPr>
                <w:rFonts w:eastAsia="Times New Roman" w:cs="Times New Roman"/>
                <w:color w:val="000000"/>
                <w:sz w:val="24"/>
              </w:rPr>
              <w:t xml:space="preserve"> RETURN_PENDING. </w:t>
            </w:r>
            <w:proofErr w:type="spellStart"/>
            <w:r w:rsidRPr="00DF23F6">
              <w:rPr>
                <w:rFonts w:eastAsia="Times New Roman" w:cs="Times New Roman"/>
                <w:color w:val="000000"/>
                <w:sz w:val="24"/>
              </w:rPr>
              <w:t>Các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lệnh</w:t>
            </w:r>
            <w:proofErr w:type="spellEnd"/>
            <w:r w:rsidRPr="00DF23F6">
              <w:rPr>
                <w:rFonts w:eastAsia="Times New Roman" w:cs="Times New Roman"/>
                <w:color w:val="000000"/>
                <w:sz w:val="24"/>
              </w:rPr>
              <w:t xml:space="preserve"> UPDATE </w:t>
            </w:r>
            <w:proofErr w:type="spellStart"/>
            <w:r w:rsidRPr="00DF23F6">
              <w:rPr>
                <w:rFonts w:eastAsia="Times New Roman" w:cs="Times New Roman"/>
                <w:color w:val="000000"/>
                <w:sz w:val="24"/>
              </w:rPr>
              <w:t>đều</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kiểm</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tra</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trạng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thái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hiện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tại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để</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tránh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thao</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tác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lặp</w:t>
            </w:r>
            <w:proofErr w:type="spellEnd"/>
            <w:r w:rsidRPr="00DF23F6">
              <w:rPr>
                <w:rFonts w:eastAsia="Times New Roman" w:cs="Times New Roman"/>
                <w:color w:val="000000"/>
                <w:sz w:val="24"/>
              </w:rPr>
              <w:t>.</w:t>
            </w:r>
          </w:p>
        </w:tc>
      </w:tr>
    </w:tbl>
    <w:p w14:paraId="7F601BA6" w14:textId="77777777" w:rsidR="006327A0" w:rsidRPr="00DF23F6" w:rsidRDefault="006327A0">
      <w:pPr>
        <w:spacing w:after="0"/>
        <w:rPr>
          <w:rFonts w:cs="Times New Roman"/>
        </w:rPr>
      </w:pPr>
    </w:p>
    <w:p w14:paraId="2511A28C" w14:textId="77777777" w:rsidR="006327A0" w:rsidRPr="00DF23F6" w:rsidRDefault="00E27227">
      <w:pPr>
        <w:pStyle w:val="Heading1"/>
        <w:ind w:firstLine="0"/>
        <w:rPr>
          <w:rFonts w:ascii="Times New Roman" w:hAnsi="Times New Roman" w:cs="Times New Roman"/>
        </w:rPr>
      </w:pPr>
      <w:bookmarkStart w:id="20" w:name="_Toc231584032"/>
      <w:r w:rsidRPr="00DF23F6">
        <w:rPr>
          <w:rFonts w:ascii="Times New Roman" w:hAnsi="Times New Roman" w:cs="Times New Roman"/>
        </w:rPr>
        <w:lastRenderedPageBreak/>
        <w:t>CHƯƠNG 3. KI</w:t>
      </w:r>
      <w:r w:rsidRPr="00DF23F6">
        <w:rPr>
          <w:rFonts w:ascii="Times New Roman" w:hAnsi="Times New Roman" w:cs="Times New Roman"/>
        </w:rPr>
        <w:t>Ế</w:t>
      </w:r>
      <w:r w:rsidRPr="00DF23F6">
        <w:rPr>
          <w:rFonts w:ascii="Times New Roman" w:hAnsi="Times New Roman" w:cs="Times New Roman"/>
        </w:rPr>
        <w:t>N TRÚC VÀ T</w:t>
      </w:r>
      <w:r w:rsidRPr="00DF23F6">
        <w:rPr>
          <w:rFonts w:ascii="Times New Roman" w:hAnsi="Times New Roman" w:cs="Times New Roman"/>
        </w:rPr>
        <w:t>Ổ</w:t>
      </w:r>
      <w:r w:rsidRPr="00DF23F6">
        <w:rPr>
          <w:rFonts w:ascii="Times New Roman" w:hAnsi="Times New Roman" w:cs="Times New Roman"/>
        </w:rPr>
        <w:t xml:space="preserve"> CH</w:t>
      </w:r>
      <w:r w:rsidRPr="00DF23F6">
        <w:rPr>
          <w:rFonts w:ascii="Times New Roman" w:hAnsi="Times New Roman" w:cs="Times New Roman"/>
        </w:rPr>
        <w:t>Ứ</w:t>
      </w:r>
      <w:r w:rsidRPr="00DF23F6">
        <w:rPr>
          <w:rFonts w:ascii="Times New Roman" w:hAnsi="Times New Roman" w:cs="Times New Roman"/>
        </w:rPr>
        <w:t>C MÃ NGU</w:t>
      </w:r>
      <w:r w:rsidRPr="00DF23F6">
        <w:rPr>
          <w:rFonts w:ascii="Times New Roman" w:hAnsi="Times New Roman" w:cs="Times New Roman"/>
        </w:rPr>
        <w:t>Ồ</w:t>
      </w:r>
      <w:r w:rsidRPr="00DF23F6">
        <w:rPr>
          <w:rFonts w:ascii="Times New Roman" w:hAnsi="Times New Roman" w:cs="Times New Roman"/>
        </w:rPr>
        <w:t>N</w:t>
      </w:r>
      <w:bookmarkEnd w:id="20"/>
    </w:p>
    <w:p w14:paraId="3095966C" w14:textId="77777777" w:rsidR="006327A0" w:rsidRPr="00DF23F6" w:rsidRDefault="00E27227">
      <w:pPr>
        <w:pStyle w:val="Heading2"/>
        <w:ind w:firstLine="0"/>
        <w:rPr>
          <w:rFonts w:ascii="Times New Roman" w:hAnsi="Times New Roman" w:cs="Times New Roman"/>
        </w:rPr>
      </w:pPr>
      <w:bookmarkStart w:id="21" w:name="_Toc231584033"/>
      <w:r w:rsidRPr="00DF23F6">
        <w:rPr>
          <w:rFonts w:ascii="Times New Roman" w:hAnsi="Times New Roman" w:cs="Times New Roman"/>
        </w:rPr>
        <w:t xml:space="preserve">3.1. </w:t>
      </w:r>
      <w:proofErr w:type="spellStart"/>
      <w:r w:rsidRPr="00DF23F6">
        <w:rPr>
          <w:rFonts w:ascii="Times New Roman" w:hAnsi="Times New Roman" w:cs="Times New Roman"/>
        </w:rPr>
        <w:t>Ki</w:t>
      </w:r>
      <w:r w:rsidRPr="00DF23F6">
        <w:rPr>
          <w:rFonts w:ascii="Times New Roman" w:hAnsi="Times New Roman" w:cs="Times New Roman"/>
        </w:rPr>
        <w:t>ế</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trúc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w:t>
      </w:r>
      <w:r w:rsidRPr="00DF23F6">
        <w:rPr>
          <w:rFonts w:ascii="Times New Roman" w:hAnsi="Times New Roman" w:cs="Times New Roman"/>
        </w:rPr>
        <w:t>ổ</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w:t>
      </w:r>
      <w:r w:rsidRPr="00DF23F6">
        <w:rPr>
          <w:rFonts w:ascii="Times New Roman" w:hAnsi="Times New Roman" w:cs="Times New Roman"/>
        </w:rPr>
        <w:t>ể</w:t>
      </w:r>
      <w:bookmarkEnd w:id="21"/>
      <w:proofErr w:type="spellEnd"/>
    </w:p>
    <w:p w14:paraId="75B88499" w14:textId="77777777" w:rsidR="006327A0" w:rsidRPr="00DF23F6" w:rsidRDefault="00E27227">
      <w:pPr>
        <w:ind w:firstLine="0"/>
        <w:jc w:val="center"/>
        <w:rPr>
          <w:rFonts w:cs="Times New Roman"/>
        </w:rPr>
      </w:pPr>
      <w:r w:rsidRPr="00DF23F6">
        <w:rPr>
          <w:rFonts w:cs="Times New Roman"/>
          <w:noProof/>
        </w:rPr>
        <w:drawing>
          <wp:inline distT="0" distB="0" distL="0" distR="0" wp14:anchorId="268DACD8" wp14:editId="242C9E6E">
            <wp:extent cx="5577840" cy="3160776"/>
            <wp:effectExtent l="0" t="0" r="0" b="0"/>
            <wp:docPr id="3" name="Picture 3" descr="Hình 3.1. Kiến trúc logic của ứng dụng" title="Hình 3.1. Kiến trúc logic của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577840" cy="3160776"/>
                    </a:xfrm>
                    <a:prstGeom prst="rect">
                      <a:avLst/>
                    </a:prstGeom>
                  </pic:spPr>
                </pic:pic>
              </a:graphicData>
            </a:graphic>
          </wp:inline>
        </w:drawing>
      </w:r>
    </w:p>
    <w:p w14:paraId="42C3D9D8" w14:textId="77777777" w:rsidR="006327A0" w:rsidRPr="00DF23F6" w:rsidRDefault="00E27227">
      <w:pPr>
        <w:pStyle w:val="Caption"/>
        <w:ind w:firstLine="0"/>
        <w:rPr>
          <w:rFonts w:cs="Times New Roman"/>
        </w:rPr>
      </w:pPr>
      <w:proofErr w:type="spellStart"/>
      <w:r w:rsidRPr="00DF23F6">
        <w:rPr>
          <w:rFonts w:cs="Times New Roman"/>
        </w:rPr>
        <w:t>Hình</w:t>
      </w:r>
      <w:proofErr w:type="spellEnd"/>
      <w:r w:rsidRPr="00DF23F6">
        <w:rPr>
          <w:rFonts w:cs="Times New Roman"/>
        </w:rPr>
        <w:t xml:space="preserve"> 3.1. </w:t>
      </w:r>
      <w:proofErr w:type="spellStart"/>
      <w:r w:rsidRPr="00DF23F6">
        <w:rPr>
          <w:rFonts w:cs="Times New Roman"/>
        </w:rPr>
        <w:t>Ki</w:t>
      </w:r>
      <w:r w:rsidRPr="00DF23F6">
        <w:rPr>
          <w:rFonts w:cs="Times New Roman"/>
        </w:rPr>
        <w:t>ế</w:t>
      </w:r>
      <w:r w:rsidRPr="00DF23F6">
        <w:rPr>
          <w:rFonts w:cs="Times New Roman"/>
        </w:rPr>
        <w:t>n</w:t>
      </w:r>
      <w:proofErr w:type="spellEnd"/>
      <w:r w:rsidRPr="00DF23F6">
        <w:rPr>
          <w:rFonts w:cs="Times New Roman"/>
        </w:rPr>
        <w:t xml:space="preserve"> </w:t>
      </w:r>
      <w:proofErr w:type="spellStart"/>
      <w:r w:rsidRPr="00DF23F6">
        <w:rPr>
          <w:rFonts w:cs="Times New Roman"/>
        </w:rPr>
        <w:t>trúc</w:t>
      </w:r>
      <w:proofErr w:type="spellEnd"/>
      <w:r w:rsidRPr="00DF23F6">
        <w:rPr>
          <w:rFonts w:cs="Times New Roman"/>
        </w:rPr>
        <w:t xml:space="preserve"> logic </w:t>
      </w:r>
      <w:proofErr w:type="spellStart"/>
      <w:r w:rsidRPr="00DF23F6">
        <w:rPr>
          <w:rFonts w:cs="Times New Roman"/>
        </w:rPr>
        <w:t>c</w:t>
      </w:r>
      <w:r w:rsidRPr="00DF23F6">
        <w:rPr>
          <w:rFonts w:cs="Times New Roman"/>
        </w:rPr>
        <w:t>ủ</w:t>
      </w:r>
      <w:r w:rsidRPr="00DF23F6">
        <w:rPr>
          <w:rFonts w:cs="Times New Roman"/>
        </w:rPr>
        <w:t>a</w:t>
      </w:r>
      <w:proofErr w:type="spellEnd"/>
      <w:r w:rsidRPr="00DF23F6">
        <w:rPr>
          <w:rFonts w:cs="Times New Roman"/>
        </w:rPr>
        <w:t xml:space="preserve"> </w:t>
      </w:r>
      <w:proofErr w:type="spellStart"/>
      <w:r w:rsidRPr="00DF23F6">
        <w:rPr>
          <w:rFonts w:cs="Times New Roman"/>
        </w:rPr>
        <w:t>ứ</w:t>
      </w:r>
      <w:r w:rsidRPr="00DF23F6">
        <w:rPr>
          <w:rFonts w:cs="Times New Roman"/>
        </w:rPr>
        <w:t>ng</w:t>
      </w:r>
      <w:proofErr w:type="spellEnd"/>
      <w:r w:rsidRPr="00DF23F6">
        <w:rPr>
          <w:rFonts w:cs="Times New Roman"/>
        </w:rPr>
        <w:t xml:space="preserve"> </w:t>
      </w:r>
      <w:proofErr w:type="spellStart"/>
      <w:r w:rsidRPr="00DF23F6">
        <w:rPr>
          <w:rFonts w:cs="Times New Roman"/>
        </w:rPr>
        <w:t>d</w:t>
      </w:r>
      <w:r w:rsidRPr="00DF23F6">
        <w:rPr>
          <w:rFonts w:cs="Times New Roman"/>
        </w:rPr>
        <w:t>ụ</w:t>
      </w:r>
      <w:r w:rsidRPr="00DF23F6">
        <w:rPr>
          <w:rFonts w:cs="Times New Roman"/>
        </w:rPr>
        <w:t>ng</w:t>
      </w:r>
      <w:proofErr w:type="spellEnd"/>
    </w:p>
    <w:p w14:paraId="6E88FB79" w14:textId="77777777" w:rsidR="006327A0" w:rsidRPr="00DF23F6" w:rsidRDefault="00E27227">
      <w:pPr>
        <w:rPr>
          <w:rFonts w:cs="Times New Roman"/>
        </w:rPr>
      </w:pPr>
      <w:proofErr w:type="spellStart"/>
      <w:r w:rsidRPr="00DF23F6">
        <w:rPr>
          <w:rFonts w:eastAsia="Times New Roman" w:cs="Times New Roman"/>
          <w:color w:val="000000"/>
        </w:rPr>
        <w:t>Dự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trúc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lớp</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thư</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mục</w:t>
      </w:r>
      <w:proofErr w:type="spellEnd"/>
      <w:r w:rsidRPr="00DF23F6">
        <w:rPr>
          <w:rFonts w:eastAsia="Times New Roman" w:cs="Times New Roman"/>
          <w:color w:val="000000"/>
        </w:rPr>
        <w:t xml:space="preserve">. GUI </w:t>
      </w:r>
      <w:proofErr w:type="spellStart"/>
      <w:r w:rsidRPr="00DF23F6">
        <w:rPr>
          <w:rFonts w:eastAsia="Times New Roman" w:cs="Times New Roman"/>
          <w:color w:val="000000"/>
        </w:rPr>
        <w:t>chứa</w:t>
      </w:r>
      <w:proofErr w:type="spellEnd"/>
      <w:r w:rsidRPr="00DF23F6">
        <w:rPr>
          <w:rFonts w:eastAsia="Times New Roman" w:cs="Times New Roman"/>
          <w:color w:val="000000"/>
        </w:rPr>
        <w:t xml:space="preserve"> Form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UserControl</w:t>
      </w:r>
      <w:proofErr w:type="spellEnd"/>
      <w:r w:rsidRPr="00DF23F6">
        <w:rPr>
          <w:rFonts w:eastAsia="Times New Roman" w:cs="Times New Roman"/>
          <w:color w:val="000000"/>
        </w:rPr>
        <w:t xml:space="preserve">; BLL </w:t>
      </w:r>
      <w:proofErr w:type="spellStart"/>
      <w:r w:rsidRPr="00DF23F6">
        <w:rPr>
          <w:rFonts w:eastAsia="Times New Roman" w:cs="Times New Roman"/>
          <w:color w:val="000000"/>
        </w:rPr>
        <w:t>chứa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helper </w:t>
      </w:r>
      <w:proofErr w:type="spellStart"/>
      <w:r w:rsidRPr="00DF23F6">
        <w:rPr>
          <w:rFonts w:eastAsia="Times New Roman" w:cs="Times New Roman"/>
          <w:color w:val="000000"/>
        </w:rPr>
        <w:t>nghiệp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DAL </w:t>
      </w:r>
      <w:proofErr w:type="spellStart"/>
      <w:r w:rsidRPr="00DF23F6">
        <w:rPr>
          <w:rFonts w:eastAsia="Times New Roman" w:cs="Times New Roman"/>
          <w:color w:val="000000"/>
        </w:rPr>
        <w:t>chứa</w:t>
      </w:r>
      <w:proofErr w:type="spellEnd"/>
      <w:r w:rsidRPr="00DF23F6">
        <w:rPr>
          <w:rFonts w:eastAsia="Times New Roman" w:cs="Times New Roman"/>
          <w:color w:val="000000"/>
        </w:rPr>
        <w:t xml:space="preserve"> repository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helper schema; Models </w:t>
      </w:r>
      <w:proofErr w:type="spellStart"/>
      <w:r w:rsidRPr="00DF23F6">
        <w:rPr>
          <w:rFonts w:eastAsia="Times New Roman" w:cs="Times New Roman"/>
          <w:color w:val="000000"/>
        </w:rPr>
        <w:t>chứa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DataStructures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chứa</w:t>
      </w:r>
      <w:proofErr w:type="spellEnd"/>
      <w:r w:rsidRPr="00DF23F6">
        <w:rPr>
          <w:rFonts w:eastAsia="Times New Roman" w:cs="Times New Roman"/>
          <w:color w:val="000000"/>
        </w:rPr>
        <w:t xml:space="preserve"> validation, password hashing, logging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helper </w:t>
      </w:r>
      <w:proofErr w:type="spellStart"/>
      <w:r w:rsidRPr="00DF23F6">
        <w:rPr>
          <w:rFonts w:eastAsia="Times New Roman" w:cs="Times New Roman"/>
          <w:color w:val="000000"/>
        </w:rPr>
        <w:t>giao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diện</w:t>
      </w:r>
      <w:proofErr w:type="spellEnd"/>
      <w:r w:rsidRPr="00DF23F6">
        <w:rPr>
          <w:rFonts w:eastAsia="Times New Roman" w:cs="Times New Roman"/>
          <w:color w:val="000000"/>
        </w:rPr>
        <w:t>.</w:t>
      </w:r>
    </w:p>
    <w:p w14:paraId="18244027" w14:textId="77777777" w:rsidR="006327A0" w:rsidRPr="00DF23F6" w:rsidRDefault="00E27227">
      <w:pPr>
        <w:rPr>
          <w:rFonts w:cs="Times New Roman"/>
        </w:rPr>
      </w:pPr>
      <w:proofErr w:type="spellStart"/>
      <w:r w:rsidRPr="00DF23F6">
        <w:rPr>
          <w:rFonts w:eastAsia="Times New Roman" w:cs="Times New Roman"/>
          <w:color w:val="000000"/>
        </w:rPr>
        <w:t>Kiến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trúc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túy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GUI </w:t>
      </w:r>
      <w:proofErr w:type="spellStart"/>
      <w:r w:rsidRPr="00DF23F6">
        <w:rPr>
          <w:rFonts w:eastAsia="Times New Roman" w:cs="Times New Roman"/>
          <w:color w:val="000000"/>
        </w:rPr>
        <w:t>gọi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repository,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BLL </w:t>
      </w:r>
      <w:proofErr w:type="spellStart"/>
      <w:r w:rsidRPr="00DF23F6">
        <w:rPr>
          <w:rFonts w:eastAsia="Times New Roman" w:cs="Times New Roman"/>
          <w:color w:val="000000"/>
        </w:rPr>
        <w:t>cũng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SqlConnection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cách</w:t>
      </w:r>
      <w:proofErr w:type="spellEnd"/>
      <w:r w:rsidRPr="00DF23F6">
        <w:rPr>
          <w:rFonts w:eastAsia="Times New Roman" w:cs="Times New Roman"/>
          <w:color w:val="000000"/>
        </w:rPr>
        <w:t xml:space="preserve"> chia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vẫn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việc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viết</w:t>
      </w:r>
      <w:proofErr w:type="spellEnd"/>
      <w:r w:rsidRPr="00DF23F6">
        <w:rPr>
          <w:rFonts w:eastAsia="Times New Roman" w:cs="Times New Roman"/>
          <w:color w:val="000000"/>
        </w:rPr>
        <w:t xml:space="preserve"> SQL </w:t>
      </w:r>
      <w:proofErr w:type="spellStart"/>
      <w:r w:rsidRPr="00DF23F6">
        <w:rPr>
          <w:rFonts w:eastAsia="Times New Roman" w:cs="Times New Roman"/>
          <w:color w:val="000000"/>
        </w:rPr>
        <w:t>trự</w:t>
      </w:r>
      <w:r w:rsidRPr="00DF23F6">
        <w:rPr>
          <w:rFonts w:eastAsia="Times New Roman" w:cs="Times New Roman"/>
          <w:color w:val="000000"/>
        </w:rPr>
        <w:t>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event handler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tách</w:t>
      </w:r>
      <w:proofErr w:type="spellEnd"/>
      <w:r w:rsidRPr="00DF23F6">
        <w:rPr>
          <w:rFonts w:eastAsia="Times New Roman" w:cs="Times New Roman"/>
          <w:color w:val="000000"/>
        </w:rPr>
        <w:t xml:space="preserve"> service/interface.</w:t>
      </w:r>
    </w:p>
    <w:p w14:paraId="41BDE0EC" w14:textId="77777777" w:rsidR="006327A0" w:rsidRPr="00DF23F6" w:rsidRDefault="00E27227">
      <w:pPr>
        <w:pStyle w:val="Heading2"/>
        <w:ind w:firstLine="0"/>
        <w:rPr>
          <w:rFonts w:ascii="Times New Roman" w:hAnsi="Times New Roman" w:cs="Times New Roman"/>
        </w:rPr>
      </w:pPr>
      <w:bookmarkStart w:id="22" w:name="_Toc231584034"/>
      <w:r w:rsidRPr="00DF23F6">
        <w:rPr>
          <w:rFonts w:ascii="Times New Roman" w:hAnsi="Times New Roman" w:cs="Times New Roman"/>
        </w:rPr>
        <w:t xml:space="preserve">3.2. </w:t>
      </w:r>
      <w:proofErr w:type="spellStart"/>
      <w:r w:rsidRPr="00DF23F6">
        <w:rPr>
          <w:rFonts w:ascii="Times New Roman" w:hAnsi="Times New Roman" w:cs="Times New Roman"/>
        </w:rPr>
        <w:t>C</w:t>
      </w:r>
      <w:r w:rsidRPr="00DF23F6">
        <w:rPr>
          <w:rFonts w:ascii="Times New Roman" w:hAnsi="Times New Roman" w:cs="Times New Roman"/>
        </w:rPr>
        <w:t>ấ</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trúc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thư</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ụ</w:t>
      </w:r>
      <w:r w:rsidRPr="00DF23F6">
        <w:rPr>
          <w:rFonts w:ascii="Times New Roman" w:hAnsi="Times New Roman" w:cs="Times New Roman"/>
        </w:rPr>
        <w:t>c</w:t>
      </w:r>
      <w:bookmarkEnd w:id="22"/>
      <w:proofErr w:type="spellEnd"/>
    </w:p>
    <w:tbl>
      <w:tblPr>
        <w:tblW w:w="8855"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655"/>
        <w:gridCol w:w="3960"/>
        <w:gridCol w:w="3240"/>
      </w:tblGrid>
      <w:tr w:rsidR="006327A0" w:rsidRPr="00DF23F6" w14:paraId="42C5E033" w14:textId="77777777">
        <w:trPr>
          <w:tblHeader/>
          <w:jc w:val="center"/>
        </w:trPr>
        <w:tc>
          <w:tcPr>
            <w:tcW w:w="1655" w:type="dxa"/>
            <w:shd w:val="clear" w:color="auto" w:fill="DCE6F1"/>
            <w:tcMar>
              <w:top w:w="90" w:type="dxa"/>
              <w:left w:w="120" w:type="dxa"/>
              <w:bottom w:w="90" w:type="dxa"/>
              <w:right w:w="120" w:type="dxa"/>
            </w:tcMar>
            <w:vAlign w:val="center"/>
          </w:tcPr>
          <w:p w14:paraId="2C6AA5E3"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Thư</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mục</w:t>
            </w:r>
            <w:proofErr w:type="spellEnd"/>
          </w:p>
        </w:tc>
        <w:tc>
          <w:tcPr>
            <w:tcW w:w="3960" w:type="dxa"/>
            <w:shd w:val="clear" w:color="auto" w:fill="DCE6F1"/>
            <w:tcMar>
              <w:top w:w="90" w:type="dxa"/>
              <w:left w:w="120" w:type="dxa"/>
              <w:bottom w:w="90" w:type="dxa"/>
              <w:right w:w="120" w:type="dxa"/>
            </w:tcMar>
            <w:vAlign w:val="center"/>
          </w:tcPr>
          <w:p w14:paraId="126ABB6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Vai</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trò</w:t>
            </w:r>
            <w:proofErr w:type="spellEnd"/>
          </w:p>
        </w:tc>
        <w:tc>
          <w:tcPr>
            <w:tcW w:w="3240" w:type="dxa"/>
            <w:shd w:val="clear" w:color="auto" w:fill="DCE6F1"/>
            <w:tcMar>
              <w:top w:w="90" w:type="dxa"/>
              <w:left w:w="120" w:type="dxa"/>
              <w:bottom w:w="90" w:type="dxa"/>
              <w:right w:w="120" w:type="dxa"/>
            </w:tcMar>
            <w:vAlign w:val="center"/>
          </w:tcPr>
          <w:p w14:paraId="23A31769"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Ví</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dụ</w:t>
            </w:r>
            <w:proofErr w:type="spellEnd"/>
          </w:p>
        </w:tc>
      </w:tr>
      <w:tr w:rsidR="006327A0" w:rsidRPr="00DF23F6" w14:paraId="38A6FDC7" w14:textId="77777777">
        <w:trPr>
          <w:jc w:val="center"/>
        </w:trPr>
        <w:tc>
          <w:tcPr>
            <w:tcW w:w="1655" w:type="dxa"/>
            <w:vAlign w:val="center"/>
          </w:tcPr>
          <w:p w14:paraId="3C36E230"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GUI</w:t>
            </w:r>
          </w:p>
        </w:tc>
        <w:tc>
          <w:tcPr>
            <w:tcW w:w="3960" w:type="dxa"/>
            <w:vAlign w:val="center"/>
          </w:tcPr>
          <w:p w14:paraId="2090273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Giao </w:t>
            </w:r>
            <w:proofErr w:type="spellStart"/>
            <w:r w:rsidRPr="00DF23F6">
              <w:rPr>
                <w:rFonts w:eastAsia="Times New Roman" w:cs="Times New Roman"/>
                <w:color w:val="000000"/>
                <w:sz w:val="20"/>
              </w:rPr>
              <w:t>diện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sự</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kiện</w:t>
            </w:r>
            <w:proofErr w:type="spellEnd"/>
            <w:r w:rsidRPr="00DF23F6">
              <w:rPr>
                <w:rFonts w:eastAsia="Times New Roman" w:cs="Times New Roman"/>
                <w:color w:val="000000"/>
                <w:sz w:val="20"/>
              </w:rPr>
              <w:t xml:space="preserve">, binding </w:t>
            </w:r>
            <w:proofErr w:type="spellStart"/>
            <w:r w:rsidRPr="00DF23F6">
              <w:rPr>
                <w:rFonts w:eastAsia="Times New Roman" w:cs="Times New Roman"/>
                <w:color w:val="000000"/>
                <w:sz w:val="20"/>
              </w:rPr>
              <w:t>DataGridView</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điều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hướng</w:t>
            </w:r>
            <w:proofErr w:type="spellEnd"/>
            <w:r w:rsidRPr="00DF23F6">
              <w:rPr>
                <w:rFonts w:eastAsia="Times New Roman" w:cs="Times New Roman"/>
                <w:color w:val="000000"/>
                <w:sz w:val="20"/>
              </w:rPr>
              <w:t>.</w:t>
            </w:r>
          </w:p>
        </w:tc>
        <w:tc>
          <w:tcPr>
            <w:tcW w:w="3240" w:type="dxa"/>
            <w:vAlign w:val="center"/>
          </w:tcPr>
          <w:p w14:paraId="553DA31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FrmLogin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FrmMain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UcLapthietbi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UcTrathietbi</w:t>
            </w:r>
            <w:proofErr w:type="spellEnd"/>
            <w:r w:rsidRPr="00DF23F6">
              <w:rPr>
                <w:rFonts w:eastAsia="Times New Roman" w:cs="Times New Roman"/>
                <w:color w:val="000000"/>
                <w:sz w:val="20"/>
              </w:rPr>
              <w:t>.</w:t>
            </w:r>
          </w:p>
        </w:tc>
      </w:tr>
      <w:tr w:rsidR="006327A0" w:rsidRPr="00DF23F6" w14:paraId="6A31C010" w14:textId="77777777">
        <w:trPr>
          <w:jc w:val="center"/>
        </w:trPr>
        <w:tc>
          <w:tcPr>
            <w:tcW w:w="1655" w:type="dxa"/>
            <w:shd w:val="clear" w:color="auto" w:fill="F9FBFD"/>
            <w:vAlign w:val="center"/>
          </w:tcPr>
          <w:p w14:paraId="7962934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BLL</w:t>
            </w:r>
          </w:p>
        </w:tc>
        <w:tc>
          <w:tcPr>
            <w:tcW w:w="3960" w:type="dxa"/>
            <w:shd w:val="clear" w:color="auto" w:fill="F9FBFD"/>
            <w:vAlign w:val="center"/>
          </w:tcPr>
          <w:p w14:paraId="55B82E4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Quy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tắc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nghiệp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vụ</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nhiều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bước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transaction.</w:t>
            </w:r>
          </w:p>
        </w:tc>
        <w:tc>
          <w:tcPr>
            <w:tcW w:w="3240" w:type="dxa"/>
            <w:shd w:val="clear" w:color="auto" w:fill="F9FBFD"/>
            <w:vAlign w:val="center"/>
          </w:tcPr>
          <w:p w14:paraId="15D3676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BorrowApprovalService</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ReturnApprovalService</w:t>
            </w:r>
            <w:proofErr w:type="spellEnd"/>
            <w:r w:rsidRPr="00DF23F6">
              <w:rPr>
                <w:rFonts w:eastAsia="Times New Roman" w:cs="Times New Roman"/>
                <w:color w:val="000000"/>
                <w:sz w:val="20"/>
              </w:rPr>
              <w:t>.</w:t>
            </w:r>
          </w:p>
        </w:tc>
      </w:tr>
      <w:tr w:rsidR="006327A0" w:rsidRPr="00DF23F6" w14:paraId="31EA4706" w14:textId="77777777">
        <w:trPr>
          <w:jc w:val="center"/>
        </w:trPr>
        <w:tc>
          <w:tcPr>
            <w:tcW w:w="1655" w:type="dxa"/>
            <w:vAlign w:val="center"/>
          </w:tcPr>
          <w:p w14:paraId="11A21F20"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DAL</w:t>
            </w:r>
          </w:p>
        </w:tc>
        <w:tc>
          <w:tcPr>
            <w:tcW w:w="3960" w:type="dxa"/>
            <w:vAlign w:val="center"/>
          </w:tcPr>
          <w:p w14:paraId="1390C50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Kết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nối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truy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vấn</w:t>
            </w:r>
            <w:proofErr w:type="spellEnd"/>
            <w:r w:rsidRPr="00DF23F6">
              <w:rPr>
                <w:rFonts w:eastAsia="Times New Roman" w:cs="Times New Roman"/>
                <w:color w:val="000000"/>
                <w:sz w:val="20"/>
              </w:rPr>
              <w:t xml:space="preserve">, repository, migration </w:t>
            </w:r>
            <w:proofErr w:type="spellStart"/>
            <w:r w:rsidRPr="00DF23F6">
              <w:rPr>
                <w:rFonts w:eastAsia="Times New Roman" w:cs="Times New Roman"/>
                <w:color w:val="000000"/>
                <w:sz w:val="20"/>
              </w:rPr>
              <w:t>thích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nghi</w:t>
            </w:r>
            <w:proofErr w:type="spellEnd"/>
            <w:r w:rsidRPr="00DF23F6">
              <w:rPr>
                <w:rFonts w:eastAsia="Times New Roman" w:cs="Times New Roman"/>
                <w:color w:val="000000"/>
                <w:sz w:val="20"/>
              </w:rPr>
              <w:t xml:space="preserve"> schema.</w:t>
            </w:r>
          </w:p>
        </w:tc>
        <w:tc>
          <w:tcPr>
            <w:tcW w:w="3240" w:type="dxa"/>
            <w:vAlign w:val="center"/>
          </w:tcPr>
          <w:p w14:paraId="33E34C1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DbHelper</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DbSchemaHelper</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các</w:t>
            </w:r>
            <w:proofErr w:type="spellEnd"/>
            <w:r w:rsidRPr="00DF23F6">
              <w:rPr>
                <w:rFonts w:eastAsia="Times New Roman" w:cs="Times New Roman"/>
                <w:color w:val="000000"/>
                <w:sz w:val="20"/>
              </w:rPr>
              <w:t xml:space="preserve"> Repository.</w:t>
            </w:r>
          </w:p>
        </w:tc>
      </w:tr>
      <w:tr w:rsidR="006327A0" w:rsidRPr="00DF23F6" w14:paraId="025662D0" w14:textId="77777777">
        <w:trPr>
          <w:jc w:val="center"/>
        </w:trPr>
        <w:tc>
          <w:tcPr>
            <w:tcW w:w="1655" w:type="dxa"/>
            <w:shd w:val="clear" w:color="auto" w:fill="F9FBFD"/>
            <w:vAlign w:val="center"/>
          </w:tcPr>
          <w:p w14:paraId="03B38E0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Models</w:t>
            </w:r>
          </w:p>
        </w:tc>
        <w:tc>
          <w:tcPr>
            <w:tcW w:w="3960" w:type="dxa"/>
            <w:shd w:val="clear" w:color="auto" w:fill="F9FBFD"/>
            <w:vAlign w:val="center"/>
          </w:tcPr>
          <w:p w14:paraId="1A5C0B5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DTO, </w:t>
            </w:r>
            <w:proofErr w:type="spellStart"/>
            <w:r w:rsidRPr="00DF23F6">
              <w:rPr>
                <w:rFonts w:eastAsia="Times New Roman" w:cs="Times New Roman"/>
                <w:color w:val="000000"/>
                <w:sz w:val="20"/>
              </w:rPr>
              <w:t>trạng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thái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dữ</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liệu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trao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đổi</w:t>
            </w:r>
            <w:proofErr w:type="spellEnd"/>
            <w:r w:rsidRPr="00DF23F6">
              <w:rPr>
                <w:rFonts w:eastAsia="Times New Roman" w:cs="Times New Roman"/>
                <w:color w:val="000000"/>
                <w:sz w:val="20"/>
              </w:rPr>
              <w:t>.</w:t>
            </w:r>
          </w:p>
        </w:tc>
        <w:tc>
          <w:tcPr>
            <w:tcW w:w="3240" w:type="dxa"/>
            <w:shd w:val="clear" w:color="auto" w:fill="F9FBFD"/>
            <w:vAlign w:val="center"/>
          </w:tcPr>
          <w:p w14:paraId="582AF06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BorrowTicketDraft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AuthModels</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AppStatuses</w:t>
            </w:r>
            <w:proofErr w:type="spellEnd"/>
            <w:r w:rsidRPr="00DF23F6">
              <w:rPr>
                <w:rFonts w:eastAsia="Times New Roman" w:cs="Times New Roman"/>
                <w:color w:val="000000"/>
                <w:sz w:val="20"/>
              </w:rPr>
              <w:t>.</w:t>
            </w:r>
          </w:p>
        </w:tc>
      </w:tr>
      <w:tr w:rsidR="006327A0" w:rsidRPr="00DF23F6" w14:paraId="1CF69D0A" w14:textId="77777777">
        <w:trPr>
          <w:jc w:val="center"/>
        </w:trPr>
        <w:tc>
          <w:tcPr>
            <w:tcW w:w="1655" w:type="dxa"/>
            <w:vAlign w:val="center"/>
          </w:tcPr>
          <w:p w14:paraId="4719778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DataStructures</w:t>
            </w:r>
            <w:proofErr w:type="spellEnd"/>
          </w:p>
        </w:tc>
        <w:tc>
          <w:tcPr>
            <w:tcW w:w="3960" w:type="dxa"/>
            <w:vAlign w:val="center"/>
          </w:tcPr>
          <w:p w14:paraId="370BC8E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Tiện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ích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dùng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chung</w:t>
            </w:r>
            <w:proofErr w:type="spellEnd"/>
            <w:r w:rsidRPr="00DF23F6">
              <w:rPr>
                <w:rFonts w:eastAsia="Times New Roman" w:cs="Times New Roman"/>
                <w:color w:val="000000"/>
                <w:sz w:val="20"/>
              </w:rPr>
              <w:t>.</w:t>
            </w:r>
          </w:p>
        </w:tc>
        <w:tc>
          <w:tcPr>
            <w:tcW w:w="3240" w:type="dxa"/>
            <w:vAlign w:val="center"/>
          </w:tcPr>
          <w:p w14:paraId="5A26C8E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PasswordHelper</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ValidationHelper</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AppLogger</w:t>
            </w:r>
            <w:proofErr w:type="spellEnd"/>
            <w:r w:rsidRPr="00DF23F6">
              <w:rPr>
                <w:rFonts w:eastAsia="Times New Roman" w:cs="Times New Roman"/>
                <w:color w:val="000000"/>
                <w:sz w:val="20"/>
              </w:rPr>
              <w:t>.</w:t>
            </w:r>
          </w:p>
        </w:tc>
      </w:tr>
      <w:tr w:rsidR="006327A0" w:rsidRPr="00DF23F6" w14:paraId="1FC9EB0C" w14:textId="77777777">
        <w:trPr>
          <w:jc w:val="center"/>
        </w:trPr>
        <w:tc>
          <w:tcPr>
            <w:tcW w:w="1655" w:type="dxa"/>
            <w:shd w:val="clear" w:color="auto" w:fill="F9FBFD"/>
            <w:vAlign w:val="center"/>
          </w:tcPr>
          <w:p w14:paraId="3BF34EE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Data</w:t>
            </w:r>
          </w:p>
        </w:tc>
        <w:tc>
          <w:tcPr>
            <w:tcW w:w="3960" w:type="dxa"/>
            <w:shd w:val="clear" w:color="auto" w:fill="F9FBFD"/>
            <w:vAlign w:val="center"/>
          </w:tcPr>
          <w:p w14:paraId="00274F6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Tài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nguyên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notebook schema </w:t>
            </w:r>
            <w:proofErr w:type="spellStart"/>
            <w:r w:rsidRPr="00DF23F6">
              <w:rPr>
                <w:rFonts w:eastAsia="Times New Roman" w:cs="Times New Roman"/>
                <w:color w:val="000000"/>
                <w:sz w:val="20"/>
              </w:rPr>
              <w:t>cũ</w:t>
            </w:r>
            <w:proofErr w:type="spellEnd"/>
            <w:r w:rsidRPr="00DF23F6">
              <w:rPr>
                <w:rFonts w:eastAsia="Times New Roman" w:cs="Times New Roman"/>
                <w:color w:val="000000"/>
                <w:sz w:val="20"/>
              </w:rPr>
              <w:t>.</w:t>
            </w:r>
          </w:p>
        </w:tc>
        <w:tc>
          <w:tcPr>
            <w:tcW w:w="3240" w:type="dxa"/>
            <w:shd w:val="clear" w:color="auto" w:fill="F9FBFD"/>
            <w:vAlign w:val="center"/>
          </w:tcPr>
          <w:p w14:paraId="7F1D3D69" w14:textId="77777777" w:rsidR="006327A0" w:rsidRPr="00DF23F6" w:rsidRDefault="00E27227">
            <w:pPr>
              <w:spacing w:after="0"/>
              <w:ind w:firstLine="0"/>
              <w:jc w:val="left"/>
              <w:rPr>
                <w:rFonts w:cs="Times New Roman"/>
              </w:rPr>
            </w:pPr>
            <w:proofErr w:type="spellStart"/>
            <w:proofErr w:type="gramStart"/>
            <w:r w:rsidRPr="00DF23F6">
              <w:rPr>
                <w:rFonts w:eastAsia="Times New Roman" w:cs="Times New Roman"/>
                <w:color w:val="000000"/>
                <w:sz w:val="20"/>
              </w:rPr>
              <w:t>bangdatabase.ipynb</w:t>
            </w:r>
            <w:proofErr w:type="spellEnd"/>
            <w:proofErr w:type="gramEnd"/>
            <w:r w:rsidRPr="00DF23F6">
              <w:rPr>
                <w:rFonts w:eastAsia="Times New Roman" w:cs="Times New Roman"/>
                <w:color w:val="000000"/>
                <w:sz w:val="20"/>
              </w:rPr>
              <w:t>, Resources.</w:t>
            </w:r>
          </w:p>
        </w:tc>
      </w:tr>
    </w:tbl>
    <w:p w14:paraId="204ADDA3" w14:textId="77777777" w:rsidR="006327A0" w:rsidRPr="00DF23F6" w:rsidRDefault="006327A0">
      <w:pPr>
        <w:spacing w:after="0"/>
        <w:rPr>
          <w:rFonts w:cs="Times New Roman"/>
        </w:rPr>
      </w:pPr>
    </w:p>
    <w:p w14:paraId="73258B7B" w14:textId="77777777" w:rsidR="006327A0" w:rsidRPr="00DF23F6" w:rsidRDefault="00E27227">
      <w:pPr>
        <w:pStyle w:val="Heading2"/>
        <w:ind w:firstLine="0"/>
        <w:rPr>
          <w:rFonts w:ascii="Times New Roman" w:hAnsi="Times New Roman" w:cs="Times New Roman"/>
        </w:rPr>
      </w:pPr>
      <w:bookmarkStart w:id="23" w:name="_Toc231584035"/>
      <w:r w:rsidRPr="00DF23F6">
        <w:rPr>
          <w:rFonts w:ascii="Times New Roman" w:hAnsi="Times New Roman" w:cs="Times New Roman"/>
        </w:rPr>
        <w:t xml:space="preserve">3.3. </w:t>
      </w:r>
      <w:proofErr w:type="spellStart"/>
      <w:r w:rsidRPr="00DF23F6">
        <w:rPr>
          <w:rFonts w:ascii="Times New Roman" w:hAnsi="Times New Roman" w:cs="Times New Roman"/>
        </w:rPr>
        <w:t>Các</w:t>
      </w:r>
      <w:proofErr w:type="spellEnd"/>
      <w:r w:rsidRPr="00DF23F6">
        <w:rPr>
          <w:rFonts w:ascii="Times New Roman" w:hAnsi="Times New Roman" w:cs="Times New Roman"/>
        </w:rPr>
        <w:t xml:space="preserve"> module </w:t>
      </w:r>
      <w:proofErr w:type="spellStart"/>
      <w:r w:rsidRPr="00DF23F6">
        <w:rPr>
          <w:rFonts w:ascii="Times New Roman" w:hAnsi="Times New Roman" w:cs="Times New Roman"/>
        </w:rPr>
        <w:t>tr</w:t>
      </w:r>
      <w:r w:rsidRPr="00DF23F6">
        <w:rPr>
          <w:rFonts w:ascii="Times New Roman" w:hAnsi="Times New Roman" w:cs="Times New Roman"/>
        </w:rPr>
        <w:t>ọ</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y</w:t>
      </w:r>
      <w:r w:rsidRPr="00DF23F6">
        <w:rPr>
          <w:rFonts w:ascii="Times New Roman" w:hAnsi="Times New Roman" w:cs="Times New Roman"/>
        </w:rPr>
        <w:t>ế</w:t>
      </w:r>
      <w:r w:rsidRPr="00DF23F6">
        <w:rPr>
          <w:rFonts w:ascii="Times New Roman" w:hAnsi="Times New Roman" w:cs="Times New Roman"/>
        </w:rPr>
        <w:t>u</w:t>
      </w:r>
      <w:bookmarkEnd w:id="23"/>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232"/>
        <w:gridCol w:w="3528"/>
        <w:gridCol w:w="3096"/>
      </w:tblGrid>
      <w:tr w:rsidR="006327A0" w:rsidRPr="00DF23F6" w14:paraId="71A7BB96" w14:textId="77777777">
        <w:trPr>
          <w:tblHeader/>
          <w:jc w:val="center"/>
        </w:trPr>
        <w:tc>
          <w:tcPr>
            <w:tcW w:w="2232" w:type="dxa"/>
            <w:shd w:val="clear" w:color="auto" w:fill="DCE6F1"/>
            <w:tcMar>
              <w:top w:w="90" w:type="dxa"/>
              <w:left w:w="120" w:type="dxa"/>
              <w:bottom w:w="90" w:type="dxa"/>
              <w:right w:w="120" w:type="dxa"/>
            </w:tcMar>
            <w:vAlign w:val="center"/>
          </w:tcPr>
          <w:p w14:paraId="0264E2A7" w14:textId="77777777" w:rsidR="006327A0" w:rsidRPr="00DF23F6" w:rsidRDefault="00E27227">
            <w:pPr>
              <w:spacing w:after="0"/>
              <w:ind w:firstLine="0"/>
              <w:jc w:val="center"/>
              <w:rPr>
                <w:rFonts w:cs="Times New Roman"/>
              </w:rPr>
            </w:pPr>
            <w:r w:rsidRPr="00DF23F6">
              <w:rPr>
                <w:rFonts w:eastAsia="Times New Roman" w:cs="Times New Roman"/>
                <w:b/>
                <w:color w:val="17365D"/>
                <w:sz w:val="19"/>
              </w:rPr>
              <w:t>Module</w:t>
            </w:r>
          </w:p>
        </w:tc>
        <w:tc>
          <w:tcPr>
            <w:tcW w:w="3528" w:type="dxa"/>
            <w:shd w:val="clear" w:color="auto" w:fill="DCE6F1"/>
            <w:tcMar>
              <w:top w:w="90" w:type="dxa"/>
              <w:left w:w="120" w:type="dxa"/>
              <w:bottom w:w="90" w:type="dxa"/>
              <w:right w:w="120" w:type="dxa"/>
            </w:tcMar>
            <w:vAlign w:val="center"/>
          </w:tcPr>
          <w:p w14:paraId="7357C29C"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Trách</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nhiệm</w:t>
            </w:r>
            <w:proofErr w:type="spellEnd"/>
          </w:p>
        </w:tc>
        <w:tc>
          <w:tcPr>
            <w:tcW w:w="3096" w:type="dxa"/>
            <w:shd w:val="clear" w:color="auto" w:fill="DCE6F1"/>
            <w:tcMar>
              <w:top w:w="90" w:type="dxa"/>
              <w:left w:w="120" w:type="dxa"/>
              <w:bottom w:w="90" w:type="dxa"/>
              <w:right w:w="120" w:type="dxa"/>
            </w:tcMar>
            <w:vAlign w:val="center"/>
          </w:tcPr>
          <w:p w14:paraId="08D1BF6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Nhận</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xét</w:t>
            </w:r>
            <w:proofErr w:type="spellEnd"/>
            <w:r w:rsidRPr="00DF23F6">
              <w:rPr>
                <w:rFonts w:eastAsia="Times New Roman" w:cs="Times New Roman"/>
                <w:b/>
                <w:color w:val="17365D"/>
                <w:sz w:val="19"/>
              </w:rPr>
              <w:t xml:space="preserve"> </w:t>
            </w:r>
            <w:r w:rsidRPr="00DF23F6">
              <w:rPr>
                <w:rFonts w:eastAsia="Times New Roman" w:cs="Times New Roman"/>
                <w:b/>
                <w:color w:val="17365D"/>
                <w:sz w:val="19"/>
              </w:rPr>
              <w:t>review</w:t>
            </w:r>
          </w:p>
        </w:tc>
      </w:tr>
      <w:tr w:rsidR="006327A0" w:rsidRPr="00DF23F6" w14:paraId="54161D26" w14:textId="77777777">
        <w:trPr>
          <w:jc w:val="center"/>
        </w:trPr>
        <w:tc>
          <w:tcPr>
            <w:tcW w:w="2232" w:type="dxa"/>
            <w:vAlign w:val="center"/>
          </w:tcPr>
          <w:p w14:paraId="4AD4510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FrmLogin</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AuthRepository</w:t>
            </w:r>
            <w:proofErr w:type="spellEnd"/>
          </w:p>
        </w:tc>
        <w:tc>
          <w:tcPr>
            <w:tcW w:w="3528" w:type="dxa"/>
            <w:vAlign w:val="center"/>
          </w:tcPr>
          <w:p w14:paraId="4E35EE0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Xác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thực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tạm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tài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khoản</w:t>
            </w:r>
            <w:proofErr w:type="spellEnd"/>
            <w:r w:rsidRPr="00DF23F6">
              <w:rPr>
                <w:rFonts w:eastAsia="Times New Roman" w:cs="Times New Roman"/>
                <w:color w:val="000000"/>
                <w:sz w:val="19"/>
              </w:rPr>
              <w:t>.</w:t>
            </w:r>
          </w:p>
        </w:tc>
        <w:tc>
          <w:tcPr>
            <w:tcW w:w="3096" w:type="dxa"/>
            <w:vAlign w:val="center"/>
          </w:tcPr>
          <w:p w14:paraId="05F99D5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xử</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cả</w:t>
            </w:r>
            <w:proofErr w:type="spellEnd"/>
            <w:r w:rsidRPr="00DF23F6">
              <w:rPr>
                <w:rFonts w:eastAsia="Times New Roman" w:cs="Times New Roman"/>
                <w:color w:val="000000"/>
                <w:sz w:val="19"/>
              </w:rPr>
              <w:t xml:space="preserve"> username </w:t>
            </w: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tồn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giảm</w:t>
            </w:r>
            <w:proofErr w:type="spellEnd"/>
            <w:r w:rsidRPr="00DF23F6">
              <w:rPr>
                <w:rFonts w:eastAsia="Times New Roman" w:cs="Times New Roman"/>
                <w:color w:val="000000"/>
                <w:sz w:val="19"/>
              </w:rPr>
              <w:t xml:space="preserve"> brute-force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phiên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chạy</w:t>
            </w:r>
            <w:proofErr w:type="spellEnd"/>
            <w:r w:rsidRPr="00DF23F6">
              <w:rPr>
                <w:rFonts w:eastAsia="Times New Roman" w:cs="Times New Roman"/>
                <w:color w:val="000000"/>
                <w:sz w:val="19"/>
              </w:rPr>
              <w:t>.</w:t>
            </w:r>
          </w:p>
        </w:tc>
      </w:tr>
      <w:tr w:rsidR="006327A0" w:rsidRPr="00DF23F6" w14:paraId="6401EB7C" w14:textId="77777777">
        <w:trPr>
          <w:jc w:val="center"/>
        </w:trPr>
        <w:tc>
          <w:tcPr>
            <w:tcW w:w="2232" w:type="dxa"/>
            <w:shd w:val="clear" w:color="auto" w:fill="F9FBFD"/>
            <w:vAlign w:val="center"/>
          </w:tcPr>
          <w:p w14:paraId="6F690F0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FrmMain</w:t>
            </w:r>
            <w:proofErr w:type="spellEnd"/>
          </w:p>
        </w:tc>
        <w:tc>
          <w:tcPr>
            <w:tcW w:w="3528" w:type="dxa"/>
            <w:shd w:val="clear" w:color="auto" w:fill="F9FBFD"/>
            <w:vAlign w:val="center"/>
          </w:tcPr>
          <w:p w14:paraId="2C72395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Điều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hướng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phân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quyền</w:t>
            </w:r>
            <w:proofErr w:type="spellEnd"/>
            <w:r w:rsidRPr="00DF23F6">
              <w:rPr>
                <w:rFonts w:eastAsia="Times New Roman" w:cs="Times New Roman"/>
                <w:color w:val="000000"/>
                <w:sz w:val="19"/>
              </w:rPr>
              <w:t xml:space="preserve">, dashboard, cache </w:t>
            </w:r>
            <w:proofErr w:type="spellStart"/>
            <w:r w:rsidRPr="00DF23F6">
              <w:rPr>
                <w:rFonts w:eastAsia="Times New Roman" w:cs="Times New Roman"/>
                <w:color w:val="000000"/>
                <w:sz w:val="19"/>
              </w:rPr>
              <w:t>UserControl</w:t>
            </w:r>
            <w:proofErr w:type="spellEnd"/>
            <w:r w:rsidRPr="00DF23F6">
              <w:rPr>
                <w:rFonts w:eastAsia="Times New Roman" w:cs="Times New Roman"/>
                <w:color w:val="000000"/>
                <w:sz w:val="19"/>
              </w:rPr>
              <w:t>.</w:t>
            </w:r>
          </w:p>
        </w:tc>
        <w:tc>
          <w:tcPr>
            <w:tcW w:w="3096" w:type="dxa"/>
            <w:shd w:val="clear" w:color="auto" w:fill="F9FBFD"/>
            <w:vAlign w:val="center"/>
          </w:tcPr>
          <w:p w14:paraId="350D8DB3"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584 </w:t>
            </w:r>
            <w:proofErr w:type="spellStart"/>
            <w:r w:rsidRPr="00DF23F6">
              <w:rPr>
                <w:rFonts w:eastAsia="Times New Roman" w:cs="Times New Roman"/>
                <w:color w:val="000000"/>
                <w:sz w:val="19"/>
              </w:rPr>
              <w:t>dòng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đang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gánh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nhiều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trách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nhiệm</w:t>
            </w:r>
            <w:proofErr w:type="spellEnd"/>
            <w:r w:rsidRPr="00DF23F6">
              <w:rPr>
                <w:rFonts w:eastAsia="Times New Roman" w:cs="Times New Roman"/>
                <w:color w:val="000000"/>
                <w:sz w:val="19"/>
              </w:rPr>
              <w:t xml:space="preserve"> UI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tải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w:t>
            </w:r>
          </w:p>
        </w:tc>
      </w:tr>
      <w:tr w:rsidR="006327A0" w:rsidRPr="00DF23F6" w14:paraId="753C639D" w14:textId="77777777">
        <w:trPr>
          <w:jc w:val="center"/>
        </w:trPr>
        <w:tc>
          <w:tcPr>
            <w:tcW w:w="2232" w:type="dxa"/>
            <w:vAlign w:val="center"/>
          </w:tcPr>
          <w:p w14:paraId="38B3DD9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BorrowTicketRepository</w:t>
            </w:r>
            <w:proofErr w:type="spellEnd"/>
          </w:p>
        </w:tc>
        <w:tc>
          <w:tcPr>
            <w:tcW w:w="3528" w:type="dxa"/>
            <w:vAlign w:val="center"/>
          </w:tcPr>
          <w:p w14:paraId="6749F3F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Tạo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phiếu</w:t>
            </w:r>
            <w:proofErr w:type="spellEnd"/>
            <w:r w:rsidRPr="00DF23F6">
              <w:rPr>
                <w:rFonts w:eastAsia="Times New Roman" w:cs="Times New Roman"/>
                <w:color w:val="000000"/>
                <w:sz w:val="19"/>
              </w:rPr>
              <w:t xml:space="preserve"> PENDING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chi </w:t>
            </w:r>
            <w:proofErr w:type="spellStart"/>
            <w:r w:rsidRPr="00DF23F6">
              <w:rPr>
                <w:rFonts w:eastAsia="Times New Roman" w:cs="Times New Roman"/>
                <w:color w:val="000000"/>
                <w:sz w:val="19"/>
              </w:rPr>
              <w:t>tiết</w:t>
            </w:r>
            <w:proofErr w:type="spellEnd"/>
            <w:r w:rsidRPr="00DF23F6">
              <w:rPr>
                <w:rFonts w:eastAsia="Times New Roman" w:cs="Times New Roman"/>
                <w:color w:val="000000"/>
                <w:sz w:val="19"/>
              </w:rPr>
              <w:t>.</w:t>
            </w:r>
          </w:p>
        </w:tc>
        <w:tc>
          <w:tcPr>
            <w:tcW w:w="3096" w:type="dxa"/>
            <w:vAlign w:val="center"/>
          </w:tcPr>
          <w:p w14:paraId="1B21A825"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Transaction </w:t>
            </w:r>
            <w:proofErr w:type="spellStart"/>
            <w:r w:rsidRPr="00DF23F6">
              <w:rPr>
                <w:rFonts w:eastAsia="Times New Roman" w:cs="Times New Roman"/>
                <w:color w:val="000000"/>
                <w:sz w:val="19"/>
              </w:rPr>
              <w:t>tốt</w:t>
            </w:r>
            <w:proofErr w:type="spellEnd"/>
            <w:r w:rsidRPr="00DF23F6">
              <w:rPr>
                <w:rFonts w:eastAsia="Times New Roman" w:cs="Times New Roman"/>
                <w:color w:val="000000"/>
                <w:sz w:val="19"/>
              </w:rPr>
              <w:t xml:space="preserve">; schema detection </w:t>
            </w:r>
            <w:proofErr w:type="spellStart"/>
            <w:r w:rsidRPr="00DF23F6">
              <w:rPr>
                <w:rFonts w:eastAsia="Times New Roman" w:cs="Times New Roman"/>
                <w:color w:val="000000"/>
                <w:sz w:val="19"/>
              </w:rPr>
              <w:t>linh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nhưng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tăng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độ</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phức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tạp</w:t>
            </w:r>
            <w:proofErr w:type="spellEnd"/>
            <w:r w:rsidRPr="00DF23F6">
              <w:rPr>
                <w:rFonts w:eastAsia="Times New Roman" w:cs="Times New Roman"/>
                <w:color w:val="000000"/>
                <w:sz w:val="19"/>
              </w:rPr>
              <w:t>.</w:t>
            </w:r>
          </w:p>
        </w:tc>
      </w:tr>
      <w:tr w:rsidR="006327A0" w:rsidRPr="00DF23F6" w14:paraId="4ADB61C5" w14:textId="77777777">
        <w:trPr>
          <w:jc w:val="center"/>
        </w:trPr>
        <w:tc>
          <w:tcPr>
            <w:tcW w:w="2232" w:type="dxa"/>
            <w:shd w:val="clear" w:color="auto" w:fill="F9FBFD"/>
            <w:vAlign w:val="center"/>
          </w:tcPr>
          <w:p w14:paraId="28C6658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BorrowApprovalService</w:t>
            </w:r>
            <w:proofErr w:type="spellEnd"/>
          </w:p>
        </w:tc>
        <w:tc>
          <w:tcPr>
            <w:tcW w:w="3528" w:type="dxa"/>
            <w:shd w:val="clear" w:color="auto" w:fill="F9FBFD"/>
            <w:vAlign w:val="center"/>
          </w:tcPr>
          <w:p w14:paraId="5E31269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kiểm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tồn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trừ</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đổi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w:t>
            </w:r>
          </w:p>
        </w:tc>
        <w:tc>
          <w:tcPr>
            <w:tcW w:w="3096" w:type="dxa"/>
            <w:shd w:val="clear" w:color="auto" w:fill="F9FBFD"/>
            <w:vAlign w:val="center"/>
          </w:tcPr>
          <w:p w14:paraId="1EA213B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Sử</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dụng</w:t>
            </w:r>
            <w:proofErr w:type="spellEnd"/>
            <w:r w:rsidRPr="00DF23F6">
              <w:rPr>
                <w:rFonts w:eastAsia="Times New Roman" w:cs="Times New Roman"/>
                <w:color w:val="000000"/>
                <w:sz w:val="19"/>
              </w:rPr>
              <w:t xml:space="preserve"> </w:t>
            </w:r>
            <w:r w:rsidRPr="00DF23F6">
              <w:rPr>
                <w:rFonts w:eastAsia="Times New Roman" w:cs="Times New Roman"/>
                <w:color w:val="000000"/>
                <w:sz w:val="19"/>
              </w:rPr>
              <w:t xml:space="preserve">UPDLOCK/HOLDLOCK </w:t>
            </w:r>
            <w:proofErr w:type="spellStart"/>
            <w:r w:rsidRPr="00DF23F6">
              <w:rPr>
                <w:rFonts w:eastAsia="Times New Roman" w:cs="Times New Roman"/>
                <w:color w:val="000000"/>
                <w:sz w:val="19"/>
              </w:rPr>
              <w:t>giúp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giảm</w:t>
            </w:r>
            <w:proofErr w:type="spellEnd"/>
            <w:r w:rsidRPr="00DF23F6">
              <w:rPr>
                <w:rFonts w:eastAsia="Times New Roman" w:cs="Times New Roman"/>
                <w:color w:val="000000"/>
                <w:sz w:val="19"/>
              </w:rPr>
              <w:t xml:space="preserve"> race condition.</w:t>
            </w:r>
          </w:p>
        </w:tc>
      </w:tr>
      <w:tr w:rsidR="006327A0" w:rsidRPr="00DF23F6" w14:paraId="0F8D32F2" w14:textId="77777777">
        <w:trPr>
          <w:jc w:val="center"/>
        </w:trPr>
        <w:tc>
          <w:tcPr>
            <w:tcW w:w="2232" w:type="dxa"/>
            <w:vAlign w:val="center"/>
          </w:tcPr>
          <w:p w14:paraId="5D4299E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ReturnApprovalService</w:t>
            </w:r>
            <w:proofErr w:type="spellEnd"/>
          </w:p>
        </w:tc>
        <w:tc>
          <w:tcPr>
            <w:tcW w:w="3528" w:type="dxa"/>
            <w:vAlign w:val="center"/>
          </w:tcPr>
          <w:p w14:paraId="5F1837B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Duyệt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đủ</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một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cập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nhật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tình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w:t>
            </w:r>
          </w:p>
        </w:tc>
        <w:tc>
          <w:tcPr>
            <w:tcW w:w="3096" w:type="dxa"/>
            <w:vAlign w:val="center"/>
          </w:tcPr>
          <w:p w14:paraId="3F1E7C23"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473 </w:t>
            </w:r>
            <w:proofErr w:type="spellStart"/>
            <w:r w:rsidRPr="00DF23F6">
              <w:rPr>
                <w:rFonts w:eastAsia="Times New Roman" w:cs="Times New Roman"/>
                <w:color w:val="000000"/>
                <w:sz w:val="19"/>
              </w:rPr>
              <w:t>dòng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nghiệp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vụ</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đúng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hướng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nhưng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tách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nhỏ</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dễ</w:t>
            </w:r>
            <w:proofErr w:type="spellEnd"/>
            <w:r w:rsidRPr="00DF23F6">
              <w:rPr>
                <w:rFonts w:eastAsia="Times New Roman" w:cs="Times New Roman"/>
                <w:color w:val="000000"/>
                <w:sz w:val="19"/>
              </w:rPr>
              <w:t xml:space="preserve"> test.</w:t>
            </w:r>
          </w:p>
        </w:tc>
      </w:tr>
      <w:tr w:rsidR="006327A0" w:rsidRPr="00DF23F6" w14:paraId="3DA5CF7A" w14:textId="77777777">
        <w:trPr>
          <w:jc w:val="center"/>
        </w:trPr>
        <w:tc>
          <w:tcPr>
            <w:tcW w:w="2232" w:type="dxa"/>
            <w:shd w:val="clear" w:color="auto" w:fill="F9FBFD"/>
            <w:vAlign w:val="center"/>
          </w:tcPr>
          <w:p w14:paraId="36E8146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RecycleBinRepository</w:t>
            </w:r>
            <w:proofErr w:type="spellEnd"/>
          </w:p>
        </w:tc>
        <w:tc>
          <w:tcPr>
            <w:tcW w:w="3528" w:type="dxa"/>
            <w:shd w:val="clear" w:color="auto" w:fill="F9FBFD"/>
            <w:vAlign w:val="center"/>
          </w:tcPr>
          <w:p w14:paraId="0064816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Khôi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phục</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xóa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vĩnh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viễn</w:t>
            </w:r>
            <w:proofErr w:type="spellEnd"/>
            <w:r w:rsidRPr="00DF23F6">
              <w:rPr>
                <w:rFonts w:eastAsia="Times New Roman" w:cs="Times New Roman"/>
                <w:color w:val="000000"/>
                <w:sz w:val="19"/>
              </w:rPr>
              <w:t>.</w:t>
            </w:r>
          </w:p>
        </w:tc>
        <w:tc>
          <w:tcPr>
            <w:tcW w:w="3096" w:type="dxa"/>
            <w:shd w:val="clear" w:color="auto" w:fill="F9FBFD"/>
            <w:vAlign w:val="center"/>
          </w:tcPr>
          <w:p w14:paraId="2AC4094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kiểm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tham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trước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dùng</w:t>
            </w:r>
            <w:proofErr w:type="spellEnd"/>
            <w:r w:rsidRPr="00DF23F6">
              <w:rPr>
                <w:rFonts w:eastAsia="Times New Roman" w:cs="Times New Roman"/>
                <w:color w:val="000000"/>
                <w:sz w:val="19"/>
              </w:rPr>
              <w:t xml:space="preserve"> transaction.</w:t>
            </w:r>
          </w:p>
        </w:tc>
      </w:tr>
      <w:tr w:rsidR="006327A0" w:rsidRPr="00DF23F6" w14:paraId="72ED11D7" w14:textId="77777777">
        <w:trPr>
          <w:jc w:val="center"/>
        </w:trPr>
        <w:tc>
          <w:tcPr>
            <w:tcW w:w="2232" w:type="dxa"/>
            <w:vAlign w:val="center"/>
          </w:tcPr>
          <w:p w14:paraId="1D1550E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ReportRepository</w:t>
            </w:r>
            <w:proofErr w:type="spellEnd"/>
          </w:p>
        </w:tc>
        <w:tc>
          <w:tcPr>
            <w:tcW w:w="3528" w:type="dxa"/>
            <w:vAlign w:val="center"/>
          </w:tcPr>
          <w:p w14:paraId="55CCFEF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Báo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cáo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tháng</w:t>
            </w:r>
            <w:proofErr w:type="spellEnd"/>
            <w:r w:rsidRPr="00DF23F6">
              <w:rPr>
                <w:rFonts w:eastAsia="Times New Roman" w:cs="Times New Roman"/>
                <w:color w:val="000000"/>
                <w:sz w:val="19"/>
              </w:rPr>
              <w:t xml:space="preserve">, top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w:t>
            </w:r>
          </w:p>
        </w:tc>
        <w:tc>
          <w:tcPr>
            <w:tcW w:w="3096" w:type="dxa"/>
            <w:vAlign w:val="center"/>
          </w:tcPr>
          <w:p w14:paraId="345D1B4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Truy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vấn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rõ</w:t>
            </w:r>
            <w:proofErr w:type="spellEnd"/>
            <w:r w:rsidRPr="00DF23F6">
              <w:rPr>
                <w:rFonts w:eastAsia="Times New Roman" w:cs="Times New Roman"/>
                <w:color w:val="000000"/>
                <w:sz w:val="19"/>
              </w:rPr>
              <w:t xml:space="preserve">; FORMAT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GROUP BY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chậm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lớn</w:t>
            </w:r>
            <w:proofErr w:type="spellEnd"/>
            <w:r w:rsidRPr="00DF23F6">
              <w:rPr>
                <w:rFonts w:eastAsia="Times New Roman" w:cs="Times New Roman"/>
                <w:color w:val="000000"/>
                <w:sz w:val="19"/>
              </w:rPr>
              <w:t>.</w:t>
            </w:r>
          </w:p>
        </w:tc>
      </w:tr>
    </w:tbl>
    <w:p w14:paraId="0BD26024" w14:textId="77777777" w:rsidR="006327A0" w:rsidRPr="00DF23F6" w:rsidRDefault="006327A0">
      <w:pPr>
        <w:spacing w:after="0"/>
        <w:rPr>
          <w:rFonts w:cs="Times New Roman"/>
        </w:rPr>
      </w:pPr>
    </w:p>
    <w:p w14:paraId="20BF0272" w14:textId="77777777" w:rsidR="006327A0" w:rsidRPr="00DF23F6" w:rsidRDefault="00E27227">
      <w:pPr>
        <w:pStyle w:val="Heading2"/>
        <w:ind w:firstLine="0"/>
        <w:rPr>
          <w:rFonts w:ascii="Times New Roman" w:hAnsi="Times New Roman" w:cs="Times New Roman"/>
        </w:rPr>
      </w:pPr>
      <w:bookmarkStart w:id="24" w:name="_Toc231584036"/>
      <w:r w:rsidRPr="00DF23F6">
        <w:rPr>
          <w:rFonts w:ascii="Times New Roman" w:hAnsi="Times New Roman" w:cs="Times New Roman"/>
        </w:rPr>
        <w:t xml:space="preserve">3.4. </w:t>
      </w:r>
      <w:proofErr w:type="spellStart"/>
      <w:r w:rsidRPr="00DF23F6">
        <w:rPr>
          <w:rFonts w:ascii="Times New Roman" w:hAnsi="Times New Roman" w:cs="Times New Roman"/>
        </w:rPr>
        <w:t>Lu</w:t>
      </w:r>
      <w:r w:rsidRPr="00DF23F6">
        <w:rPr>
          <w:rFonts w:ascii="Times New Roman" w:hAnsi="Times New Roman" w:cs="Times New Roman"/>
        </w:rPr>
        <w:t>ồ</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kh</w:t>
      </w:r>
      <w:r w:rsidRPr="00DF23F6">
        <w:rPr>
          <w:rFonts w:ascii="Times New Roman" w:hAnsi="Times New Roman" w:cs="Times New Roman"/>
        </w:rPr>
        <w:t>ở</w:t>
      </w:r>
      <w:r w:rsidRPr="00DF23F6">
        <w:rPr>
          <w:rFonts w:ascii="Times New Roman" w:hAnsi="Times New Roman" w:cs="Times New Roman"/>
        </w:rPr>
        <w:t>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ộ</w:t>
      </w:r>
      <w:r w:rsidRPr="00DF23F6">
        <w:rPr>
          <w:rFonts w:ascii="Times New Roman" w:hAnsi="Times New Roman" w:cs="Times New Roman"/>
        </w:rPr>
        <w:t>ng</w:t>
      </w:r>
      <w:bookmarkEnd w:id="24"/>
      <w:proofErr w:type="spellEnd"/>
    </w:p>
    <w:p w14:paraId="5ACDA02F" w14:textId="77777777" w:rsidR="006327A0" w:rsidRPr="00DF23F6" w:rsidRDefault="00E27227">
      <w:pPr>
        <w:pStyle w:val="ListNumber"/>
        <w:rPr>
          <w:rFonts w:cs="Times New Roman"/>
        </w:rPr>
      </w:pPr>
      <w:proofErr w:type="spellStart"/>
      <w:r w:rsidRPr="00DF23F6">
        <w:rPr>
          <w:rFonts w:eastAsia="Times New Roman" w:cs="Times New Roman"/>
          <w:color w:val="000000"/>
        </w:rPr>
        <w:t>ApplicationConfiguration.Initialize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trường</w:t>
      </w:r>
      <w:proofErr w:type="spellEnd"/>
      <w:r w:rsidRPr="00DF23F6">
        <w:rPr>
          <w:rFonts w:eastAsia="Times New Roman" w:cs="Times New Roman"/>
          <w:color w:val="000000"/>
        </w:rPr>
        <w:t xml:space="preserve"> WinForms.</w:t>
      </w:r>
    </w:p>
    <w:p w14:paraId="1D8723F0" w14:textId="77777777" w:rsidR="006327A0" w:rsidRPr="00DF23F6" w:rsidRDefault="00E27227">
      <w:pPr>
        <w:pStyle w:val="ListNumber"/>
        <w:rPr>
          <w:rFonts w:cs="Times New Roman"/>
        </w:rPr>
      </w:pPr>
      <w:proofErr w:type="spellStart"/>
      <w:r w:rsidRPr="00DF23F6">
        <w:rPr>
          <w:rFonts w:eastAsia="Times New Roman" w:cs="Times New Roman"/>
          <w:color w:val="000000"/>
        </w:rPr>
        <w:t>AppLogger.Initialize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tạo</w:t>
      </w:r>
      <w:proofErr w:type="spellEnd"/>
      <w:r w:rsidRPr="00DF23F6">
        <w:rPr>
          <w:rFonts w:eastAsia="Times New Roman" w:cs="Times New Roman"/>
          <w:color w:val="000000"/>
        </w:rPr>
        <w:t xml:space="preserve"> logger </w:t>
      </w:r>
      <w:proofErr w:type="spellStart"/>
      <w:r w:rsidRPr="00DF23F6">
        <w:rPr>
          <w:rFonts w:eastAsia="Times New Roman" w:cs="Times New Roman"/>
          <w:color w:val="000000"/>
        </w:rPr>
        <w:t>Serilog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file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ngày</w:t>
      </w:r>
      <w:proofErr w:type="spellEnd"/>
      <w:r w:rsidRPr="00DF23F6">
        <w:rPr>
          <w:rFonts w:eastAsia="Times New Roman" w:cs="Times New Roman"/>
          <w:color w:val="000000"/>
        </w:rPr>
        <w:t>.</w:t>
      </w:r>
    </w:p>
    <w:p w14:paraId="647A6123" w14:textId="77777777" w:rsidR="006327A0" w:rsidRPr="00DF23F6" w:rsidRDefault="00E27227">
      <w:pPr>
        <w:pStyle w:val="ListNumber"/>
        <w:rPr>
          <w:rFonts w:cs="Times New Roman"/>
        </w:rPr>
      </w:pP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ThreadException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UnhandledException</w:t>
      </w:r>
      <w:proofErr w:type="spellEnd"/>
      <w:r w:rsidRPr="00DF23F6">
        <w:rPr>
          <w:rFonts w:eastAsia="Times New Roman" w:cs="Times New Roman"/>
          <w:color w:val="000000"/>
        </w:rPr>
        <w:t>.</w:t>
      </w:r>
    </w:p>
    <w:p w14:paraId="45ED6956" w14:textId="77777777" w:rsidR="006327A0" w:rsidRPr="00DF23F6" w:rsidRDefault="00E27227">
      <w:pPr>
        <w:pStyle w:val="ListNumber"/>
        <w:rPr>
          <w:rFonts w:cs="Times New Roman"/>
        </w:rPr>
      </w:pPr>
      <w:proofErr w:type="spellStart"/>
      <w:r w:rsidRPr="00DF23F6">
        <w:rPr>
          <w:rFonts w:eastAsia="Times New Roman" w:cs="Times New Roman"/>
          <w:color w:val="000000"/>
        </w:rPr>
        <w:t>Mở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chạy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EnsureReturnedQuantitySchemaAndRestore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bổ</w:t>
      </w:r>
      <w:proofErr w:type="spellEnd"/>
      <w:r w:rsidRPr="00DF23F6">
        <w:rPr>
          <w:rFonts w:eastAsia="Times New Roman" w:cs="Times New Roman"/>
          <w:color w:val="000000"/>
        </w:rPr>
        <w:t xml:space="preserve"> sung schema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w:t>
      </w:r>
    </w:p>
    <w:p w14:paraId="3FEED81E" w14:textId="77777777" w:rsidR="006327A0" w:rsidRPr="00DF23F6" w:rsidRDefault="00E27227">
      <w:pPr>
        <w:pStyle w:val="ListNumber"/>
        <w:rPr>
          <w:rFonts w:cs="Times New Roman"/>
        </w:rPr>
      </w:pPr>
      <w:proofErr w:type="spellStart"/>
      <w:r w:rsidRPr="00DF23F6">
        <w:rPr>
          <w:rFonts w:eastAsia="Times New Roman" w:cs="Times New Roman"/>
          <w:color w:val="000000"/>
        </w:rPr>
        <w:t>Hiển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FrmLogin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sau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FrmMain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trò</w:t>
      </w:r>
      <w:proofErr w:type="spellEnd"/>
      <w:r w:rsidRPr="00DF23F6">
        <w:rPr>
          <w:rFonts w:eastAsia="Times New Roman" w:cs="Times New Roman"/>
          <w:color w:val="000000"/>
        </w:rPr>
        <w:t>.</w:t>
      </w:r>
    </w:p>
    <w:p w14:paraId="48E5C280" w14:textId="77777777" w:rsidR="006327A0" w:rsidRPr="00DF23F6" w:rsidRDefault="00E27227">
      <w:pPr>
        <w:pStyle w:val="ListNumber"/>
        <w:rPr>
          <w:rFonts w:cs="Times New Roman"/>
        </w:rPr>
      </w:pPr>
      <w:r w:rsidRPr="00DF23F6">
        <w:rPr>
          <w:rFonts w:eastAsia="Times New Roman" w:cs="Times New Roman"/>
          <w:color w:val="000000"/>
        </w:rPr>
        <w:t xml:space="preserve">Khi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thúc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CloseAndFlush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đảm</w:t>
      </w:r>
      <w:proofErr w:type="spellEnd"/>
      <w:r w:rsidRPr="00DF23F6">
        <w:rPr>
          <w:rFonts w:eastAsia="Times New Roman" w:cs="Times New Roman"/>
          <w:color w:val="000000"/>
        </w:rPr>
        <w:t xml:space="preserve"> log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hết</w:t>
      </w:r>
      <w:proofErr w:type="spellEnd"/>
      <w:r w:rsidRPr="00DF23F6">
        <w:rPr>
          <w:rFonts w:eastAsia="Times New Roman" w:cs="Times New Roman"/>
          <w:color w:val="000000"/>
        </w:rPr>
        <w:t>.</w:t>
      </w:r>
    </w:p>
    <w:tbl>
      <w:tblPr>
        <w:tblW w:w="8856"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8856"/>
      </w:tblGrid>
      <w:tr w:rsidR="006327A0" w:rsidRPr="00DF23F6" w14:paraId="5321630B" w14:textId="77777777">
        <w:trPr>
          <w:tblHeader/>
        </w:trPr>
        <w:tc>
          <w:tcPr>
            <w:tcW w:w="8856" w:type="dxa"/>
            <w:shd w:val="clear" w:color="auto" w:fill="F7F7F7"/>
            <w:tcMar>
              <w:top w:w="90" w:type="dxa"/>
              <w:left w:w="120" w:type="dxa"/>
              <w:bottom w:w="90" w:type="dxa"/>
              <w:right w:w="120" w:type="dxa"/>
            </w:tcMar>
          </w:tcPr>
          <w:p w14:paraId="31638CE8" w14:textId="77777777" w:rsidR="006327A0" w:rsidRPr="00DF23F6" w:rsidRDefault="00E27227">
            <w:pPr>
              <w:spacing w:after="0"/>
              <w:ind w:firstLine="0"/>
              <w:rPr>
                <w:rFonts w:cs="Times New Roman"/>
              </w:rPr>
            </w:pPr>
            <w:r w:rsidRPr="00DF23F6">
              <w:rPr>
                <w:rFonts w:eastAsia="Consolas" w:cs="Times New Roman"/>
                <w:color w:val="333333"/>
                <w:sz w:val="18"/>
              </w:rPr>
              <w:t xml:space="preserve">dotnet restore </w:t>
            </w:r>
            <w:proofErr w:type="spellStart"/>
            <w:r w:rsidRPr="00DF23F6">
              <w:rPr>
                <w:rFonts w:eastAsia="Consolas" w:cs="Times New Roman"/>
                <w:color w:val="333333"/>
                <w:sz w:val="18"/>
              </w:rPr>
              <w:t>FrmProject.slnx</w:t>
            </w:r>
            <w:proofErr w:type="spellEnd"/>
            <w:r w:rsidRPr="00DF23F6">
              <w:rPr>
                <w:rFonts w:cs="Times New Roman"/>
              </w:rPr>
              <w:br/>
            </w:r>
            <w:r w:rsidRPr="00DF23F6">
              <w:rPr>
                <w:rFonts w:eastAsia="Consolas" w:cs="Times New Roman"/>
                <w:color w:val="333333"/>
                <w:sz w:val="18"/>
              </w:rPr>
              <w:t xml:space="preserve">dotnet build </w:t>
            </w:r>
            <w:proofErr w:type="spellStart"/>
            <w:r w:rsidRPr="00DF23F6">
              <w:rPr>
                <w:rFonts w:eastAsia="Consolas" w:cs="Times New Roman"/>
                <w:color w:val="333333"/>
                <w:sz w:val="18"/>
              </w:rPr>
              <w:t>FrmProject.slnx</w:t>
            </w:r>
            <w:proofErr w:type="spellEnd"/>
            <w:r w:rsidRPr="00DF23F6">
              <w:rPr>
                <w:rFonts w:eastAsia="Consolas" w:cs="Times New Roman"/>
                <w:color w:val="333333"/>
                <w:sz w:val="18"/>
              </w:rPr>
              <w:t xml:space="preserve"> -c Release</w:t>
            </w:r>
            <w:r w:rsidRPr="00DF23F6">
              <w:rPr>
                <w:rFonts w:cs="Times New Roman"/>
              </w:rPr>
              <w:br/>
            </w:r>
            <w:r w:rsidRPr="00DF23F6">
              <w:rPr>
                <w:rFonts w:eastAsia="Consolas" w:cs="Times New Roman"/>
                <w:color w:val="333333"/>
                <w:sz w:val="18"/>
              </w:rPr>
              <w:t xml:space="preserve">dotnet run --project </w:t>
            </w:r>
            <w:proofErr w:type="spellStart"/>
            <w:r w:rsidRPr="00DF23F6">
              <w:rPr>
                <w:rFonts w:eastAsia="Consolas" w:cs="Times New Roman"/>
                <w:color w:val="333333"/>
                <w:sz w:val="18"/>
              </w:rPr>
              <w:t>FrmProject</w:t>
            </w:r>
            <w:proofErr w:type="spellEnd"/>
            <w:r w:rsidRPr="00DF23F6">
              <w:rPr>
                <w:rFonts w:eastAsia="Consolas" w:cs="Times New Roman"/>
                <w:color w:val="333333"/>
                <w:sz w:val="18"/>
              </w:rPr>
              <w:t>\</w:t>
            </w:r>
            <w:proofErr w:type="spellStart"/>
            <w:r w:rsidRPr="00DF23F6">
              <w:rPr>
                <w:rFonts w:eastAsia="Consolas" w:cs="Times New Roman"/>
                <w:color w:val="333333"/>
                <w:sz w:val="18"/>
              </w:rPr>
              <w:t>FrmProject.csproj</w:t>
            </w:r>
            <w:proofErr w:type="spellEnd"/>
          </w:p>
        </w:tc>
      </w:tr>
    </w:tbl>
    <w:p w14:paraId="42E170C4" w14:textId="77777777" w:rsidR="006327A0" w:rsidRPr="00DF23F6" w:rsidRDefault="006327A0">
      <w:pPr>
        <w:spacing w:after="0"/>
        <w:rPr>
          <w:rFonts w:cs="Times New Roman"/>
        </w:rPr>
      </w:pPr>
    </w:p>
    <w:p w14:paraId="5DAFEBE3" w14:textId="77777777" w:rsidR="006327A0" w:rsidRPr="00DF23F6" w:rsidRDefault="00E27227">
      <w:pPr>
        <w:pStyle w:val="Heading1"/>
        <w:ind w:firstLine="0"/>
        <w:rPr>
          <w:rFonts w:ascii="Times New Roman" w:hAnsi="Times New Roman" w:cs="Times New Roman"/>
        </w:rPr>
      </w:pPr>
      <w:bookmarkStart w:id="25" w:name="_Toc231584037"/>
      <w:r w:rsidRPr="00DF23F6">
        <w:rPr>
          <w:rFonts w:ascii="Times New Roman" w:hAnsi="Times New Roman" w:cs="Times New Roman"/>
        </w:rPr>
        <w:lastRenderedPageBreak/>
        <w:t>CHƯƠNG 4. THI</w:t>
      </w:r>
      <w:r w:rsidRPr="00DF23F6">
        <w:rPr>
          <w:rFonts w:ascii="Times New Roman" w:hAnsi="Times New Roman" w:cs="Times New Roman"/>
        </w:rPr>
        <w:t>Ế</w:t>
      </w:r>
      <w:r w:rsidRPr="00DF23F6">
        <w:rPr>
          <w:rFonts w:ascii="Times New Roman" w:hAnsi="Times New Roman" w:cs="Times New Roman"/>
        </w:rPr>
        <w:t>T K</w:t>
      </w:r>
      <w:r w:rsidRPr="00DF23F6">
        <w:rPr>
          <w:rFonts w:ascii="Times New Roman" w:hAnsi="Times New Roman" w:cs="Times New Roman"/>
        </w:rPr>
        <w:t>Ế</w:t>
      </w:r>
      <w:r w:rsidRPr="00DF23F6">
        <w:rPr>
          <w:rFonts w:ascii="Times New Roman" w:hAnsi="Times New Roman" w:cs="Times New Roman"/>
        </w:rPr>
        <w:t xml:space="preserve"> CƠ S</w:t>
      </w:r>
      <w:r w:rsidRPr="00DF23F6">
        <w:rPr>
          <w:rFonts w:ascii="Times New Roman" w:hAnsi="Times New Roman" w:cs="Times New Roman"/>
        </w:rPr>
        <w:t>Ở</w:t>
      </w:r>
      <w:r w:rsidRPr="00DF23F6">
        <w:rPr>
          <w:rFonts w:ascii="Times New Roman" w:hAnsi="Times New Roman" w:cs="Times New Roman"/>
        </w:rPr>
        <w:t xml:space="preserve"> D</w:t>
      </w:r>
      <w:r w:rsidRPr="00DF23F6">
        <w:rPr>
          <w:rFonts w:ascii="Times New Roman" w:hAnsi="Times New Roman" w:cs="Times New Roman"/>
        </w:rPr>
        <w:t>Ữ</w:t>
      </w:r>
      <w:r w:rsidRPr="00DF23F6">
        <w:rPr>
          <w:rFonts w:ascii="Times New Roman" w:hAnsi="Times New Roman" w:cs="Times New Roman"/>
        </w:rPr>
        <w:t xml:space="preserve"> LI</w:t>
      </w:r>
      <w:r w:rsidRPr="00DF23F6">
        <w:rPr>
          <w:rFonts w:ascii="Times New Roman" w:hAnsi="Times New Roman" w:cs="Times New Roman"/>
        </w:rPr>
        <w:t>Ệ</w:t>
      </w:r>
      <w:r w:rsidRPr="00DF23F6">
        <w:rPr>
          <w:rFonts w:ascii="Times New Roman" w:hAnsi="Times New Roman" w:cs="Times New Roman"/>
        </w:rPr>
        <w:t>U</w:t>
      </w:r>
      <w:bookmarkEnd w:id="25"/>
    </w:p>
    <w:p w14:paraId="40F957C1" w14:textId="77777777" w:rsidR="006327A0" w:rsidRPr="00DF23F6" w:rsidRDefault="00E27227">
      <w:pPr>
        <w:pStyle w:val="Heading2"/>
        <w:ind w:firstLine="0"/>
        <w:rPr>
          <w:rFonts w:ascii="Times New Roman" w:hAnsi="Times New Roman" w:cs="Times New Roman"/>
        </w:rPr>
      </w:pPr>
      <w:bookmarkStart w:id="26" w:name="_Toc231584038"/>
      <w:r w:rsidRPr="00DF23F6">
        <w:rPr>
          <w:rFonts w:ascii="Times New Roman" w:hAnsi="Times New Roman" w:cs="Times New Roman"/>
        </w:rPr>
        <w:t xml:space="preserve">4.1. </w:t>
      </w:r>
      <w:proofErr w:type="spellStart"/>
      <w:r w:rsidRPr="00DF23F6">
        <w:rPr>
          <w:rFonts w:ascii="Times New Roman" w:hAnsi="Times New Roman" w:cs="Times New Roman"/>
        </w:rPr>
        <w:t>Mô</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hình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quan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h</w:t>
      </w:r>
      <w:r w:rsidRPr="00DF23F6">
        <w:rPr>
          <w:rFonts w:ascii="Times New Roman" w:hAnsi="Times New Roman" w:cs="Times New Roman"/>
        </w:rPr>
        <w:t>ệ</w:t>
      </w:r>
      <w:bookmarkEnd w:id="26"/>
      <w:proofErr w:type="spellEnd"/>
    </w:p>
    <w:p w14:paraId="38A85D5B" w14:textId="77777777" w:rsidR="006327A0" w:rsidRPr="00DF23F6" w:rsidRDefault="00E27227">
      <w:pPr>
        <w:ind w:firstLine="0"/>
        <w:jc w:val="center"/>
        <w:rPr>
          <w:rFonts w:cs="Times New Roman"/>
        </w:rPr>
      </w:pPr>
      <w:r w:rsidRPr="00DF23F6">
        <w:rPr>
          <w:rFonts w:cs="Times New Roman"/>
          <w:noProof/>
        </w:rPr>
        <w:drawing>
          <wp:inline distT="0" distB="0" distL="0" distR="0" wp14:anchorId="5EC6B222" wp14:editId="07ACA9D5">
            <wp:extent cx="5577840" cy="3160776"/>
            <wp:effectExtent l="0" t="0" r="0" b="0"/>
            <wp:docPr id="4" name="Picture 4" descr="Hình 4.1. Các thực thể và quan hệ chính" title="Hình 4.1. Các thực thể và quan hệ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577840" cy="3160776"/>
                    </a:xfrm>
                    <a:prstGeom prst="rect">
                      <a:avLst/>
                    </a:prstGeom>
                  </pic:spPr>
                </pic:pic>
              </a:graphicData>
            </a:graphic>
          </wp:inline>
        </w:drawing>
      </w:r>
    </w:p>
    <w:p w14:paraId="2E124886" w14:textId="77777777" w:rsidR="006327A0" w:rsidRPr="00DF23F6" w:rsidRDefault="00E27227">
      <w:pPr>
        <w:pStyle w:val="Caption"/>
        <w:ind w:firstLine="0"/>
        <w:rPr>
          <w:rFonts w:cs="Times New Roman"/>
        </w:rPr>
      </w:pPr>
      <w:proofErr w:type="spellStart"/>
      <w:r w:rsidRPr="00DF23F6">
        <w:rPr>
          <w:rFonts w:cs="Times New Roman"/>
        </w:rPr>
        <w:t>Hình</w:t>
      </w:r>
      <w:proofErr w:type="spellEnd"/>
      <w:r w:rsidRPr="00DF23F6">
        <w:rPr>
          <w:rFonts w:cs="Times New Roman"/>
        </w:rPr>
        <w:t xml:space="preserve"> 4.1. </w:t>
      </w:r>
      <w:proofErr w:type="spellStart"/>
      <w:r w:rsidRPr="00DF23F6">
        <w:rPr>
          <w:rFonts w:cs="Times New Roman"/>
        </w:rPr>
        <w:t>Các</w:t>
      </w:r>
      <w:proofErr w:type="spellEnd"/>
      <w:r w:rsidRPr="00DF23F6">
        <w:rPr>
          <w:rFonts w:cs="Times New Roman"/>
        </w:rPr>
        <w:t xml:space="preserve"> </w:t>
      </w:r>
      <w:proofErr w:type="spellStart"/>
      <w:r w:rsidRPr="00DF23F6">
        <w:rPr>
          <w:rFonts w:cs="Times New Roman"/>
        </w:rPr>
        <w:t>th</w:t>
      </w:r>
      <w:r w:rsidRPr="00DF23F6">
        <w:rPr>
          <w:rFonts w:cs="Times New Roman"/>
        </w:rPr>
        <w:t>ự</w:t>
      </w:r>
      <w:r w:rsidRPr="00DF23F6">
        <w:rPr>
          <w:rFonts w:cs="Times New Roman"/>
        </w:rPr>
        <w:t>c</w:t>
      </w:r>
      <w:proofErr w:type="spellEnd"/>
      <w:r w:rsidRPr="00DF23F6">
        <w:rPr>
          <w:rFonts w:cs="Times New Roman"/>
        </w:rPr>
        <w:t xml:space="preserve"> </w:t>
      </w:r>
      <w:proofErr w:type="spellStart"/>
      <w:r w:rsidRPr="00DF23F6">
        <w:rPr>
          <w:rFonts w:cs="Times New Roman"/>
        </w:rPr>
        <w:t>th</w:t>
      </w:r>
      <w:r w:rsidRPr="00DF23F6">
        <w:rPr>
          <w:rFonts w:cs="Times New Roman"/>
        </w:rPr>
        <w:t>ể</w:t>
      </w:r>
      <w:proofErr w:type="spellEnd"/>
      <w:r w:rsidRPr="00DF23F6">
        <w:rPr>
          <w:rFonts w:cs="Times New Roman"/>
        </w:rPr>
        <w:t xml:space="preserve"> </w:t>
      </w:r>
      <w:proofErr w:type="spellStart"/>
      <w:r w:rsidRPr="00DF23F6">
        <w:rPr>
          <w:rFonts w:cs="Times New Roman"/>
        </w:rPr>
        <w:t>và</w:t>
      </w:r>
      <w:proofErr w:type="spellEnd"/>
      <w:r w:rsidRPr="00DF23F6">
        <w:rPr>
          <w:rFonts w:cs="Times New Roman"/>
        </w:rPr>
        <w:t xml:space="preserve"> </w:t>
      </w:r>
      <w:proofErr w:type="spellStart"/>
      <w:r w:rsidRPr="00DF23F6">
        <w:rPr>
          <w:rFonts w:cs="Times New Roman"/>
        </w:rPr>
        <w:t>quan</w:t>
      </w:r>
      <w:proofErr w:type="spellEnd"/>
      <w:r w:rsidRPr="00DF23F6">
        <w:rPr>
          <w:rFonts w:cs="Times New Roman"/>
        </w:rPr>
        <w:t xml:space="preserve"> </w:t>
      </w:r>
      <w:proofErr w:type="spellStart"/>
      <w:r w:rsidRPr="00DF23F6">
        <w:rPr>
          <w:rFonts w:cs="Times New Roman"/>
        </w:rPr>
        <w:t>h</w:t>
      </w:r>
      <w:r w:rsidRPr="00DF23F6">
        <w:rPr>
          <w:rFonts w:cs="Times New Roman"/>
        </w:rPr>
        <w:t>ệ</w:t>
      </w:r>
      <w:proofErr w:type="spellEnd"/>
      <w:r w:rsidRPr="00DF23F6">
        <w:rPr>
          <w:rFonts w:cs="Times New Roman"/>
        </w:rPr>
        <w:t xml:space="preserve"> </w:t>
      </w:r>
      <w:proofErr w:type="spellStart"/>
      <w:r w:rsidRPr="00DF23F6">
        <w:rPr>
          <w:rFonts w:cs="Times New Roman"/>
        </w:rPr>
        <w:t>chính</w:t>
      </w:r>
      <w:proofErr w:type="spellEnd"/>
    </w:p>
    <w:p w14:paraId="0E74F5B4" w14:textId="77777777" w:rsidR="006327A0" w:rsidRPr="00DF23F6" w:rsidRDefault="00E27227">
      <w:pPr>
        <w:rPr>
          <w:rFonts w:cs="Times New Roman"/>
        </w:rPr>
      </w:pP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database </w:t>
      </w:r>
      <w:proofErr w:type="spellStart"/>
      <w:r w:rsidRPr="00DF23F6">
        <w:rPr>
          <w:rFonts w:eastAsia="Times New Roman" w:cs="Times New Roman"/>
          <w:color w:val="000000"/>
        </w:rPr>
        <w:t>QuanLyThietBi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SQL Server Express. </w:t>
      </w:r>
      <w:proofErr w:type="spellStart"/>
      <w:r w:rsidRPr="00DF23F6">
        <w:rPr>
          <w:rFonts w:eastAsia="Times New Roman" w:cs="Times New Roman"/>
          <w:color w:val="000000"/>
        </w:rPr>
        <w:t>Mô</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khỏi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Devices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DeviceInstances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InstanceID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w:t>
      </w:r>
    </w:p>
    <w:p w14:paraId="3802B6A2" w14:textId="77777777" w:rsidR="006327A0" w:rsidRPr="00DF23F6" w:rsidRDefault="00E27227">
      <w:pPr>
        <w:pStyle w:val="Heading2"/>
        <w:ind w:firstLine="0"/>
        <w:rPr>
          <w:rFonts w:ascii="Times New Roman" w:hAnsi="Times New Roman" w:cs="Times New Roman"/>
        </w:rPr>
      </w:pPr>
      <w:bookmarkStart w:id="27" w:name="_Toc231584039"/>
      <w:r w:rsidRPr="00DF23F6">
        <w:rPr>
          <w:rFonts w:ascii="Times New Roman" w:hAnsi="Times New Roman" w:cs="Times New Roman"/>
        </w:rPr>
        <w:t xml:space="preserve">4.2. </w:t>
      </w:r>
      <w:proofErr w:type="spellStart"/>
      <w:r w:rsidRPr="00DF23F6">
        <w:rPr>
          <w:rFonts w:ascii="Times New Roman" w:hAnsi="Times New Roman" w:cs="Times New Roman"/>
        </w:rPr>
        <w:t>Mô</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w:t>
      </w:r>
      <w:r w:rsidRPr="00DF23F6">
        <w:rPr>
          <w:rFonts w:ascii="Times New Roman" w:hAnsi="Times New Roman" w:cs="Times New Roman"/>
        </w:rPr>
        <w:t>ả</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ả</w:t>
      </w:r>
      <w:r w:rsidRPr="00DF23F6">
        <w:rPr>
          <w:rFonts w:ascii="Times New Roman" w:hAnsi="Times New Roman" w:cs="Times New Roman"/>
        </w:rPr>
        <w:t>ng</w:t>
      </w:r>
      <w:bookmarkEnd w:id="27"/>
      <w:proofErr w:type="spellEnd"/>
    </w:p>
    <w:tbl>
      <w:tblPr>
        <w:tblW w:w="8854"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232"/>
        <w:gridCol w:w="3311"/>
        <w:gridCol w:w="3311"/>
      </w:tblGrid>
      <w:tr w:rsidR="006327A0" w:rsidRPr="00DF23F6" w14:paraId="70BB011C" w14:textId="77777777">
        <w:trPr>
          <w:tblHeader/>
          <w:jc w:val="center"/>
        </w:trPr>
        <w:tc>
          <w:tcPr>
            <w:tcW w:w="2232" w:type="dxa"/>
            <w:shd w:val="clear" w:color="auto" w:fill="DCE6F1"/>
            <w:tcMar>
              <w:top w:w="90" w:type="dxa"/>
              <w:left w:w="120" w:type="dxa"/>
              <w:bottom w:w="90" w:type="dxa"/>
              <w:right w:w="120" w:type="dxa"/>
            </w:tcMar>
            <w:vAlign w:val="center"/>
          </w:tcPr>
          <w:p w14:paraId="5B25403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Bảng</w:t>
            </w:r>
            <w:proofErr w:type="spellEnd"/>
          </w:p>
        </w:tc>
        <w:tc>
          <w:tcPr>
            <w:tcW w:w="3311" w:type="dxa"/>
            <w:shd w:val="clear" w:color="auto" w:fill="DCE6F1"/>
            <w:tcMar>
              <w:top w:w="90" w:type="dxa"/>
              <w:left w:w="120" w:type="dxa"/>
              <w:bottom w:w="90" w:type="dxa"/>
              <w:right w:w="120" w:type="dxa"/>
            </w:tcMar>
            <w:vAlign w:val="center"/>
          </w:tcPr>
          <w:p w14:paraId="3F1C5B63"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Khóa</w:t>
            </w:r>
            <w:proofErr w:type="spellEnd"/>
            <w:r w:rsidRPr="00DF23F6">
              <w:rPr>
                <w:rFonts w:eastAsia="Times New Roman" w:cs="Times New Roman"/>
                <w:b/>
                <w:color w:val="17365D"/>
                <w:sz w:val="19"/>
              </w:rPr>
              <w:t>/</w:t>
            </w:r>
            <w:proofErr w:type="spellStart"/>
            <w:r w:rsidRPr="00DF23F6">
              <w:rPr>
                <w:rFonts w:eastAsia="Times New Roman" w:cs="Times New Roman"/>
                <w:b/>
                <w:color w:val="17365D"/>
                <w:sz w:val="19"/>
              </w:rPr>
              <w:t>quan</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hệ</w:t>
            </w:r>
            <w:proofErr w:type="spellEnd"/>
          </w:p>
        </w:tc>
        <w:tc>
          <w:tcPr>
            <w:tcW w:w="3311" w:type="dxa"/>
            <w:shd w:val="clear" w:color="auto" w:fill="DCE6F1"/>
            <w:tcMar>
              <w:top w:w="90" w:type="dxa"/>
              <w:left w:w="120" w:type="dxa"/>
              <w:bottom w:w="90" w:type="dxa"/>
              <w:right w:w="120" w:type="dxa"/>
            </w:tcMar>
            <w:vAlign w:val="center"/>
          </w:tcPr>
          <w:p w14:paraId="3DEAB8A9" w14:textId="77777777" w:rsidR="006327A0" w:rsidRPr="00DF23F6" w:rsidRDefault="00E27227">
            <w:pPr>
              <w:spacing w:after="0"/>
              <w:ind w:firstLine="0"/>
              <w:jc w:val="center"/>
              <w:rPr>
                <w:rFonts w:cs="Times New Roman"/>
              </w:rPr>
            </w:pPr>
            <w:r w:rsidRPr="00DF23F6">
              <w:rPr>
                <w:rFonts w:eastAsia="Times New Roman" w:cs="Times New Roman"/>
                <w:b/>
                <w:color w:val="17365D"/>
                <w:sz w:val="19"/>
              </w:rPr>
              <w:t xml:space="preserve">Ý </w:t>
            </w:r>
            <w:proofErr w:type="spellStart"/>
            <w:r w:rsidRPr="00DF23F6">
              <w:rPr>
                <w:rFonts w:eastAsia="Times New Roman" w:cs="Times New Roman"/>
                <w:b/>
                <w:color w:val="17365D"/>
                <w:sz w:val="19"/>
              </w:rPr>
              <w:t>nghĩa</w:t>
            </w:r>
            <w:proofErr w:type="spellEnd"/>
          </w:p>
        </w:tc>
      </w:tr>
      <w:tr w:rsidR="006327A0" w:rsidRPr="00DF23F6" w14:paraId="4F56DD47" w14:textId="77777777">
        <w:trPr>
          <w:jc w:val="center"/>
        </w:trPr>
        <w:tc>
          <w:tcPr>
            <w:tcW w:w="2232" w:type="dxa"/>
            <w:vAlign w:val="center"/>
          </w:tcPr>
          <w:p w14:paraId="51268795"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Roles</w:t>
            </w:r>
          </w:p>
        </w:tc>
        <w:tc>
          <w:tcPr>
            <w:tcW w:w="3311" w:type="dxa"/>
            <w:vAlign w:val="center"/>
          </w:tcPr>
          <w:p w14:paraId="4E2C351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RoleID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RoleName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nhất</w:t>
            </w:r>
            <w:proofErr w:type="spellEnd"/>
          </w:p>
        </w:tc>
        <w:tc>
          <w:tcPr>
            <w:tcW w:w="3311" w:type="dxa"/>
            <w:vAlign w:val="center"/>
          </w:tcPr>
          <w:p w14:paraId="10FCDA7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Danh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mục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vai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trò</w:t>
            </w:r>
            <w:proofErr w:type="spellEnd"/>
            <w:r w:rsidRPr="00DF23F6">
              <w:rPr>
                <w:rFonts w:eastAsia="Times New Roman" w:cs="Times New Roman"/>
                <w:color w:val="000000"/>
                <w:sz w:val="19"/>
              </w:rPr>
              <w:t>.</w:t>
            </w:r>
          </w:p>
        </w:tc>
      </w:tr>
      <w:tr w:rsidR="006327A0" w:rsidRPr="00DF23F6" w14:paraId="750F106E" w14:textId="77777777">
        <w:trPr>
          <w:jc w:val="center"/>
        </w:trPr>
        <w:tc>
          <w:tcPr>
            <w:tcW w:w="2232" w:type="dxa"/>
            <w:shd w:val="clear" w:color="auto" w:fill="F9FBFD"/>
            <w:vAlign w:val="center"/>
          </w:tcPr>
          <w:p w14:paraId="5273CDE6"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Users</w:t>
            </w:r>
          </w:p>
        </w:tc>
        <w:tc>
          <w:tcPr>
            <w:tcW w:w="3311" w:type="dxa"/>
            <w:shd w:val="clear" w:color="auto" w:fill="F9FBFD"/>
            <w:vAlign w:val="center"/>
          </w:tcPr>
          <w:p w14:paraId="3FAED9FB"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9"/>
                <w:lang w:val="pt-BR"/>
              </w:rPr>
              <w:t>UserID; FK RoleID; Username/UserCode duy nhất</w:t>
            </w:r>
          </w:p>
        </w:tc>
        <w:tc>
          <w:tcPr>
            <w:tcW w:w="3311" w:type="dxa"/>
            <w:shd w:val="clear" w:color="auto" w:fill="F9FBFD"/>
            <w:vAlign w:val="center"/>
          </w:tcPr>
          <w:p w14:paraId="31ED3B77"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9"/>
                <w:lang w:val="pt-BR"/>
              </w:rPr>
              <w:t>Tài khoản và hồ sơ người dùng.</w:t>
            </w:r>
          </w:p>
        </w:tc>
      </w:tr>
      <w:tr w:rsidR="006327A0" w:rsidRPr="00DF23F6" w14:paraId="0BABFC3D" w14:textId="77777777">
        <w:trPr>
          <w:jc w:val="center"/>
        </w:trPr>
        <w:tc>
          <w:tcPr>
            <w:tcW w:w="2232" w:type="dxa"/>
            <w:vAlign w:val="center"/>
          </w:tcPr>
          <w:p w14:paraId="5DF641BF"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Rooms</w:t>
            </w:r>
          </w:p>
        </w:tc>
        <w:tc>
          <w:tcPr>
            <w:tcW w:w="3311" w:type="dxa"/>
            <w:vAlign w:val="center"/>
          </w:tcPr>
          <w:p w14:paraId="4B452AE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RoomID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RoomCode</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RoomName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nhất</w:t>
            </w:r>
            <w:proofErr w:type="spellEnd"/>
          </w:p>
        </w:tc>
        <w:tc>
          <w:tcPr>
            <w:tcW w:w="3311" w:type="dxa"/>
            <w:vAlign w:val="center"/>
          </w:tcPr>
          <w:p w14:paraId="378BDD0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Vị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trí</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quản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w:t>
            </w:r>
          </w:p>
        </w:tc>
      </w:tr>
      <w:tr w:rsidR="006327A0" w:rsidRPr="00DF23F6" w14:paraId="1E227E8B" w14:textId="77777777">
        <w:trPr>
          <w:jc w:val="center"/>
        </w:trPr>
        <w:tc>
          <w:tcPr>
            <w:tcW w:w="2232" w:type="dxa"/>
            <w:shd w:val="clear" w:color="auto" w:fill="F9FBFD"/>
            <w:vAlign w:val="center"/>
          </w:tcPr>
          <w:p w14:paraId="5FF872B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DeviceCategories</w:t>
            </w:r>
            <w:proofErr w:type="spellEnd"/>
          </w:p>
        </w:tc>
        <w:tc>
          <w:tcPr>
            <w:tcW w:w="3311" w:type="dxa"/>
            <w:shd w:val="clear" w:color="auto" w:fill="F9FBFD"/>
            <w:vAlign w:val="center"/>
          </w:tcPr>
          <w:p w14:paraId="5954FBE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CategoryID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CategoryName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nhất</w:t>
            </w:r>
            <w:proofErr w:type="spellEnd"/>
          </w:p>
        </w:tc>
        <w:tc>
          <w:tcPr>
            <w:tcW w:w="3311" w:type="dxa"/>
            <w:shd w:val="clear" w:color="auto" w:fill="F9FBFD"/>
            <w:vAlign w:val="center"/>
          </w:tcPr>
          <w:p w14:paraId="2C5042E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Phân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loại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w:t>
            </w:r>
          </w:p>
        </w:tc>
      </w:tr>
      <w:tr w:rsidR="006327A0" w:rsidRPr="00DF23F6" w14:paraId="3BDE6C52" w14:textId="77777777">
        <w:trPr>
          <w:jc w:val="center"/>
        </w:trPr>
        <w:tc>
          <w:tcPr>
            <w:tcW w:w="2232" w:type="dxa"/>
            <w:vAlign w:val="center"/>
          </w:tcPr>
          <w:p w14:paraId="2C5D54F1"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Devices</w:t>
            </w:r>
          </w:p>
        </w:tc>
        <w:tc>
          <w:tcPr>
            <w:tcW w:w="3311" w:type="dxa"/>
            <w:vAlign w:val="center"/>
          </w:tcPr>
          <w:p w14:paraId="13906F1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DeviceID</w:t>
            </w:r>
            <w:proofErr w:type="spellEnd"/>
            <w:r w:rsidRPr="00DF23F6">
              <w:rPr>
                <w:rFonts w:eastAsia="Times New Roman" w:cs="Times New Roman"/>
                <w:color w:val="000000"/>
                <w:sz w:val="19"/>
              </w:rPr>
              <w:t xml:space="preserve">; FK </w:t>
            </w:r>
            <w:proofErr w:type="spellStart"/>
            <w:r w:rsidRPr="00DF23F6">
              <w:rPr>
                <w:rFonts w:eastAsia="Times New Roman" w:cs="Times New Roman"/>
                <w:color w:val="000000"/>
                <w:sz w:val="19"/>
              </w:rPr>
              <w:t>CategoryID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RoomID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DeviceCode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nhất</w:t>
            </w:r>
            <w:proofErr w:type="spellEnd"/>
          </w:p>
        </w:tc>
        <w:tc>
          <w:tcPr>
            <w:tcW w:w="3311" w:type="dxa"/>
            <w:vAlign w:val="center"/>
          </w:tcPr>
          <w:p w14:paraId="2703123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tổng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hợp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số</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lượng</w:t>
            </w:r>
            <w:proofErr w:type="spellEnd"/>
            <w:r w:rsidRPr="00DF23F6">
              <w:rPr>
                <w:rFonts w:eastAsia="Times New Roman" w:cs="Times New Roman"/>
                <w:color w:val="000000"/>
                <w:sz w:val="19"/>
              </w:rPr>
              <w:t>.</w:t>
            </w:r>
          </w:p>
        </w:tc>
      </w:tr>
      <w:tr w:rsidR="006327A0" w:rsidRPr="00DF23F6" w14:paraId="6AD93BD4" w14:textId="77777777">
        <w:trPr>
          <w:jc w:val="center"/>
        </w:trPr>
        <w:tc>
          <w:tcPr>
            <w:tcW w:w="2232" w:type="dxa"/>
            <w:shd w:val="clear" w:color="auto" w:fill="F9FBFD"/>
            <w:vAlign w:val="center"/>
          </w:tcPr>
          <w:p w14:paraId="5EEE634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DeviceInstances</w:t>
            </w:r>
            <w:proofErr w:type="spellEnd"/>
          </w:p>
        </w:tc>
        <w:tc>
          <w:tcPr>
            <w:tcW w:w="3311" w:type="dxa"/>
            <w:shd w:val="clear" w:color="auto" w:fill="F9FBFD"/>
            <w:vAlign w:val="center"/>
          </w:tcPr>
          <w:p w14:paraId="7A644ED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InstanceID</w:t>
            </w:r>
            <w:proofErr w:type="spellEnd"/>
            <w:r w:rsidRPr="00DF23F6">
              <w:rPr>
                <w:rFonts w:eastAsia="Times New Roman" w:cs="Times New Roman"/>
                <w:color w:val="000000"/>
                <w:sz w:val="19"/>
              </w:rPr>
              <w:t xml:space="preserve">; FK </w:t>
            </w:r>
            <w:proofErr w:type="spellStart"/>
            <w:r w:rsidRPr="00DF23F6">
              <w:rPr>
                <w:rFonts w:eastAsia="Times New Roman" w:cs="Times New Roman"/>
                <w:color w:val="000000"/>
                <w:sz w:val="19"/>
              </w:rPr>
              <w:t>DeviceID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AssetCode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nhất</w:t>
            </w:r>
            <w:proofErr w:type="spellEnd"/>
          </w:p>
        </w:tc>
        <w:tc>
          <w:tcPr>
            <w:tcW w:w="3311" w:type="dxa"/>
            <w:shd w:val="clear" w:color="auto" w:fill="F9FBFD"/>
            <w:vAlign w:val="center"/>
          </w:tcPr>
          <w:p w14:paraId="7530C3E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w:t>
            </w:r>
          </w:p>
        </w:tc>
      </w:tr>
      <w:tr w:rsidR="006327A0" w:rsidRPr="00DF23F6" w14:paraId="295536AE" w14:textId="77777777">
        <w:trPr>
          <w:jc w:val="center"/>
        </w:trPr>
        <w:tc>
          <w:tcPr>
            <w:tcW w:w="2232" w:type="dxa"/>
            <w:vAlign w:val="center"/>
          </w:tcPr>
          <w:p w14:paraId="2AD9210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BorrowTickets</w:t>
            </w:r>
            <w:proofErr w:type="spellEnd"/>
          </w:p>
        </w:tc>
        <w:tc>
          <w:tcPr>
            <w:tcW w:w="3311" w:type="dxa"/>
            <w:vAlign w:val="center"/>
          </w:tcPr>
          <w:p w14:paraId="66D53B3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TicketID</w:t>
            </w:r>
            <w:proofErr w:type="spellEnd"/>
            <w:r w:rsidRPr="00DF23F6">
              <w:rPr>
                <w:rFonts w:eastAsia="Times New Roman" w:cs="Times New Roman"/>
                <w:color w:val="000000"/>
                <w:sz w:val="19"/>
              </w:rPr>
              <w:t xml:space="preserve">; FK </w:t>
            </w:r>
            <w:proofErr w:type="spellStart"/>
            <w:r w:rsidRPr="00DF23F6">
              <w:rPr>
                <w:rFonts w:eastAsia="Times New Roman" w:cs="Times New Roman"/>
                <w:color w:val="000000"/>
                <w:sz w:val="19"/>
              </w:rPr>
              <w:t>UserID</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ReturnedBy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TicketCode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nhất</w:t>
            </w:r>
            <w:proofErr w:type="spellEnd"/>
          </w:p>
        </w:tc>
        <w:tc>
          <w:tcPr>
            <w:tcW w:w="3311" w:type="dxa"/>
            <w:vAlign w:val="center"/>
          </w:tcPr>
          <w:p w14:paraId="1D4CE0B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Thông</w:t>
            </w:r>
            <w:proofErr w:type="spellEnd"/>
            <w:r w:rsidRPr="00DF23F6">
              <w:rPr>
                <w:rFonts w:eastAsia="Times New Roman" w:cs="Times New Roman"/>
                <w:color w:val="000000"/>
                <w:sz w:val="19"/>
              </w:rPr>
              <w:t xml:space="preserve"> tin </w:t>
            </w:r>
            <w:proofErr w:type="spellStart"/>
            <w:r w:rsidRPr="00DF23F6">
              <w:rPr>
                <w:rFonts w:eastAsia="Times New Roman" w:cs="Times New Roman"/>
                <w:color w:val="000000"/>
                <w:sz w:val="19"/>
              </w:rPr>
              <w:t>đầu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r w:rsidRPr="00DF23F6">
              <w:rPr>
                <w:rFonts w:eastAsia="Times New Roman" w:cs="Times New Roman"/>
                <w:color w:val="000000"/>
                <w:sz w:val="19"/>
              </w:rPr>
              <w:t>.</w:t>
            </w:r>
          </w:p>
        </w:tc>
      </w:tr>
      <w:tr w:rsidR="006327A0" w:rsidRPr="00DF23F6" w14:paraId="644691D6" w14:textId="77777777">
        <w:trPr>
          <w:jc w:val="center"/>
        </w:trPr>
        <w:tc>
          <w:tcPr>
            <w:tcW w:w="2232" w:type="dxa"/>
            <w:shd w:val="clear" w:color="auto" w:fill="F9FBFD"/>
            <w:vAlign w:val="center"/>
          </w:tcPr>
          <w:p w14:paraId="451F6A2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BorrowDetails</w:t>
            </w:r>
            <w:proofErr w:type="spellEnd"/>
          </w:p>
        </w:tc>
        <w:tc>
          <w:tcPr>
            <w:tcW w:w="3311" w:type="dxa"/>
            <w:shd w:val="clear" w:color="auto" w:fill="F9FBFD"/>
            <w:vAlign w:val="center"/>
          </w:tcPr>
          <w:p w14:paraId="61385C2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BorrowDetailID</w:t>
            </w:r>
            <w:proofErr w:type="spellEnd"/>
            <w:r w:rsidRPr="00DF23F6">
              <w:rPr>
                <w:rFonts w:eastAsia="Times New Roman" w:cs="Times New Roman"/>
                <w:color w:val="000000"/>
                <w:sz w:val="19"/>
              </w:rPr>
              <w:t xml:space="preserve">; FK </w:t>
            </w:r>
            <w:proofErr w:type="spellStart"/>
            <w:r w:rsidRPr="00DF23F6">
              <w:rPr>
                <w:rFonts w:eastAsia="Times New Roman" w:cs="Times New Roman"/>
                <w:color w:val="000000"/>
                <w:sz w:val="19"/>
              </w:rPr>
              <w:t>TicketID</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DeviceID</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InstanceID</w:t>
            </w:r>
            <w:proofErr w:type="spellEnd"/>
          </w:p>
        </w:tc>
        <w:tc>
          <w:tcPr>
            <w:tcW w:w="3311" w:type="dxa"/>
            <w:shd w:val="clear" w:color="auto" w:fill="F9FBFD"/>
            <w:vAlign w:val="center"/>
          </w:tcPr>
          <w:p w14:paraId="4A34BD1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số</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lượng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mượn</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w:t>
            </w:r>
          </w:p>
        </w:tc>
      </w:tr>
      <w:tr w:rsidR="006327A0" w:rsidRPr="00DF23F6" w14:paraId="250E263C" w14:textId="77777777">
        <w:trPr>
          <w:jc w:val="center"/>
        </w:trPr>
        <w:tc>
          <w:tcPr>
            <w:tcW w:w="2232" w:type="dxa"/>
            <w:vAlign w:val="center"/>
          </w:tcPr>
          <w:p w14:paraId="0255BC5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ReturnRequests</w:t>
            </w:r>
            <w:proofErr w:type="spellEnd"/>
          </w:p>
        </w:tc>
        <w:tc>
          <w:tcPr>
            <w:tcW w:w="3311" w:type="dxa"/>
            <w:vAlign w:val="center"/>
          </w:tcPr>
          <w:p w14:paraId="2E26801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ReturnRequestID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TicketID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nhất</w:t>
            </w:r>
            <w:proofErr w:type="spellEnd"/>
          </w:p>
        </w:tc>
        <w:tc>
          <w:tcPr>
            <w:tcW w:w="3311" w:type="dxa"/>
            <w:vAlign w:val="center"/>
          </w:tcPr>
          <w:p w14:paraId="160DA8B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Yêu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cầu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đang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chờ</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duyệt</w:t>
            </w:r>
            <w:proofErr w:type="spellEnd"/>
            <w:r w:rsidRPr="00DF23F6">
              <w:rPr>
                <w:rFonts w:eastAsia="Times New Roman" w:cs="Times New Roman"/>
                <w:color w:val="000000"/>
                <w:sz w:val="19"/>
              </w:rPr>
              <w:t>.</w:t>
            </w:r>
          </w:p>
        </w:tc>
      </w:tr>
      <w:tr w:rsidR="006327A0" w:rsidRPr="00DF23F6" w14:paraId="6BA3273A" w14:textId="77777777">
        <w:trPr>
          <w:jc w:val="center"/>
        </w:trPr>
        <w:tc>
          <w:tcPr>
            <w:tcW w:w="2232" w:type="dxa"/>
            <w:shd w:val="clear" w:color="auto" w:fill="F9FBFD"/>
            <w:vAlign w:val="center"/>
          </w:tcPr>
          <w:p w14:paraId="2ADD96A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ReturnRequestDetails</w:t>
            </w:r>
            <w:proofErr w:type="spellEnd"/>
          </w:p>
        </w:tc>
        <w:tc>
          <w:tcPr>
            <w:tcW w:w="3311" w:type="dxa"/>
            <w:shd w:val="clear" w:color="auto" w:fill="F9FBFD"/>
            <w:vAlign w:val="center"/>
          </w:tcPr>
          <w:p w14:paraId="11E949C1"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FK request/device/instance</w:t>
            </w:r>
          </w:p>
        </w:tc>
        <w:tc>
          <w:tcPr>
            <w:tcW w:w="3311" w:type="dxa"/>
            <w:shd w:val="clear" w:color="auto" w:fill="F9FBFD"/>
            <w:vAlign w:val="center"/>
          </w:tcPr>
          <w:p w14:paraId="3DBF36B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Từng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tình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w:t>
            </w:r>
          </w:p>
        </w:tc>
      </w:tr>
      <w:tr w:rsidR="006327A0" w:rsidRPr="00DF23F6" w14:paraId="7AC641EA" w14:textId="77777777">
        <w:trPr>
          <w:jc w:val="center"/>
        </w:trPr>
        <w:tc>
          <w:tcPr>
            <w:tcW w:w="2232" w:type="dxa"/>
            <w:vAlign w:val="center"/>
          </w:tcPr>
          <w:p w14:paraId="6D24DBF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AppSettings</w:t>
            </w:r>
            <w:proofErr w:type="spellEnd"/>
          </w:p>
        </w:tc>
        <w:tc>
          <w:tcPr>
            <w:tcW w:w="3311" w:type="dxa"/>
            <w:vAlign w:val="center"/>
          </w:tcPr>
          <w:p w14:paraId="3A17BBB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SettingKey</w:t>
            </w:r>
            <w:proofErr w:type="spellEnd"/>
          </w:p>
        </w:tc>
        <w:tc>
          <w:tcPr>
            <w:tcW w:w="3311" w:type="dxa"/>
            <w:vAlign w:val="center"/>
          </w:tcPr>
          <w:p w14:paraId="3B88663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Cấu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hình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nghiệp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vụ</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thông</w:t>
            </w:r>
            <w:proofErr w:type="spellEnd"/>
            <w:r w:rsidRPr="00DF23F6">
              <w:rPr>
                <w:rFonts w:eastAsia="Times New Roman" w:cs="Times New Roman"/>
                <w:color w:val="000000"/>
                <w:sz w:val="19"/>
              </w:rPr>
              <w:t xml:space="preserve"> tin </w:t>
            </w:r>
            <w:proofErr w:type="spellStart"/>
            <w:r w:rsidRPr="00DF23F6">
              <w:rPr>
                <w:rFonts w:eastAsia="Times New Roman" w:cs="Times New Roman"/>
                <w:color w:val="000000"/>
                <w:sz w:val="19"/>
              </w:rPr>
              <w:t>đơn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vị</w:t>
            </w:r>
            <w:proofErr w:type="spellEnd"/>
            <w:r w:rsidRPr="00DF23F6">
              <w:rPr>
                <w:rFonts w:eastAsia="Times New Roman" w:cs="Times New Roman"/>
                <w:color w:val="000000"/>
                <w:sz w:val="19"/>
              </w:rPr>
              <w:t>.</w:t>
            </w:r>
          </w:p>
        </w:tc>
      </w:tr>
    </w:tbl>
    <w:p w14:paraId="22DBAA77" w14:textId="77777777" w:rsidR="006327A0" w:rsidRPr="00DF23F6" w:rsidRDefault="006327A0">
      <w:pPr>
        <w:spacing w:after="0"/>
        <w:rPr>
          <w:rFonts w:cs="Times New Roman"/>
        </w:rPr>
      </w:pPr>
    </w:p>
    <w:p w14:paraId="602765D4" w14:textId="77777777" w:rsidR="006327A0" w:rsidRPr="00DF23F6" w:rsidRDefault="00E27227">
      <w:pPr>
        <w:pStyle w:val="Heading2"/>
        <w:ind w:firstLine="0"/>
        <w:rPr>
          <w:rFonts w:ascii="Times New Roman" w:hAnsi="Times New Roman" w:cs="Times New Roman"/>
        </w:rPr>
      </w:pPr>
      <w:bookmarkStart w:id="28" w:name="_Toc231584040"/>
      <w:r w:rsidRPr="00DF23F6">
        <w:rPr>
          <w:rFonts w:ascii="Times New Roman" w:hAnsi="Times New Roman" w:cs="Times New Roman"/>
        </w:rPr>
        <w:t xml:space="preserve">4.3. </w:t>
      </w:r>
      <w:proofErr w:type="spellStart"/>
      <w:r w:rsidRPr="00DF23F6">
        <w:rPr>
          <w:rFonts w:ascii="Times New Roman" w:hAnsi="Times New Roman" w:cs="Times New Roman"/>
        </w:rPr>
        <w:t>Ràng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bu</w:t>
      </w:r>
      <w:r w:rsidRPr="00DF23F6">
        <w:rPr>
          <w:rFonts w:ascii="Times New Roman" w:hAnsi="Times New Roman" w:cs="Times New Roman"/>
        </w:rPr>
        <w:t>ộ</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ch</w:t>
      </w:r>
      <w:r w:rsidRPr="00DF23F6">
        <w:rPr>
          <w:rFonts w:ascii="Times New Roman" w:hAnsi="Times New Roman" w:cs="Times New Roman"/>
        </w:rPr>
        <w:t>ỉ</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ụ</w:t>
      </w:r>
      <w:r w:rsidRPr="00DF23F6">
        <w:rPr>
          <w:rFonts w:ascii="Times New Roman" w:hAnsi="Times New Roman" w:cs="Times New Roman"/>
        </w:rPr>
        <w:t>c</w:t>
      </w:r>
      <w:bookmarkEnd w:id="28"/>
      <w:proofErr w:type="spellEnd"/>
    </w:p>
    <w:p w14:paraId="627A649C" w14:textId="77777777" w:rsidR="006327A0" w:rsidRPr="00DF23F6" w:rsidRDefault="00E27227">
      <w:pPr>
        <w:pStyle w:val="ListBullet"/>
        <w:rPr>
          <w:rFonts w:cs="Times New Roman"/>
        </w:rPr>
      </w:pPr>
      <w:proofErr w:type="spellStart"/>
      <w:r w:rsidRPr="00DF23F6">
        <w:rPr>
          <w:rFonts w:eastAsia="Times New Roman" w:cs="Times New Roman"/>
          <w:color w:val="000000"/>
        </w:rPr>
        <w:t>CK_Devices_TotalQty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CK_Devices_AvailableQty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âm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vượt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w:t>
      </w:r>
    </w:p>
    <w:p w14:paraId="0C729269" w14:textId="77777777" w:rsidR="006327A0" w:rsidRPr="00DF23F6" w:rsidRDefault="00E27227">
      <w:pPr>
        <w:pStyle w:val="ListBullet"/>
        <w:rPr>
          <w:rFonts w:cs="Times New Roman"/>
        </w:rPr>
      </w:pPr>
      <w:proofErr w:type="spellStart"/>
      <w:r w:rsidRPr="00DF23F6">
        <w:rPr>
          <w:rFonts w:eastAsia="Times New Roman" w:cs="Times New Roman"/>
          <w:color w:val="000000"/>
        </w:rPr>
        <w:t>CK_BorrowDetails_Quantity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Quantity &gt; 0.</w:t>
      </w:r>
    </w:p>
    <w:p w14:paraId="2267828A" w14:textId="77777777" w:rsidR="006327A0" w:rsidRPr="00DF23F6" w:rsidRDefault="00E27227">
      <w:pPr>
        <w:pStyle w:val="ListBullet"/>
        <w:rPr>
          <w:rFonts w:cs="Times New Roman"/>
        </w:rPr>
      </w:pPr>
      <w:proofErr w:type="spellStart"/>
      <w:r w:rsidRPr="00DF23F6">
        <w:rPr>
          <w:rFonts w:eastAsia="Times New Roman" w:cs="Times New Roman"/>
          <w:color w:val="000000"/>
        </w:rPr>
        <w:t>CK_BorrowDetails_ReturnedQuantity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đảm</w:t>
      </w:r>
      <w:proofErr w:type="spellEnd"/>
      <w:r w:rsidRPr="00DF23F6">
        <w:rPr>
          <w:rFonts w:eastAsia="Times New Roman" w:cs="Times New Roman"/>
          <w:color w:val="000000"/>
        </w:rPr>
        <w:t xml:space="preserve"> 0 &lt;= </w:t>
      </w:r>
      <w:proofErr w:type="spellStart"/>
      <w:r w:rsidRPr="00DF23F6">
        <w:rPr>
          <w:rFonts w:eastAsia="Times New Roman" w:cs="Times New Roman"/>
          <w:color w:val="000000"/>
        </w:rPr>
        <w:t>ReturnedQuantity</w:t>
      </w:r>
      <w:proofErr w:type="spellEnd"/>
      <w:r w:rsidRPr="00DF23F6">
        <w:rPr>
          <w:rFonts w:eastAsia="Times New Roman" w:cs="Times New Roman"/>
          <w:color w:val="000000"/>
        </w:rPr>
        <w:t xml:space="preserve"> &lt;= Quantity.</w:t>
      </w:r>
    </w:p>
    <w:p w14:paraId="7807AB0A" w14:textId="77777777" w:rsidR="006327A0" w:rsidRPr="00DF23F6" w:rsidRDefault="00E27227">
      <w:pPr>
        <w:pStyle w:val="ListBullet"/>
        <w:rPr>
          <w:rFonts w:cs="Times New Roman"/>
        </w:rPr>
      </w:pPr>
      <w:proofErr w:type="spellStart"/>
      <w:r w:rsidRPr="00DF23F6">
        <w:rPr>
          <w:rFonts w:eastAsia="Times New Roman" w:cs="Times New Roman"/>
          <w:color w:val="000000"/>
        </w:rPr>
        <w:t>CK_BorrowTickets_Status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sáu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PENDING, BORROWING, RETURN_PENDING, RETURNED, REJECTED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CANCELLED.</w:t>
      </w:r>
    </w:p>
    <w:p w14:paraId="5939A6B4" w14:textId="77777777" w:rsidR="006327A0" w:rsidRPr="00DF23F6" w:rsidRDefault="00E27227">
      <w:pPr>
        <w:pStyle w:val="ListBullet"/>
        <w:rPr>
          <w:rFonts w:cs="Times New Roman"/>
        </w:rPr>
      </w:pPr>
      <w:r w:rsidRPr="00DF23F6">
        <w:rPr>
          <w:rFonts w:eastAsia="Times New Roman" w:cs="Times New Roman"/>
          <w:color w:val="000000"/>
        </w:rPr>
        <w:t xml:space="preserve">Unique index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vệ</w:t>
      </w:r>
      <w:proofErr w:type="spellEnd"/>
      <w:r w:rsidRPr="00DF23F6">
        <w:rPr>
          <w:rFonts w:eastAsia="Times New Roman" w:cs="Times New Roman"/>
          <w:color w:val="000000"/>
        </w:rPr>
        <w:t xml:space="preserve"> Username, </w:t>
      </w:r>
      <w:proofErr w:type="spellStart"/>
      <w:r w:rsidRPr="00DF23F6">
        <w:rPr>
          <w:rFonts w:eastAsia="Times New Roman" w:cs="Times New Roman"/>
          <w:color w:val="000000"/>
        </w:rPr>
        <w:t>UserCode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DeviceCode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AssetCode</w:t>
      </w:r>
      <w:proofErr w:type="spellEnd"/>
      <w:r w:rsidRPr="00DF23F6">
        <w:rPr>
          <w:rFonts w:eastAsia="Times New Roman" w:cs="Times New Roman"/>
          <w:color w:val="000000"/>
        </w:rPr>
        <w:t>,</w:t>
      </w:r>
      <w:r w:rsidRPr="00DF23F6">
        <w:rPr>
          <w:rFonts w:eastAsia="Times New Roman" w:cs="Times New Roman"/>
          <w:color w:val="000000"/>
        </w:rPr>
        <w:t xml:space="preserve"> </w:t>
      </w:r>
      <w:proofErr w:type="spellStart"/>
      <w:r w:rsidRPr="00DF23F6">
        <w:rPr>
          <w:rFonts w:eastAsia="Times New Roman" w:cs="Times New Roman"/>
          <w:color w:val="000000"/>
        </w:rPr>
        <w:t>RoomCode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RoomName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CategoryName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TicketCode</w:t>
      </w:r>
      <w:proofErr w:type="spellEnd"/>
      <w:r w:rsidRPr="00DF23F6">
        <w:rPr>
          <w:rFonts w:eastAsia="Times New Roman" w:cs="Times New Roman"/>
          <w:color w:val="000000"/>
        </w:rPr>
        <w:t>.</w:t>
      </w:r>
    </w:p>
    <w:p w14:paraId="13BD1BD6" w14:textId="77777777" w:rsidR="006327A0" w:rsidRPr="00DF23F6" w:rsidRDefault="00E27227">
      <w:pPr>
        <w:pStyle w:val="ListBullet"/>
        <w:rPr>
          <w:rFonts w:cs="Times New Roman"/>
        </w:rPr>
      </w:pPr>
      <w:proofErr w:type="spellStart"/>
      <w:r w:rsidRPr="00DF23F6">
        <w:rPr>
          <w:rFonts w:eastAsia="Times New Roman" w:cs="Times New Roman"/>
          <w:color w:val="000000"/>
        </w:rPr>
        <w:t>UX_ReturnRequests_TicketID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w:t>
      </w:r>
    </w:p>
    <w:p w14:paraId="58E1AF6A" w14:textId="77777777" w:rsidR="006327A0" w:rsidRPr="00DF23F6" w:rsidRDefault="00E27227">
      <w:pPr>
        <w:pStyle w:val="Heading2"/>
        <w:ind w:firstLine="0"/>
        <w:rPr>
          <w:rFonts w:ascii="Times New Roman" w:hAnsi="Times New Roman" w:cs="Times New Roman"/>
        </w:rPr>
      </w:pPr>
      <w:bookmarkStart w:id="29" w:name="_Toc231584041"/>
      <w:r w:rsidRPr="00DF23F6">
        <w:rPr>
          <w:rFonts w:ascii="Times New Roman" w:hAnsi="Times New Roman" w:cs="Times New Roman"/>
        </w:rPr>
        <w:t xml:space="preserve">4.4. Schema </w:t>
      </w:r>
      <w:proofErr w:type="spellStart"/>
      <w:r w:rsidRPr="00DF23F6">
        <w:rPr>
          <w:rFonts w:ascii="Times New Roman" w:hAnsi="Times New Roman" w:cs="Times New Roman"/>
        </w:rPr>
        <w:t>thích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nghi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migration</w:t>
      </w:r>
      <w:bookmarkEnd w:id="29"/>
    </w:p>
    <w:p w14:paraId="65136B12" w14:textId="77777777" w:rsidR="006327A0" w:rsidRPr="00DF23F6" w:rsidRDefault="00E27227">
      <w:pPr>
        <w:rPr>
          <w:rFonts w:cs="Times New Roman"/>
        </w:rPr>
      </w:pPr>
      <w:proofErr w:type="spellStart"/>
      <w:r w:rsidRPr="00DF23F6">
        <w:rPr>
          <w:rFonts w:eastAsia="Times New Roman" w:cs="Times New Roman"/>
          <w:color w:val="000000"/>
        </w:rPr>
        <w:t>DbSchemaHelper.HasColumn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cache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DataSou</w:t>
      </w:r>
      <w:r w:rsidRPr="00DF23F6">
        <w:rPr>
          <w:rFonts w:eastAsia="Times New Roman" w:cs="Times New Roman"/>
          <w:color w:val="000000"/>
        </w:rPr>
        <w:t>rce</w:t>
      </w:r>
      <w:proofErr w:type="spellEnd"/>
      <w:r w:rsidRPr="00DF23F6">
        <w:rPr>
          <w:rFonts w:eastAsia="Times New Roman" w:cs="Times New Roman"/>
          <w:color w:val="000000"/>
        </w:rPr>
        <w:t xml:space="preserve">, database,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Nhờ</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việc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schema </w:t>
      </w:r>
      <w:proofErr w:type="spellStart"/>
      <w:r w:rsidRPr="00DF23F6">
        <w:rPr>
          <w:rFonts w:eastAsia="Times New Roman" w:cs="Times New Roman"/>
          <w:color w:val="000000"/>
        </w:rPr>
        <w:t>khác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nhau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ReturnDate</w:t>
      </w:r>
      <w:proofErr w:type="spellEnd"/>
      <w:r w:rsidRPr="00DF23F6">
        <w:rPr>
          <w:rFonts w:eastAsia="Times New Roman" w:cs="Times New Roman"/>
          <w:color w:val="000000"/>
        </w:rPr>
        <w:t>/</w:t>
      </w:r>
      <w:proofErr w:type="spellStart"/>
      <w:r w:rsidRPr="00DF23F6">
        <w:rPr>
          <w:rFonts w:eastAsia="Times New Roman" w:cs="Times New Roman"/>
          <w:color w:val="000000"/>
        </w:rPr>
        <w:t>ActualReturnDate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TicketCode</w:t>
      </w:r>
      <w:proofErr w:type="spellEnd"/>
      <w:r w:rsidRPr="00DF23F6">
        <w:rPr>
          <w:rFonts w:eastAsia="Times New Roman" w:cs="Times New Roman"/>
          <w:color w:val="000000"/>
        </w:rPr>
        <w:t xml:space="preserve">, Purpose, </w:t>
      </w:r>
      <w:proofErr w:type="spellStart"/>
      <w:r w:rsidRPr="00DF23F6">
        <w:rPr>
          <w:rFonts w:eastAsia="Times New Roman" w:cs="Times New Roman"/>
          <w:color w:val="000000"/>
        </w:rPr>
        <w:t>ReturnNote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InstanceID</w:t>
      </w:r>
      <w:proofErr w:type="spellEnd"/>
      <w:r w:rsidRPr="00DF23F6">
        <w:rPr>
          <w:rFonts w:eastAsia="Times New Roman" w:cs="Times New Roman"/>
          <w:color w:val="000000"/>
        </w:rPr>
        <w:t>.</w:t>
      </w:r>
    </w:p>
    <w:p w14:paraId="34FF6B28" w14:textId="77777777" w:rsidR="006327A0" w:rsidRPr="00DF23F6" w:rsidRDefault="00E27227">
      <w:pPr>
        <w:rPr>
          <w:rFonts w:cs="Times New Roman"/>
        </w:rPr>
      </w:pPr>
      <w:proofErr w:type="spellStart"/>
      <w:r w:rsidRPr="00DF23F6">
        <w:rPr>
          <w:rFonts w:eastAsia="Times New Roman" w:cs="Times New Roman"/>
          <w:color w:val="000000"/>
        </w:rPr>
        <w:t>Mặt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chạy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database </w:t>
      </w:r>
      <w:proofErr w:type="spellStart"/>
      <w:r w:rsidRPr="00DF23F6">
        <w:rPr>
          <w:rFonts w:eastAsia="Times New Roman" w:cs="Times New Roman"/>
          <w:color w:val="000000"/>
        </w:rPr>
        <w:t>cũ</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Mặt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chế</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w:t>
      </w:r>
      <w:r w:rsidRPr="00DF23F6">
        <w:rPr>
          <w:rFonts w:eastAsia="Times New Roman" w:cs="Times New Roman"/>
          <w:color w:val="000000"/>
        </w:rPr>
        <w:t>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DDL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chạy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thêm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đổi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kiểu</w:t>
      </w:r>
      <w:proofErr w:type="spellEnd"/>
      <w:r w:rsidRPr="00DF23F6">
        <w:rPr>
          <w:rFonts w:eastAsia="Times New Roman" w:cs="Times New Roman"/>
          <w:color w:val="000000"/>
        </w:rPr>
        <w:t xml:space="preserve"> Note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thậm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w:t>
      </w:r>
      <w:proofErr w:type="spellStart"/>
      <w:r w:rsidRPr="00DF23F6">
        <w:rPr>
          <w:rFonts w:eastAsia="Times New Roman" w:cs="Times New Roman"/>
          <w:color w:val="000000"/>
        </w:rPr>
        <w:t>tạo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check constraint. </w:t>
      </w:r>
      <w:proofErr w:type="spellStart"/>
      <w:r w:rsidRPr="00DF23F6">
        <w:rPr>
          <w:rFonts w:eastAsia="Times New Roman" w:cs="Times New Roman"/>
          <w:color w:val="000000"/>
        </w:rPr>
        <w:t>Cách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đòi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hỏi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ALTER/CREATE,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gây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schema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soát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w:t>
      </w:r>
    </w:p>
    <w:tbl>
      <w:tblPr>
        <w:tblW w:w="8856" w:type="dxa"/>
        <w:jc w:val="center"/>
        <w:tblBorders>
          <w:top w:val="single" w:sz="8" w:space="0" w:color="B7C9DB"/>
          <w:left w:val="single" w:sz="8" w:space="0" w:color="B7C9DB"/>
          <w:bottom w:val="single" w:sz="8" w:space="0" w:color="B7C9DB"/>
          <w:right w:val="single" w:sz="8" w:space="0" w:color="B7C9DB"/>
          <w:insideH w:val="single" w:sz="8" w:space="0" w:color="B7C9DB"/>
          <w:insideV w:val="single" w:sz="8" w:space="0" w:color="B7C9DB"/>
        </w:tblBorders>
        <w:tblLayout w:type="fixed"/>
        <w:tblLook w:val="04A0" w:firstRow="1" w:lastRow="0" w:firstColumn="1" w:lastColumn="0" w:noHBand="0" w:noVBand="1"/>
      </w:tblPr>
      <w:tblGrid>
        <w:gridCol w:w="8856"/>
      </w:tblGrid>
      <w:tr w:rsidR="006327A0" w:rsidRPr="00DF23F6" w14:paraId="6E1C2BE2" w14:textId="77777777">
        <w:trPr>
          <w:tblHeader/>
          <w:jc w:val="center"/>
        </w:trPr>
        <w:tc>
          <w:tcPr>
            <w:tcW w:w="8856" w:type="dxa"/>
            <w:shd w:val="clear" w:color="auto" w:fill="EEF4FA"/>
            <w:tcMar>
              <w:top w:w="90" w:type="dxa"/>
              <w:left w:w="120" w:type="dxa"/>
              <w:bottom w:w="90" w:type="dxa"/>
              <w:right w:w="120" w:type="dxa"/>
            </w:tcMar>
          </w:tcPr>
          <w:p w14:paraId="45BE9A4C" w14:textId="77777777" w:rsidR="006327A0" w:rsidRPr="00DF23F6" w:rsidRDefault="00E27227">
            <w:pPr>
              <w:spacing w:after="40"/>
              <w:ind w:firstLine="0"/>
              <w:rPr>
                <w:rFonts w:cs="Times New Roman"/>
              </w:rPr>
            </w:pPr>
            <w:proofErr w:type="spellStart"/>
            <w:r w:rsidRPr="00DF23F6">
              <w:rPr>
                <w:rFonts w:eastAsia="Times New Roman" w:cs="Times New Roman"/>
                <w:b/>
                <w:color w:val="17365D"/>
              </w:rPr>
              <w:t>Khuyến</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nghị</w:t>
            </w:r>
            <w:proofErr w:type="spellEnd"/>
          </w:p>
          <w:p w14:paraId="3C323B5D" w14:textId="77777777" w:rsidR="006327A0" w:rsidRPr="00DF23F6" w:rsidRDefault="00E27227">
            <w:pPr>
              <w:spacing w:after="0"/>
              <w:ind w:firstLine="0"/>
              <w:rPr>
                <w:rFonts w:cs="Times New Roman"/>
              </w:rPr>
            </w:pPr>
            <w:proofErr w:type="spellStart"/>
            <w:r w:rsidRPr="00DF23F6">
              <w:rPr>
                <w:rFonts w:eastAsia="Times New Roman" w:cs="Times New Roman"/>
                <w:color w:val="000000"/>
                <w:sz w:val="24"/>
              </w:rPr>
              <w:t>Đưa</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to</w:t>
            </w:r>
            <w:r w:rsidRPr="00DF23F6">
              <w:rPr>
                <w:rFonts w:eastAsia="Times New Roman" w:cs="Times New Roman"/>
                <w:color w:val="000000"/>
                <w:sz w:val="24"/>
              </w:rPr>
              <w:t>àn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bộ</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thay</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đổi</w:t>
            </w:r>
            <w:proofErr w:type="spellEnd"/>
            <w:r w:rsidRPr="00DF23F6">
              <w:rPr>
                <w:rFonts w:eastAsia="Times New Roman" w:cs="Times New Roman"/>
                <w:color w:val="000000"/>
                <w:sz w:val="24"/>
              </w:rPr>
              <w:t xml:space="preserve"> schema sang </w:t>
            </w:r>
            <w:proofErr w:type="spellStart"/>
            <w:r w:rsidRPr="00DF23F6">
              <w:rPr>
                <w:rFonts w:eastAsia="Times New Roman" w:cs="Times New Roman"/>
                <w:color w:val="000000"/>
                <w:sz w:val="24"/>
              </w:rPr>
              <w:t>bộ</w:t>
            </w:r>
            <w:proofErr w:type="spellEnd"/>
            <w:r w:rsidRPr="00DF23F6">
              <w:rPr>
                <w:rFonts w:eastAsia="Times New Roman" w:cs="Times New Roman"/>
                <w:color w:val="000000"/>
                <w:sz w:val="24"/>
              </w:rPr>
              <w:t xml:space="preserve"> migration </w:t>
            </w:r>
            <w:proofErr w:type="spellStart"/>
            <w:r w:rsidRPr="00DF23F6">
              <w:rPr>
                <w:rFonts w:eastAsia="Times New Roman" w:cs="Times New Roman"/>
                <w:color w:val="000000"/>
                <w:sz w:val="24"/>
              </w:rPr>
              <w:t>có</w:t>
            </w:r>
            <w:proofErr w:type="spellEnd"/>
            <w:r w:rsidRPr="00DF23F6">
              <w:rPr>
                <w:rFonts w:eastAsia="Times New Roman" w:cs="Times New Roman"/>
                <w:color w:val="000000"/>
                <w:sz w:val="24"/>
              </w:rPr>
              <w:t xml:space="preserve"> version, </w:t>
            </w:r>
            <w:proofErr w:type="spellStart"/>
            <w:r w:rsidRPr="00DF23F6">
              <w:rPr>
                <w:rFonts w:eastAsia="Times New Roman" w:cs="Times New Roman"/>
                <w:color w:val="000000"/>
                <w:sz w:val="24"/>
              </w:rPr>
              <w:t>chạy</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một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lần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triển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khai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Trong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luồng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nghiệp</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vụ</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chỉ</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kiểm</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tra</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phiên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bản</w:t>
            </w:r>
            <w:proofErr w:type="spellEnd"/>
            <w:r w:rsidRPr="00DF23F6">
              <w:rPr>
                <w:rFonts w:eastAsia="Times New Roman" w:cs="Times New Roman"/>
                <w:color w:val="000000"/>
                <w:sz w:val="24"/>
              </w:rPr>
              <w:t xml:space="preserve"> schema, </w:t>
            </w:r>
            <w:proofErr w:type="spellStart"/>
            <w:r w:rsidRPr="00DF23F6">
              <w:rPr>
                <w:rFonts w:eastAsia="Times New Roman" w:cs="Times New Roman"/>
                <w:color w:val="000000"/>
                <w:sz w:val="24"/>
              </w:rPr>
              <w:t>không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lặp</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lại</w:t>
            </w:r>
            <w:proofErr w:type="spellEnd"/>
            <w:r w:rsidRPr="00DF23F6">
              <w:rPr>
                <w:rFonts w:eastAsia="Times New Roman" w:cs="Times New Roman"/>
                <w:color w:val="000000"/>
                <w:sz w:val="24"/>
              </w:rPr>
              <w:t xml:space="preserve"> ALTER TABLE </w:t>
            </w:r>
            <w:proofErr w:type="spellStart"/>
            <w:r w:rsidRPr="00DF23F6">
              <w:rPr>
                <w:rFonts w:eastAsia="Times New Roman" w:cs="Times New Roman"/>
                <w:color w:val="000000"/>
                <w:sz w:val="24"/>
              </w:rPr>
              <w:t>hoặc</w:t>
            </w:r>
            <w:proofErr w:type="spellEnd"/>
            <w:r w:rsidRPr="00DF23F6">
              <w:rPr>
                <w:rFonts w:eastAsia="Times New Roman" w:cs="Times New Roman"/>
                <w:color w:val="000000"/>
                <w:sz w:val="24"/>
              </w:rPr>
              <w:t xml:space="preserve"> DROP/ADD CONSTRAINT.</w:t>
            </w:r>
          </w:p>
        </w:tc>
      </w:tr>
    </w:tbl>
    <w:p w14:paraId="49CC79C8" w14:textId="77777777" w:rsidR="006327A0" w:rsidRPr="00DF23F6" w:rsidRDefault="006327A0">
      <w:pPr>
        <w:spacing w:after="0"/>
        <w:rPr>
          <w:rFonts w:cs="Times New Roman"/>
        </w:rPr>
      </w:pPr>
    </w:p>
    <w:p w14:paraId="4468D116" w14:textId="77777777" w:rsidR="006327A0" w:rsidRPr="00DF23F6" w:rsidRDefault="00E27227">
      <w:pPr>
        <w:pStyle w:val="Heading2"/>
        <w:ind w:firstLine="0"/>
        <w:rPr>
          <w:rFonts w:ascii="Times New Roman" w:hAnsi="Times New Roman" w:cs="Times New Roman"/>
        </w:rPr>
      </w:pPr>
      <w:bookmarkStart w:id="30" w:name="_Toc231584042"/>
      <w:r w:rsidRPr="00DF23F6">
        <w:rPr>
          <w:rFonts w:ascii="Times New Roman" w:hAnsi="Times New Roman" w:cs="Times New Roman"/>
        </w:rPr>
        <w:t xml:space="preserve">4.5. </w:t>
      </w:r>
      <w:proofErr w:type="spellStart"/>
      <w:r w:rsidRPr="00DF23F6">
        <w:rPr>
          <w:rFonts w:ascii="Times New Roman" w:hAnsi="Times New Roman" w:cs="Times New Roman"/>
        </w:rPr>
        <w:t>S</w:t>
      </w:r>
      <w:r w:rsidRPr="00DF23F6">
        <w:rPr>
          <w:rFonts w:ascii="Times New Roman" w:hAnsi="Times New Roman" w:cs="Times New Roman"/>
        </w:rPr>
        <w:t>ố</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li</w:t>
      </w:r>
      <w:r w:rsidRPr="00DF23F6">
        <w:rPr>
          <w:rFonts w:ascii="Times New Roman" w:hAnsi="Times New Roman" w:cs="Times New Roman"/>
        </w:rPr>
        <w:t>ệ</w:t>
      </w:r>
      <w:r w:rsidRPr="00DF23F6">
        <w:rPr>
          <w:rFonts w:ascii="Times New Roman" w:hAnsi="Times New Roman" w:cs="Times New Roman"/>
        </w:rPr>
        <w:t>u</w:t>
      </w:r>
      <w:proofErr w:type="spellEnd"/>
      <w:r w:rsidRPr="00DF23F6">
        <w:rPr>
          <w:rFonts w:ascii="Times New Roman" w:hAnsi="Times New Roman" w:cs="Times New Roman"/>
        </w:rPr>
        <w:t xml:space="preserve"> database </w:t>
      </w:r>
      <w:proofErr w:type="spellStart"/>
      <w:r w:rsidRPr="00DF23F6">
        <w:rPr>
          <w:rFonts w:ascii="Times New Roman" w:hAnsi="Times New Roman" w:cs="Times New Roman"/>
        </w:rPr>
        <w:t>t</w:t>
      </w:r>
      <w:r w:rsidRPr="00DF23F6">
        <w:rPr>
          <w:rFonts w:ascii="Times New Roman" w:hAnsi="Times New Roman" w:cs="Times New Roman"/>
        </w:rPr>
        <w:t>ạ</w:t>
      </w:r>
      <w:r w:rsidRPr="00DF23F6">
        <w:rPr>
          <w:rFonts w:ascii="Times New Roman" w:hAnsi="Times New Roman" w:cs="Times New Roman"/>
        </w:rPr>
        <w:t>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w:t>
      </w:r>
      <w:r w:rsidRPr="00DF23F6">
        <w:rPr>
          <w:rFonts w:ascii="Times New Roman" w:hAnsi="Times New Roman" w:cs="Times New Roman"/>
        </w:rPr>
        <w:t>ờ</w:t>
      </w:r>
      <w:r w:rsidRPr="00DF23F6">
        <w:rPr>
          <w:rFonts w:ascii="Times New Roman" w:hAnsi="Times New Roman" w:cs="Times New Roman"/>
        </w:rPr>
        <w:t>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đi</w:t>
      </w:r>
      <w:r w:rsidRPr="00DF23F6">
        <w:rPr>
          <w:rFonts w:ascii="Times New Roman" w:hAnsi="Times New Roman" w:cs="Times New Roman"/>
        </w:rPr>
        <w:t>ể</w:t>
      </w:r>
      <w:r w:rsidRPr="00DF23F6">
        <w:rPr>
          <w:rFonts w:ascii="Times New Roman" w:hAnsi="Times New Roman" w:cs="Times New Roman"/>
        </w:rPr>
        <w:t>m</w:t>
      </w:r>
      <w:proofErr w:type="spellEnd"/>
      <w:r w:rsidRPr="00DF23F6">
        <w:rPr>
          <w:rFonts w:ascii="Times New Roman" w:hAnsi="Times New Roman" w:cs="Times New Roman"/>
        </w:rPr>
        <w:t xml:space="preserve"> review</w:t>
      </w:r>
      <w:bookmarkEnd w:id="30"/>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4608"/>
        <w:gridCol w:w="4248"/>
      </w:tblGrid>
      <w:tr w:rsidR="006327A0" w:rsidRPr="00DF23F6" w14:paraId="0FE9730A" w14:textId="77777777">
        <w:trPr>
          <w:tblHeader/>
          <w:jc w:val="center"/>
        </w:trPr>
        <w:tc>
          <w:tcPr>
            <w:tcW w:w="4608" w:type="dxa"/>
            <w:shd w:val="clear" w:color="auto" w:fill="DCE6F1"/>
            <w:tcMar>
              <w:top w:w="90" w:type="dxa"/>
              <w:left w:w="120" w:type="dxa"/>
              <w:bottom w:w="90" w:type="dxa"/>
              <w:right w:w="120" w:type="dxa"/>
            </w:tcMar>
            <w:vAlign w:val="center"/>
          </w:tcPr>
          <w:p w14:paraId="042A144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Bảng</w:t>
            </w:r>
            <w:proofErr w:type="spellEnd"/>
          </w:p>
        </w:tc>
        <w:tc>
          <w:tcPr>
            <w:tcW w:w="4248" w:type="dxa"/>
            <w:shd w:val="clear" w:color="auto" w:fill="DCE6F1"/>
            <w:tcMar>
              <w:top w:w="90" w:type="dxa"/>
              <w:left w:w="120" w:type="dxa"/>
              <w:bottom w:w="90" w:type="dxa"/>
              <w:right w:w="120" w:type="dxa"/>
            </w:tcMar>
            <w:vAlign w:val="center"/>
          </w:tcPr>
          <w:p w14:paraId="5D57E498"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Số</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dòng</w:t>
            </w:r>
            <w:proofErr w:type="spellEnd"/>
          </w:p>
        </w:tc>
      </w:tr>
      <w:tr w:rsidR="006327A0" w:rsidRPr="00DF23F6" w14:paraId="5F80C76B" w14:textId="77777777">
        <w:trPr>
          <w:jc w:val="center"/>
        </w:trPr>
        <w:tc>
          <w:tcPr>
            <w:tcW w:w="4608" w:type="dxa"/>
            <w:vAlign w:val="center"/>
          </w:tcPr>
          <w:p w14:paraId="09EEF59E"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Users</w:t>
            </w:r>
          </w:p>
        </w:tc>
        <w:tc>
          <w:tcPr>
            <w:tcW w:w="4248" w:type="dxa"/>
            <w:vAlign w:val="center"/>
          </w:tcPr>
          <w:p w14:paraId="2F515D9B"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108</w:t>
            </w:r>
          </w:p>
        </w:tc>
      </w:tr>
      <w:tr w:rsidR="006327A0" w:rsidRPr="00DF23F6" w14:paraId="3256628B" w14:textId="77777777">
        <w:trPr>
          <w:jc w:val="center"/>
        </w:trPr>
        <w:tc>
          <w:tcPr>
            <w:tcW w:w="4608" w:type="dxa"/>
            <w:shd w:val="clear" w:color="auto" w:fill="F9FBFD"/>
            <w:vAlign w:val="center"/>
          </w:tcPr>
          <w:p w14:paraId="6A6F31FB"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Roles</w:t>
            </w:r>
          </w:p>
        </w:tc>
        <w:tc>
          <w:tcPr>
            <w:tcW w:w="4248" w:type="dxa"/>
            <w:shd w:val="clear" w:color="auto" w:fill="F9FBFD"/>
            <w:vAlign w:val="center"/>
          </w:tcPr>
          <w:p w14:paraId="46DD496B"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4</w:t>
            </w:r>
          </w:p>
        </w:tc>
      </w:tr>
      <w:tr w:rsidR="006327A0" w:rsidRPr="00DF23F6" w14:paraId="7253D429" w14:textId="77777777">
        <w:trPr>
          <w:jc w:val="center"/>
        </w:trPr>
        <w:tc>
          <w:tcPr>
            <w:tcW w:w="4608" w:type="dxa"/>
            <w:vAlign w:val="center"/>
          </w:tcPr>
          <w:p w14:paraId="370F2BB7"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Rooms</w:t>
            </w:r>
          </w:p>
        </w:tc>
        <w:tc>
          <w:tcPr>
            <w:tcW w:w="4248" w:type="dxa"/>
            <w:vAlign w:val="center"/>
          </w:tcPr>
          <w:p w14:paraId="5C0CCE51"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24</w:t>
            </w:r>
          </w:p>
        </w:tc>
      </w:tr>
      <w:tr w:rsidR="006327A0" w:rsidRPr="00DF23F6" w14:paraId="0782FE1B" w14:textId="77777777">
        <w:trPr>
          <w:jc w:val="center"/>
        </w:trPr>
        <w:tc>
          <w:tcPr>
            <w:tcW w:w="4608" w:type="dxa"/>
            <w:shd w:val="clear" w:color="auto" w:fill="F9FBFD"/>
            <w:vAlign w:val="center"/>
          </w:tcPr>
          <w:p w14:paraId="14FF27D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DeviceCategories</w:t>
            </w:r>
            <w:proofErr w:type="spellEnd"/>
          </w:p>
        </w:tc>
        <w:tc>
          <w:tcPr>
            <w:tcW w:w="4248" w:type="dxa"/>
            <w:shd w:val="clear" w:color="auto" w:fill="F9FBFD"/>
            <w:vAlign w:val="center"/>
          </w:tcPr>
          <w:p w14:paraId="1BA7981B"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12</w:t>
            </w:r>
          </w:p>
        </w:tc>
      </w:tr>
      <w:tr w:rsidR="006327A0" w:rsidRPr="00DF23F6" w14:paraId="36389A7B" w14:textId="77777777">
        <w:trPr>
          <w:jc w:val="center"/>
        </w:trPr>
        <w:tc>
          <w:tcPr>
            <w:tcW w:w="4608" w:type="dxa"/>
            <w:vAlign w:val="center"/>
          </w:tcPr>
          <w:p w14:paraId="475B116C"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Devices</w:t>
            </w:r>
          </w:p>
        </w:tc>
        <w:tc>
          <w:tcPr>
            <w:tcW w:w="4248" w:type="dxa"/>
            <w:vAlign w:val="center"/>
          </w:tcPr>
          <w:p w14:paraId="0BB83E3E"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38</w:t>
            </w:r>
          </w:p>
        </w:tc>
      </w:tr>
      <w:tr w:rsidR="006327A0" w:rsidRPr="00DF23F6" w14:paraId="35D5CC6E" w14:textId="77777777">
        <w:trPr>
          <w:jc w:val="center"/>
        </w:trPr>
        <w:tc>
          <w:tcPr>
            <w:tcW w:w="4608" w:type="dxa"/>
            <w:shd w:val="clear" w:color="auto" w:fill="F9FBFD"/>
            <w:vAlign w:val="center"/>
          </w:tcPr>
          <w:p w14:paraId="348B1EE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DeviceInstances</w:t>
            </w:r>
            <w:proofErr w:type="spellEnd"/>
          </w:p>
        </w:tc>
        <w:tc>
          <w:tcPr>
            <w:tcW w:w="4248" w:type="dxa"/>
            <w:shd w:val="clear" w:color="auto" w:fill="F9FBFD"/>
            <w:vAlign w:val="center"/>
          </w:tcPr>
          <w:p w14:paraId="582C4812"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1.050</w:t>
            </w:r>
          </w:p>
        </w:tc>
      </w:tr>
      <w:tr w:rsidR="006327A0" w:rsidRPr="00DF23F6" w14:paraId="32E91A95" w14:textId="77777777">
        <w:trPr>
          <w:jc w:val="center"/>
        </w:trPr>
        <w:tc>
          <w:tcPr>
            <w:tcW w:w="4608" w:type="dxa"/>
            <w:vAlign w:val="center"/>
          </w:tcPr>
          <w:p w14:paraId="6610756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lastRenderedPageBreak/>
              <w:t>BorrowTickets</w:t>
            </w:r>
            <w:proofErr w:type="spellEnd"/>
          </w:p>
        </w:tc>
        <w:tc>
          <w:tcPr>
            <w:tcW w:w="4248" w:type="dxa"/>
            <w:vAlign w:val="center"/>
          </w:tcPr>
          <w:p w14:paraId="207490F0"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40</w:t>
            </w:r>
          </w:p>
        </w:tc>
      </w:tr>
      <w:tr w:rsidR="006327A0" w:rsidRPr="00DF23F6" w14:paraId="67AA674C" w14:textId="77777777">
        <w:trPr>
          <w:jc w:val="center"/>
        </w:trPr>
        <w:tc>
          <w:tcPr>
            <w:tcW w:w="4608" w:type="dxa"/>
            <w:shd w:val="clear" w:color="auto" w:fill="F9FBFD"/>
            <w:vAlign w:val="center"/>
          </w:tcPr>
          <w:p w14:paraId="33ADA65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BorrowDetails</w:t>
            </w:r>
            <w:proofErr w:type="spellEnd"/>
          </w:p>
        </w:tc>
        <w:tc>
          <w:tcPr>
            <w:tcW w:w="4248" w:type="dxa"/>
            <w:shd w:val="clear" w:color="auto" w:fill="F9FBFD"/>
            <w:vAlign w:val="center"/>
          </w:tcPr>
          <w:p w14:paraId="27D313C6"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66</w:t>
            </w:r>
          </w:p>
        </w:tc>
      </w:tr>
      <w:tr w:rsidR="006327A0" w:rsidRPr="00DF23F6" w14:paraId="731764A5" w14:textId="77777777">
        <w:trPr>
          <w:jc w:val="center"/>
        </w:trPr>
        <w:tc>
          <w:tcPr>
            <w:tcW w:w="4608" w:type="dxa"/>
            <w:vAlign w:val="center"/>
          </w:tcPr>
          <w:p w14:paraId="0F49BCA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ReturnRequests</w:t>
            </w:r>
            <w:proofErr w:type="spellEnd"/>
          </w:p>
        </w:tc>
        <w:tc>
          <w:tcPr>
            <w:tcW w:w="4248" w:type="dxa"/>
            <w:vAlign w:val="center"/>
          </w:tcPr>
          <w:p w14:paraId="1AD83289"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4</w:t>
            </w:r>
          </w:p>
        </w:tc>
      </w:tr>
      <w:tr w:rsidR="006327A0" w:rsidRPr="00DF23F6" w14:paraId="294BABF4" w14:textId="77777777">
        <w:trPr>
          <w:jc w:val="center"/>
        </w:trPr>
        <w:tc>
          <w:tcPr>
            <w:tcW w:w="4608" w:type="dxa"/>
            <w:shd w:val="clear" w:color="auto" w:fill="F9FBFD"/>
            <w:vAlign w:val="center"/>
          </w:tcPr>
          <w:p w14:paraId="637CF49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ReturnRequestDetails</w:t>
            </w:r>
            <w:proofErr w:type="spellEnd"/>
          </w:p>
        </w:tc>
        <w:tc>
          <w:tcPr>
            <w:tcW w:w="4248" w:type="dxa"/>
            <w:shd w:val="clear" w:color="auto" w:fill="F9FBFD"/>
            <w:vAlign w:val="center"/>
          </w:tcPr>
          <w:p w14:paraId="4BC03F5D"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9</w:t>
            </w:r>
          </w:p>
        </w:tc>
      </w:tr>
      <w:tr w:rsidR="006327A0" w:rsidRPr="00DF23F6" w14:paraId="6DB5C8E6" w14:textId="77777777">
        <w:trPr>
          <w:jc w:val="center"/>
        </w:trPr>
        <w:tc>
          <w:tcPr>
            <w:tcW w:w="4608" w:type="dxa"/>
            <w:vAlign w:val="center"/>
          </w:tcPr>
          <w:p w14:paraId="571068F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AppSettings</w:t>
            </w:r>
            <w:proofErr w:type="spellEnd"/>
          </w:p>
        </w:tc>
        <w:tc>
          <w:tcPr>
            <w:tcW w:w="4248" w:type="dxa"/>
            <w:vAlign w:val="center"/>
          </w:tcPr>
          <w:p w14:paraId="2B977D7C"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11</w:t>
            </w:r>
          </w:p>
        </w:tc>
      </w:tr>
    </w:tbl>
    <w:p w14:paraId="71E90B00" w14:textId="77777777" w:rsidR="006327A0" w:rsidRPr="00DF23F6" w:rsidRDefault="006327A0">
      <w:pPr>
        <w:spacing w:after="0"/>
        <w:rPr>
          <w:rFonts w:cs="Times New Roman"/>
        </w:rPr>
      </w:pPr>
    </w:p>
    <w:p w14:paraId="1457EB20" w14:textId="77777777" w:rsidR="006327A0" w:rsidRPr="00DF23F6" w:rsidRDefault="00E27227">
      <w:pPr>
        <w:pStyle w:val="Heading2"/>
        <w:ind w:firstLine="0"/>
        <w:rPr>
          <w:rFonts w:ascii="Times New Roman" w:hAnsi="Times New Roman" w:cs="Times New Roman"/>
        </w:rPr>
      </w:pPr>
      <w:bookmarkStart w:id="31" w:name="_Toc231584043"/>
      <w:r w:rsidRPr="00DF23F6">
        <w:rPr>
          <w:rFonts w:ascii="Times New Roman" w:hAnsi="Times New Roman" w:cs="Times New Roman"/>
        </w:rPr>
        <w:t xml:space="preserve">4.6. </w:t>
      </w:r>
      <w:proofErr w:type="spellStart"/>
      <w:r w:rsidRPr="00DF23F6">
        <w:rPr>
          <w:rFonts w:ascii="Times New Roman" w:hAnsi="Times New Roman" w:cs="Times New Roman"/>
        </w:rPr>
        <w:t>Phân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tích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w:t>
      </w:r>
      <w:r w:rsidRPr="00DF23F6">
        <w:rPr>
          <w:rFonts w:ascii="Times New Roman" w:hAnsi="Times New Roman" w:cs="Times New Roman"/>
        </w:rPr>
        <w:t>ữ</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li</w:t>
      </w:r>
      <w:r w:rsidRPr="00DF23F6">
        <w:rPr>
          <w:rFonts w:ascii="Times New Roman" w:hAnsi="Times New Roman" w:cs="Times New Roman"/>
        </w:rPr>
        <w:t>ệ</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ngư</w:t>
      </w:r>
      <w:r w:rsidRPr="00DF23F6">
        <w:rPr>
          <w:rFonts w:ascii="Times New Roman" w:hAnsi="Times New Roman" w:cs="Times New Roman"/>
        </w:rPr>
        <w:t>ờ</w:t>
      </w:r>
      <w:r w:rsidRPr="00DF23F6">
        <w:rPr>
          <w:rFonts w:ascii="Times New Roman" w:hAnsi="Times New Roman" w:cs="Times New Roman"/>
        </w:rPr>
        <w:t>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dùng</w:t>
      </w:r>
      <w:bookmarkEnd w:id="31"/>
      <w:proofErr w:type="spellEnd"/>
    </w:p>
    <w:p w14:paraId="0BE3E24D" w14:textId="77777777" w:rsidR="006327A0" w:rsidRPr="00DF23F6" w:rsidRDefault="00E27227">
      <w:pPr>
        <w:rPr>
          <w:rFonts w:cs="Times New Roman"/>
          <w:lang w:val="pt-BR"/>
        </w:rPr>
      </w:pPr>
      <w:r w:rsidRPr="00DF23F6">
        <w:rPr>
          <w:rFonts w:eastAsia="Times New Roman" w:cs="Times New Roman"/>
          <w:color w:val="000000"/>
          <w:lang w:val="pt-BR"/>
        </w:rPr>
        <w:t xml:space="preserve">Database hiện có 108 người dùng và 4 vai </w:t>
      </w:r>
      <w:r w:rsidRPr="00DF23F6">
        <w:rPr>
          <w:rFonts w:eastAsia="Times New Roman" w:cs="Times New Roman"/>
          <w:color w:val="000000"/>
          <w:lang w:val="pt-BR"/>
        </w:rPr>
        <w:t>trò. Cơ cấu người dùng tập trung chủ yếu ở nhóm Sinh viên, phù hợp với bài toán mượn thiết bị trong môi trường đào tạo. Tại thời điểm kiểm tra, toàn bộ 108 tài khoản đang hoạt động và không có tài khoản bị khóa vĩnh viễn.</w:t>
      </w:r>
    </w:p>
    <w:tbl>
      <w:tblPr>
        <w:tblW w:w="8063"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944"/>
        <w:gridCol w:w="1296"/>
        <w:gridCol w:w="1224"/>
        <w:gridCol w:w="2015"/>
        <w:gridCol w:w="1584"/>
      </w:tblGrid>
      <w:tr w:rsidR="006327A0" w:rsidRPr="00DF23F6" w14:paraId="0194E170" w14:textId="77777777">
        <w:trPr>
          <w:tblHeader/>
          <w:jc w:val="center"/>
        </w:trPr>
        <w:tc>
          <w:tcPr>
            <w:tcW w:w="1944" w:type="dxa"/>
            <w:shd w:val="clear" w:color="auto" w:fill="DCE6F1"/>
            <w:tcMar>
              <w:top w:w="90" w:type="dxa"/>
              <w:left w:w="120" w:type="dxa"/>
              <w:bottom w:w="90" w:type="dxa"/>
              <w:right w:w="120" w:type="dxa"/>
            </w:tcMar>
            <w:vAlign w:val="center"/>
          </w:tcPr>
          <w:p w14:paraId="406D55E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Vai</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trò</w:t>
            </w:r>
            <w:proofErr w:type="spellEnd"/>
          </w:p>
        </w:tc>
        <w:tc>
          <w:tcPr>
            <w:tcW w:w="1296" w:type="dxa"/>
            <w:shd w:val="clear" w:color="auto" w:fill="DCE6F1"/>
            <w:tcMar>
              <w:top w:w="90" w:type="dxa"/>
              <w:left w:w="120" w:type="dxa"/>
              <w:bottom w:w="90" w:type="dxa"/>
              <w:right w:w="120" w:type="dxa"/>
            </w:tcMar>
            <w:vAlign w:val="center"/>
          </w:tcPr>
          <w:p w14:paraId="3D844B2A"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Số</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người</w:t>
            </w:r>
            <w:proofErr w:type="spellEnd"/>
          </w:p>
        </w:tc>
        <w:tc>
          <w:tcPr>
            <w:tcW w:w="1224" w:type="dxa"/>
            <w:shd w:val="clear" w:color="auto" w:fill="DCE6F1"/>
            <w:tcMar>
              <w:top w:w="90" w:type="dxa"/>
              <w:left w:w="120" w:type="dxa"/>
              <w:bottom w:w="90" w:type="dxa"/>
              <w:right w:w="120" w:type="dxa"/>
            </w:tcMar>
            <w:vAlign w:val="center"/>
          </w:tcPr>
          <w:p w14:paraId="17446D77"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Tỷ</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lệ</w:t>
            </w:r>
            <w:proofErr w:type="spellEnd"/>
          </w:p>
        </w:tc>
        <w:tc>
          <w:tcPr>
            <w:tcW w:w="2015" w:type="dxa"/>
            <w:shd w:val="clear" w:color="auto" w:fill="DCE6F1"/>
            <w:tcMar>
              <w:top w:w="90" w:type="dxa"/>
              <w:left w:w="120" w:type="dxa"/>
              <w:bottom w:w="90" w:type="dxa"/>
              <w:right w:w="120" w:type="dxa"/>
            </w:tcMar>
            <w:vAlign w:val="center"/>
          </w:tcPr>
          <w:p w14:paraId="37283497"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Đang</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hoạt</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động</w:t>
            </w:r>
            <w:proofErr w:type="spellEnd"/>
          </w:p>
        </w:tc>
        <w:tc>
          <w:tcPr>
            <w:tcW w:w="1584" w:type="dxa"/>
            <w:shd w:val="clear" w:color="auto" w:fill="DCE6F1"/>
            <w:tcMar>
              <w:top w:w="90" w:type="dxa"/>
              <w:left w:w="120" w:type="dxa"/>
              <w:bottom w:w="90" w:type="dxa"/>
              <w:right w:w="120" w:type="dxa"/>
            </w:tcMar>
            <w:vAlign w:val="center"/>
          </w:tcPr>
          <w:p w14:paraId="1C764DD7"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Bị</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khóa</w:t>
            </w:r>
            <w:proofErr w:type="spellEnd"/>
          </w:p>
        </w:tc>
      </w:tr>
      <w:tr w:rsidR="006327A0" w:rsidRPr="00DF23F6" w14:paraId="11B3D356" w14:textId="77777777">
        <w:trPr>
          <w:jc w:val="center"/>
        </w:trPr>
        <w:tc>
          <w:tcPr>
            <w:tcW w:w="1944" w:type="dxa"/>
            <w:vAlign w:val="center"/>
          </w:tcPr>
          <w:p w14:paraId="47993F3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Sinh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viên</w:t>
            </w:r>
            <w:proofErr w:type="spellEnd"/>
          </w:p>
        </w:tc>
        <w:tc>
          <w:tcPr>
            <w:tcW w:w="1296" w:type="dxa"/>
            <w:vAlign w:val="center"/>
          </w:tcPr>
          <w:p w14:paraId="5D1BA77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82</w:t>
            </w:r>
          </w:p>
        </w:tc>
        <w:tc>
          <w:tcPr>
            <w:tcW w:w="1224" w:type="dxa"/>
            <w:vAlign w:val="center"/>
          </w:tcPr>
          <w:p w14:paraId="08F3FD7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75,9%</w:t>
            </w:r>
          </w:p>
        </w:tc>
        <w:tc>
          <w:tcPr>
            <w:tcW w:w="2015" w:type="dxa"/>
            <w:vAlign w:val="center"/>
          </w:tcPr>
          <w:p w14:paraId="134F5610"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82</w:t>
            </w:r>
          </w:p>
        </w:tc>
        <w:tc>
          <w:tcPr>
            <w:tcW w:w="1584" w:type="dxa"/>
            <w:vAlign w:val="center"/>
          </w:tcPr>
          <w:p w14:paraId="65A54E2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0</w:t>
            </w:r>
          </w:p>
        </w:tc>
      </w:tr>
      <w:tr w:rsidR="006327A0" w:rsidRPr="00DF23F6" w14:paraId="6FF7C3DB" w14:textId="77777777">
        <w:trPr>
          <w:jc w:val="center"/>
        </w:trPr>
        <w:tc>
          <w:tcPr>
            <w:tcW w:w="1944" w:type="dxa"/>
            <w:shd w:val="clear" w:color="auto" w:fill="F9FBFD"/>
            <w:vAlign w:val="center"/>
          </w:tcPr>
          <w:p w14:paraId="3ABF415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Giảng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viên</w:t>
            </w:r>
            <w:proofErr w:type="spellEnd"/>
          </w:p>
        </w:tc>
        <w:tc>
          <w:tcPr>
            <w:tcW w:w="1296" w:type="dxa"/>
            <w:shd w:val="clear" w:color="auto" w:fill="F9FBFD"/>
            <w:vAlign w:val="center"/>
          </w:tcPr>
          <w:p w14:paraId="5639874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19</w:t>
            </w:r>
          </w:p>
        </w:tc>
        <w:tc>
          <w:tcPr>
            <w:tcW w:w="1224" w:type="dxa"/>
            <w:shd w:val="clear" w:color="auto" w:fill="F9FBFD"/>
            <w:vAlign w:val="center"/>
          </w:tcPr>
          <w:p w14:paraId="7808B517"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17,6%</w:t>
            </w:r>
          </w:p>
        </w:tc>
        <w:tc>
          <w:tcPr>
            <w:tcW w:w="2015" w:type="dxa"/>
            <w:shd w:val="clear" w:color="auto" w:fill="F9FBFD"/>
            <w:vAlign w:val="center"/>
          </w:tcPr>
          <w:p w14:paraId="011839E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19</w:t>
            </w:r>
          </w:p>
        </w:tc>
        <w:tc>
          <w:tcPr>
            <w:tcW w:w="1584" w:type="dxa"/>
            <w:shd w:val="clear" w:color="auto" w:fill="F9FBFD"/>
            <w:vAlign w:val="center"/>
          </w:tcPr>
          <w:p w14:paraId="19731BA2"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0</w:t>
            </w:r>
          </w:p>
        </w:tc>
      </w:tr>
      <w:tr w:rsidR="006327A0" w:rsidRPr="00DF23F6" w14:paraId="51958784" w14:textId="77777777">
        <w:trPr>
          <w:jc w:val="center"/>
        </w:trPr>
        <w:tc>
          <w:tcPr>
            <w:tcW w:w="1944" w:type="dxa"/>
            <w:vAlign w:val="center"/>
          </w:tcPr>
          <w:p w14:paraId="0F21A222"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Admin</w:t>
            </w:r>
          </w:p>
        </w:tc>
        <w:tc>
          <w:tcPr>
            <w:tcW w:w="1296" w:type="dxa"/>
            <w:vAlign w:val="center"/>
          </w:tcPr>
          <w:p w14:paraId="1855AE12"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5</w:t>
            </w:r>
          </w:p>
        </w:tc>
        <w:tc>
          <w:tcPr>
            <w:tcW w:w="1224" w:type="dxa"/>
            <w:vAlign w:val="center"/>
          </w:tcPr>
          <w:p w14:paraId="2A03B977"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4,6%</w:t>
            </w:r>
          </w:p>
        </w:tc>
        <w:tc>
          <w:tcPr>
            <w:tcW w:w="2015" w:type="dxa"/>
            <w:vAlign w:val="center"/>
          </w:tcPr>
          <w:p w14:paraId="6BEEC44C"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5</w:t>
            </w:r>
          </w:p>
        </w:tc>
        <w:tc>
          <w:tcPr>
            <w:tcW w:w="1584" w:type="dxa"/>
            <w:vAlign w:val="center"/>
          </w:tcPr>
          <w:p w14:paraId="41ED8F0C"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0</w:t>
            </w:r>
          </w:p>
        </w:tc>
      </w:tr>
      <w:tr w:rsidR="006327A0" w:rsidRPr="00DF23F6" w14:paraId="65DBE3BC" w14:textId="77777777">
        <w:trPr>
          <w:jc w:val="center"/>
        </w:trPr>
        <w:tc>
          <w:tcPr>
            <w:tcW w:w="1944" w:type="dxa"/>
            <w:shd w:val="clear" w:color="auto" w:fill="F9FBFD"/>
            <w:vAlign w:val="center"/>
          </w:tcPr>
          <w:p w14:paraId="707CA9B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Thủ</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kho</w:t>
            </w:r>
            <w:proofErr w:type="spellEnd"/>
          </w:p>
        </w:tc>
        <w:tc>
          <w:tcPr>
            <w:tcW w:w="1296" w:type="dxa"/>
            <w:shd w:val="clear" w:color="auto" w:fill="F9FBFD"/>
            <w:vAlign w:val="center"/>
          </w:tcPr>
          <w:p w14:paraId="7987DEB8"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1224" w:type="dxa"/>
            <w:shd w:val="clear" w:color="auto" w:fill="F9FBFD"/>
            <w:vAlign w:val="center"/>
          </w:tcPr>
          <w:p w14:paraId="6C7821D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1,9%</w:t>
            </w:r>
          </w:p>
        </w:tc>
        <w:tc>
          <w:tcPr>
            <w:tcW w:w="2015" w:type="dxa"/>
            <w:shd w:val="clear" w:color="auto" w:fill="F9FBFD"/>
            <w:vAlign w:val="center"/>
          </w:tcPr>
          <w:p w14:paraId="57B63B32"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1584" w:type="dxa"/>
            <w:shd w:val="clear" w:color="auto" w:fill="F9FBFD"/>
            <w:vAlign w:val="center"/>
          </w:tcPr>
          <w:p w14:paraId="0509D92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0</w:t>
            </w:r>
          </w:p>
        </w:tc>
      </w:tr>
      <w:tr w:rsidR="006327A0" w:rsidRPr="00DF23F6" w14:paraId="667846E0" w14:textId="77777777">
        <w:trPr>
          <w:jc w:val="center"/>
        </w:trPr>
        <w:tc>
          <w:tcPr>
            <w:tcW w:w="1944" w:type="dxa"/>
            <w:vAlign w:val="center"/>
          </w:tcPr>
          <w:p w14:paraId="3FBCA33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Tổng</w:t>
            </w:r>
            <w:proofErr w:type="spellEnd"/>
          </w:p>
        </w:tc>
        <w:tc>
          <w:tcPr>
            <w:tcW w:w="1296" w:type="dxa"/>
            <w:vAlign w:val="center"/>
          </w:tcPr>
          <w:p w14:paraId="42CDB7B0"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108</w:t>
            </w:r>
          </w:p>
        </w:tc>
        <w:tc>
          <w:tcPr>
            <w:tcW w:w="1224" w:type="dxa"/>
            <w:vAlign w:val="center"/>
          </w:tcPr>
          <w:p w14:paraId="690CC4C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100%</w:t>
            </w:r>
          </w:p>
        </w:tc>
        <w:tc>
          <w:tcPr>
            <w:tcW w:w="2015" w:type="dxa"/>
            <w:vAlign w:val="center"/>
          </w:tcPr>
          <w:p w14:paraId="29E72C4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108</w:t>
            </w:r>
          </w:p>
        </w:tc>
        <w:tc>
          <w:tcPr>
            <w:tcW w:w="1584" w:type="dxa"/>
            <w:vAlign w:val="center"/>
          </w:tcPr>
          <w:p w14:paraId="249AECB9"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0</w:t>
            </w:r>
          </w:p>
        </w:tc>
      </w:tr>
    </w:tbl>
    <w:p w14:paraId="2F43FF21" w14:textId="77777777" w:rsidR="006327A0" w:rsidRPr="00DF23F6" w:rsidRDefault="006327A0">
      <w:pPr>
        <w:spacing w:after="0"/>
        <w:rPr>
          <w:rFonts w:cs="Times New Roman"/>
        </w:rPr>
      </w:pPr>
    </w:p>
    <w:p w14:paraId="5E9F6336" w14:textId="77777777" w:rsidR="006327A0" w:rsidRPr="00DF23F6" w:rsidRDefault="00E27227">
      <w:pPr>
        <w:rPr>
          <w:rFonts w:cs="Times New Roman"/>
        </w:rPr>
      </w:pP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đều</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chính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tin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17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trường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tế</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Xây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16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Điện</w:t>
      </w:r>
      <w:proofErr w:type="spellEnd"/>
      <w:r w:rsidRPr="00DF23F6">
        <w:rPr>
          <w:rFonts w:eastAsia="Times New Roman" w:cs="Times New Roman"/>
          <w:color w:val="000000"/>
        </w:rPr>
        <w:t xml:space="preserve"> - </w:t>
      </w:r>
      <w:proofErr w:type="spellStart"/>
      <w:r w:rsidRPr="00DF23F6">
        <w:rPr>
          <w:rFonts w:eastAsia="Times New Roman" w:cs="Times New Roman"/>
          <w:color w:val="000000"/>
        </w:rPr>
        <w:t>Điện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13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11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Ngoài</w:t>
      </w:r>
      <w:proofErr w:type="spellEnd"/>
      <w:r w:rsidRPr="00DF23F6">
        <w:rPr>
          <w:rFonts w:eastAsia="Times New Roman" w:cs="Times New Roman"/>
          <w:color w:val="000000"/>
        </w:rPr>
        <w:t xml:space="preserve"> ra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w:t>
      </w:r>
    </w:p>
    <w:tbl>
      <w:tblPr>
        <w:tblW w:w="8856" w:type="dxa"/>
        <w:jc w:val="center"/>
        <w:tblBorders>
          <w:top w:val="single" w:sz="8" w:space="0" w:color="B7C9DB"/>
          <w:left w:val="single" w:sz="8" w:space="0" w:color="B7C9DB"/>
          <w:bottom w:val="single" w:sz="8" w:space="0" w:color="B7C9DB"/>
          <w:right w:val="single" w:sz="8" w:space="0" w:color="B7C9DB"/>
          <w:insideH w:val="single" w:sz="8" w:space="0" w:color="B7C9DB"/>
          <w:insideV w:val="single" w:sz="8" w:space="0" w:color="B7C9DB"/>
        </w:tblBorders>
        <w:tblLayout w:type="fixed"/>
        <w:tblLook w:val="04A0" w:firstRow="1" w:lastRow="0" w:firstColumn="1" w:lastColumn="0" w:noHBand="0" w:noVBand="1"/>
      </w:tblPr>
      <w:tblGrid>
        <w:gridCol w:w="8856"/>
      </w:tblGrid>
      <w:tr w:rsidR="006327A0" w:rsidRPr="00DF23F6" w14:paraId="07677651" w14:textId="77777777">
        <w:trPr>
          <w:tblHeader/>
          <w:jc w:val="center"/>
        </w:trPr>
        <w:tc>
          <w:tcPr>
            <w:tcW w:w="8856" w:type="dxa"/>
            <w:shd w:val="clear" w:color="auto" w:fill="EEF4FA"/>
            <w:tcMar>
              <w:top w:w="90" w:type="dxa"/>
              <w:left w:w="120" w:type="dxa"/>
              <w:bottom w:w="90" w:type="dxa"/>
              <w:right w:w="120" w:type="dxa"/>
            </w:tcMar>
          </w:tcPr>
          <w:p w14:paraId="23AE00BC" w14:textId="77777777" w:rsidR="006327A0" w:rsidRPr="00DF23F6" w:rsidRDefault="00E27227">
            <w:pPr>
              <w:spacing w:after="40"/>
              <w:ind w:firstLine="0"/>
              <w:rPr>
                <w:rFonts w:cs="Times New Roman"/>
              </w:rPr>
            </w:pPr>
            <w:proofErr w:type="spellStart"/>
            <w:r w:rsidRPr="00DF23F6">
              <w:rPr>
                <w:rFonts w:eastAsia="Times New Roman" w:cs="Times New Roman"/>
                <w:b/>
                <w:color w:val="17365D"/>
              </w:rPr>
              <w:t>Vấn</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đề</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chuẩn</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hóa</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dữ</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liệu</w:t>
            </w:r>
            <w:proofErr w:type="spellEnd"/>
          </w:p>
          <w:p w14:paraId="655EF846" w14:textId="77777777" w:rsidR="006327A0" w:rsidRPr="00DF23F6" w:rsidRDefault="00E27227">
            <w:pPr>
              <w:spacing w:after="0"/>
              <w:ind w:firstLine="0"/>
              <w:rPr>
                <w:rFonts w:cs="Times New Roman"/>
              </w:rPr>
            </w:pPr>
            <w:proofErr w:type="spellStart"/>
            <w:r w:rsidRPr="00DF23F6">
              <w:rPr>
                <w:rFonts w:eastAsia="Times New Roman" w:cs="Times New Roman"/>
                <w:color w:val="000000"/>
                <w:sz w:val="24"/>
              </w:rPr>
              <w:t>Các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giá</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trị</w:t>
            </w:r>
            <w:proofErr w:type="spellEnd"/>
            <w:r w:rsidRPr="00DF23F6">
              <w:rPr>
                <w:rFonts w:eastAsia="Times New Roman" w:cs="Times New Roman"/>
                <w:color w:val="000000"/>
                <w:sz w:val="24"/>
              </w:rPr>
              <w:t xml:space="preserve"> “Khoa </w:t>
            </w:r>
            <w:proofErr w:type="spellStart"/>
            <w:r w:rsidRPr="00DF23F6">
              <w:rPr>
                <w:rFonts w:eastAsia="Times New Roman" w:cs="Times New Roman"/>
                <w:color w:val="000000"/>
                <w:sz w:val="24"/>
              </w:rPr>
              <w:t>học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máy</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tinh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và</w:t>
            </w:r>
            <w:proofErr w:type="spellEnd"/>
            <w:r w:rsidRPr="00DF23F6">
              <w:rPr>
                <w:rFonts w:eastAsia="Times New Roman" w:cs="Times New Roman"/>
                <w:color w:val="000000"/>
                <w:sz w:val="24"/>
              </w:rPr>
              <w:t xml:space="preserve"> “Khoa </w:t>
            </w:r>
            <w:proofErr w:type="spellStart"/>
            <w:r w:rsidRPr="00DF23F6">
              <w:rPr>
                <w:rFonts w:eastAsia="Times New Roman" w:cs="Times New Roman"/>
                <w:color w:val="000000"/>
                <w:sz w:val="24"/>
              </w:rPr>
              <w:t>Học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Máy</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Tính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có</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khả</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năng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cùng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chỉ</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một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đơn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vị</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nhưng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khác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w:t>
            </w:r>
            <w:r w:rsidRPr="00DF23F6">
              <w:rPr>
                <w:rFonts w:eastAsia="Times New Roman" w:cs="Times New Roman"/>
                <w:color w:val="000000"/>
                <w:sz w:val="24"/>
              </w:rPr>
              <w:t>hữ</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hoa</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và</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lỗi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chính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tả</w:t>
            </w:r>
            <w:proofErr w:type="spellEnd"/>
            <w:r w:rsidRPr="00DF23F6">
              <w:rPr>
                <w:rFonts w:eastAsia="Times New Roman" w:cs="Times New Roman"/>
                <w:color w:val="000000"/>
                <w:sz w:val="24"/>
              </w:rPr>
              <w:t xml:space="preserve">. Department </w:t>
            </w:r>
            <w:proofErr w:type="spellStart"/>
            <w:r w:rsidRPr="00DF23F6">
              <w:rPr>
                <w:rFonts w:eastAsia="Times New Roman" w:cs="Times New Roman"/>
                <w:color w:val="000000"/>
                <w:sz w:val="24"/>
              </w:rPr>
              <w:t>hiện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là</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chuỗi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tự</w:t>
            </w:r>
            <w:proofErr w:type="spellEnd"/>
            <w:r w:rsidRPr="00DF23F6">
              <w:rPr>
                <w:rFonts w:eastAsia="Times New Roman" w:cs="Times New Roman"/>
                <w:color w:val="000000"/>
                <w:sz w:val="24"/>
              </w:rPr>
              <w:t xml:space="preserve"> do, </w:t>
            </w:r>
            <w:proofErr w:type="spellStart"/>
            <w:r w:rsidRPr="00DF23F6">
              <w:rPr>
                <w:rFonts w:eastAsia="Times New Roman" w:cs="Times New Roman"/>
                <w:color w:val="000000"/>
                <w:sz w:val="24"/>
              </w:rPr>
              <w:t>vì</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vậy</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nên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tách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thành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bảng</w:t>
            </w:r>
            <w:proofErr w:type="spellEnd"/>
            <w:r w:rsidRPr="00DF23F6">
              <w:rPr>
                <w:rFonts w:eastAsia="Times New Roman" w:cs="Times New Roman"/>
                <w:color w:val="000000"/>
                <w:sz w:val="24"/>
              </w:rPr>
              <w:t xml:space="preserve"> Departments </w:t>
            </w:r>
            <w:proofErr w:type="spellStart"/>
            <w:r w:rsidRPr="00DF23F6">
              <w:rPr>
                <w:rFonts w:eastAsia="Times New Roman" w:cs="Times New Roman"/>
                <w:color w:val="000000"/>
                <w:sz w:val="24"/>
              </w:rPr>
              <w:t>và</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tham</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chiếu</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bằng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khóa</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ngoại</w:t>
            </w:r>
            <w:proofErr w:type="spellEnd"/>
            <w:r w:rsidRPr="00DF23F6">
              <w:rPr>
                <w:rFonts w:eastAsia="Times New Roman" w:cs="Times New Roman"/>
                <w:color w:val="000000"/>
                <w:sz w:val="24"/>
              </w:rPr>
              <w:t>.</w:t>
            </w:r>
          </w:p>
        </w:tc>
      </w:tr>
    </w:tbl>
    <w:p w14:paraId="2732AF95" w14:textId="77777777" w:rsidR="006327A0" w:rsidRPr="00DF23F6" w:rsidRDefault="006327A0">
      <w:pPr>
        <w:spacing w:after="0"/>
        <w:rPr>
          <w:rFonts w:cs="Times New Roman"/>
        </w:rPr>
      </w:pPr>
    </w:p>
    <w:p w14:paraId="5E86BCC5" w14:textId="77777777" w:rsidR="006327A0" w:rsidRPr="00DF23F6" w:rsidRDefault="00E27227">
      <w:pPr>
        <w:rPr>
          <w:rFonts w:cs="Times New Roman"/>
        </w:rPr>
      </w:pP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bắt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buộc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thấy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thiếu</w:t>
      </w:r>
      <w:proofErr w:type="spellEnd"/>
      <w:r w:rsidRPr="00DF23F6">
        <w:rPr>
          <w:rFonts w:eastAsia="Times New Roman" w:cs="Times New Roman"/>
          <w:color w:val="000000"/>
        </w:rPr>
        <w:t xml:space="preserve"> email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thoại</w:t>
      </w:r>
      <w:proofErr w:type="spellEnd"/>
      <w:r w:rsidRPr="00DF23F6">
        <w:rPr>
          <w:rFonts w:eastAsia="Times New Roman" w:cs="Times New Roman"/>
          <w:color w:val="000000"/>
        </w:rPr>
        <w:t xml:space="preserve">. Username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UserCode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bởi</w:t>
      </w:r>
      <w:proofErr w:type="spellEnd"/>
      <w:r w:rsidRPr="00DF23F6">
        <w:rPr>
          <w:rFonts w:eastAsia="Times New Roman" w:cs="Times New Roman"/>
          <w:color w:val="000000"/>
        </w:rPr>
        <w:t xml:space="preserve"> </w:t>
      </w:r>
      <w:r w:rsidRPr="00DF23F6">
        <w:rPr>
          <w:rFonts w:eastAsia="Times New Roman" w:cs="Times New Roman"/>
          <w:color w:val="000000"/>
        </w:rPr>
        <w:t xml:space="preserve">unique index, </w:t>
      </w:r>
      <w:proofErr w:type="spellStart"/>
      <w:r w:rsidRPr="00DF23F6">
        <w:rPr>
          <w:rFonts w:eastAsia="Times New Roman" w:cs="Times New Roman"/>
          <w:color w:val="000000"/>
        </w:rPr>
        <w:t>giúp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tầng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w:t>
      </w:r>
    </w:p>
    <w:p w14:paraId="7204C301" w14:textId="77777777" w:rsidR="006327A0" w:rsidRPr="00DF23F6" w:rsidRDefault="00E27227">
      <w:pPr>
        <w:pStyle w:val="Heading2"/>
        <w:ind w:firstLine="0"/>
        <w:rPr>
          <w:rFonts w:ascii="Times New Roman" w:hAnsi="Times New Roman" w:cs="Times New Roman"/>
        </w:rPr>
      </w:pPr>
      <w:bookmarkStart w:id="32" w:name="_Toc231584044"/>
      <w:r w:rsidRPr="00DF23F6">
        <w:rPr>
          <w:rFonts w:ascii="Times New Roman" w:hAnsi="Times New Roman" w:cs="Times New Roman"/>
        </w:rPr>
        <w:t xml:space="preserve">4.7. </w:t>
      </w:r>
      <w:proofErr w:type="spellStart"/>
      <w:r w:rsidRPr="00DF23F6">
        <w:rPr>
          <w:rFonts w:ascii="Times New Roman" w:hAnsi="Times New Roman" w:cs="Times New Roman"/>
        </w:rPr>
        <w:t>Phân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tích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w:t>
      </w:r>
      <w:r w:rsidRPr="00DF23F6">
        <w:rPr>
          <w:rFonts w:ascii="Times New Roman" w:hAnsi="Times New Roman" w:cs="Times New Roman"/>
        </w:rPr>
        <w:t>ữ</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li</w:t>
      </w:r>
      <w:r w:rsidRPr="00DF23F6">
        <w:rPr>
          <w:rFonts w:ascii="Times New Roman" w:hAnsi="Times New Roman" w:cs="Times New Roman"/>
        </w:rPr>
        <w:t>ệ</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thi</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ị</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cá</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w:t>
      </w:r>
      <w:r w:rsidRPr="00DF23F6">
        <w:rPr>
          <w:rFonts w:ascii="Times New Roman" w:hAnsi="Times New Roman" w:cs="Times New Roman"/>
        </w:rPr>
        <w:t>ể</w:t>
      </w:r>
      <w:bookmarkEnd w:id="32"/>
      <w:proofErr w:type="spellEnd"/>
    </w:p>
    <w:p w14:paraId="3BB9FDB7" w14:textId="77777777" w:rsidR="006327A0" w:rsidRPr="00DF23F6" w:rsidRDefault="00E27227">
      <w:pPr>
        <w:rPr>
          <w:rFonts w:cs="Times New Roman"/>
        </w:rPr>
      </w:pP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38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thuộc</w:t>
      </w:r>
      <w:proofErr w:type="spellEnd"/>
      <w:r w:rsidRPr="00DF23F6">
        <w:rPr>
          <w:rFonts w:eastAsia="Times New Roman" w:cs="Times New Roman"/>
          <w:color w:val="000000"/>
        </w:rPr>
        <w:t xml:space="preserve"> 12 </w:t>
      </w:r>
      <w:proofErr w:type="spellStart"/>
      <w:r w:rsidRPr="00DF23F6">
        <w:rPr>
          <w:rFonts w:eastAsia="Times New Roman" w:cs="Times New Roman"/>
          <w:color w:val="000000"/>
        </w:rPr>
        <w:t>loại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1.050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AvailableQuantity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Devices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1.</w:t>
      </w:r>
      <w:r w:rsidRPr="00DF23F6">
        <w:rPr>
          <w:rFonts w:eastAsia="Times New Roman" w:cs="Times New Roman"/>
          <w:color w:val="000000"/>
        </w:rPr>
        <w:t xml:space="preserve">013, </w:t>
      </w:r>
      <w:proofErr w:type="spellStart"/>
      <w:r w:rsidRPr="00DF23F6">
        <w:rPr>
          <w:rFonts w:eastAsia="Times New Roman" w:cs="Times New Roman"/>
          <w:color w:val="000000"/>
        </w:rPr>
        <w:t>nghĩa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37 </w:t>
      </w: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Wifi</w:t>
      </w:r>
      <w:proofErr w:type="spellEnd"/>
      <w:r w:rsidRPr="00DF23F6">
        <w:rPr>
          <w:rFonts w:eastAsia="Times New Roman" w:cs="Times New Roman"/>
          <w:color w:val="000000"/>
        </w:rPr>
        <w:t xml:space="preserve"> 125, </w:t>
      </w:r>
      <w:proofErr w:type="spellStart"/>
      <w:r w:rsidRPr="00DF23F6">
        <w:rPr>
          <w:rFonts w:eastAsia="Times New Roman" w:cs="Times New Roman"/>
          <w:color w:val="000000"/>
        </w:rPr>
        <w:t>Chuột</w:t>
      </w:r>
      <w:proofErr w:type="spellEnd"/>
      <w:r w:rsidRPr="00DF23F6">
        <w:rPr>
          <w:rFonts w:eastAsia="Times New Roman" w:cs="Times New Roman"/>
          <w:color w:val="000000"/>
        </w:rPr>
        <w:t xml:space="preserve"> 122, </w:t>
      </w:r>
      <w:proofErr w:type="spellStart"/>
      <w:r w:rsidRPr="00DF23F6">
        <w:rPr>
          <w:rFonts w:eastAsia="Times New Roman" w:cs="Times New Roman"/>
          <w:color w:val="000000"/>
        </w:rPr>
        <w:t>Bàn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phím</w:t>
      </w:r>
      <w:proofErr w:type="spellEnd"/>
      <w:r w:rsidRPr="00DF23F6">
        <w:rPr>
          <w:rFonts w:eastAsia="Times New Roman" w:cs="Times New Roman"/>
          <w:color w:val="000000"/>
        </w:rPr>
        <w:t xml:space="preserve"> 114, </w:t>
      </w:r>
      <w:proofErr w:type="spellStart"/>
      <w:r w:rsidRPr="00DF23F6">
        <w:rPr>
          <w:rFonts w:eastAsia="Times New Roman" w:cs="Times New Roman"/>
          <w:color w:val="000000"/>
        </w:rPr>
        <w:t>Màn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104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Router 94.</w:t>
      </w:r>
    </w:p>
    <w:tbl>
      <w:tblPr>
        <w:tblW w:w="8064"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520"/>
        <w:gridCol w:w="1080"/>
        <w:gridCol w:w="1440"/>
        <w:gridCol w:w="1584"/>
        <w:gridCol w:w="1440"/>
      </w:tblGrid>
      <w:tr w:rsidR="006327A0" w:rsidRPr="00DF23F6" w14:paraId="142DC884" w14:textId="77777777">
        <w:trPr>
          <w:tblHeader/>
          <w:jc w:val="center"/>
        </w:trPr>
        <w:tc>
          <w:tcPr>
            <w:tcW w:w="2520" w:type="dxa"/>
            <w:shd w:val="clear" w:color="auto" w:fill="DCE6F1"/>
            <w:tcMar>
              <w:top w:w="90" w:type="dxa"/>
              <w:left w:w="120" w:type="dxa"/>
              <w:bottom w:w="90" w:type="dxa"/>
              <w:right w:w="120" w:type="dxa"/>
            </w:tcMar>
            <w:vAlign w:val="center"/>
          </w:tcPr>
          <w:p w14:paraId="69473529"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lastRenderedPageBreak/>
              <w:t>Loại</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thiết</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bị</w:t>
            </w:r>
            <w:proofErr w:type="spellEnd"/>
          </w:p>
        </w:tc>
        <w:tc>
          <w:tcPr>
            <w:tcW w:w="1080" w:type="dxa"/>
            <w:shd w:val="clear" w:color="auto" w:fill="DCE6F1"/>
            <w:tcMar>
              <w:top w:w="90" w:type="dxa"/>
              <w:left w:w="120" w:type="dxa"/>
              <w:bottom w:w="90" w:type="dxa"/>
              <w:right w:w="120" w:type="dxa"/>
            </w:tcMar>
            <w:vAlign w:val="center"/>
          </w:tcPr>
          <w:p w14:paraId="6BCF645F"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Số</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mẫu</w:t>
            </w:r>
            <w:proofErr w:type="spellEnd"/>
          </w:p>
        </w:tc>
        <w:tc>
          <w:tcPr>
            <w:tcW w:w="1440" w:type="dxa"/>
            <w:shd w:val="clear" w:color="auto" w:fill="DCE6F1"/>
            <w:tcMar>
              <w:top w:w="90" w:type="dxa"/>
              <w:left w:w="120" w:type="dxa"/>
              <w:bottom w:w="90" w:type="dxa"/>
              <w:right w:w="120" w:type="dxa"/>
            </w:tcMar>
            <w:vAlign w:val="center"/>
          </w:tcPr>
          <w:p w14:paraId="0E4A81B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Tổng</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cá</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thể</w:t>
            </w:r>
            <w:proofErr w:type="spellEnd"/>
          </w:p>
        </w:tc>
        <w:tc>
          <w:tcPr>
            <w:tcW w:w="1584" w:type="dxa"/>
            <w:shd w:val="clear" w:color="auto" w:fill="DCE6F1"/>
            <w:tcMar>
              <w:top w:w="90" w:type="dxa"/>
              <w:left w:w="120" w:type="dxa"/>
              <w:bottom w:w="90" w:type="dxa"/>
              <w:right w:w="120" w:type="dxa"/>
            </w:tcMar>
            <w:vAlign w:val="center"/>
          </w:tcPr>
          <w:p w14:paraId="5B5FA817"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Có</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thể</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mượn</w:t>
            </w:r>
            <w:proofErr w:type="spellEnd"/>
          </w:p>
        </w:tc>
        <w:tc>
          <w:tcPr>
            <w:tcW w:w="1440" w:type="dxa"/>
            <w:shd w:val="clear" w:color="auto" w:fill="DCE6F1"/>
            <w:tcMar>
              <w:top w:w="90" w:type="dxa"/>
              <w:left w:w="120" w:type="dxa"/>
              <w:bottom w:w="90" w:type="dxa"/>
              <w:right w:w="120" w:type="dxa"/>
            </w:tcMar>
            <w:vAlign w:val="center"/>
          </w:tcPr>
          <w:p w14:paraId="7FC06D4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Chênh</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lệch</w:t>
            </w:r>
            <w:proofErr w:type="spellEnd"/>
          </w:p>
        </w:tc>
      </w:tr>
      <w:tr w:rsidR="006327A0" w:rsidRPr="00DF23F6" w14:paraId="4B9C0FA7" w14:textId="77777777">
        <w:trPr>
          <w:jc w:val="center"/>
        </w:trPr>
        <w:tc>
          <w:tcPr>
            <w:tcW w:w="2520" w:type="dxa"/>
            <w:vAlign w:val="center"/>
          </w:tcPr>
          <w:p w14:paraId="3B72239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Bộ</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phát</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Wifi</w:t>
            </w:r>
            <w:proofErr w:type="spellEnd"/>
          </w:p>
        </w:tc>
        <w:tc>
          <w:tcPr>
            <w:tcW w:w="1080" w:type="dxa"/>
            <w:vAlign w:val="center"/>
          </w:tcPr>
          <w:p w14:paraId="24CBC46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440" w:type="dxa"/>
            <w:vAlign w:val="center"/>
          </w:tcPr>
          <w:p w14:paraId="38396806"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125</w:t>
            </w:r>
          </w:p>
        </w:tc>
        <w:tc>
          <w:tcPr>
            <w:tcW w:w="1584" w:type="dxa"/>
            <w:vAlign w:val="center"/>
          </w:tcPr>
          <w:p w14:paraId="0D587D2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124</w:t>
            </w:r>
          </w:p>
        </w:tc>
        <w:tc>
          <w:tcPr>
            <w:tcW w:w="1440" w:type="dxa"/>
            <w:vAlign w:val="center"/>
          </w:tcPr>
          <w:p w14:paraId="16C62C3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w:t>
            </w:r>
          </w:p>
        </w:tc>
      </w:tr>
      <w:tr w:rsidR="006327A0" w:rsidRPr="00DF23F6" w14:paraId="1D9B5EE3" w14:textId="77777777">
        <w:trPr>
          <w:jc w:val="center"/>
        </w:trPr>
        <w:tc>
          <w:tcPr>
            <w:tcW w:w="2520" w:type="dxa"/>
            <w:shd w:val="clear" w:color="auto" w:fill="F9FBFD"/>
            <w:vAlign w:val="center"/>
          </w:tcPr>
          <w:p w14:paraId="3D115E4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Chuột</w:t>
            </w:r>
            <w:proofErr w:type="spellEnd"/>
          </w:p>
        </w:tc>
        <w:tc>
          <w:tcPr>
            <w:tcW w:w="1080" w:type="dxa"/>
            <w:shd w:val="clear" w:color="auto" w:fill="F9FBFD"/>
            <w:vAlign w:val="center"/>
          </w:tcPr>
          <w:p w14:paraId="5E5B6146"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440" w:type="dxa"/>
            <w:shd w:val="clear" w:color="auto" w:fill="F9FBFD"/>
            <w:vAlign w:val="center"/>
          </w:tcPr>
          <w:p w14:paraId="72AFA83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122</w:t>
            </w:r>
          </w:p>
        </w:tc>
        <w:tc>
          <w:tcPr>
            <w:tcW w:w="1584" w:type="dxa"/>
            <w:shd w:val="clear" w:color="auto" w:fill="F9FBFD"/>
            <w:vAlign w:val="center"/>
          </w:tcPr>
          <w:p w14:paraId="57D48A56"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122</w:t>
            </w:r>
          </w:p>
        </w:tc>
        <w:tc>
          <w:tcPr>
            <w:tcW w:w="1440" w:type="dxa"/>
            <w:shd w:val="clear" w:color="auto" w:fill="F9FBFD"/>
            <w:vAlign w:val="center"/>
          </w:tcPr>
          <w:p w14:paraId="0FCBEEF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0</w:t>
            </w:r>
          </w:p>
        </w:tc>
      </w:tr>
      <w:tr w:rsidR="006327A0" w:rsidRPr="00DF23F6" w14:paraId="21B6D4EA" w14:textId="77777777">
        <w:trPr>
          <w:jc w:val="center"/>
        </w:trPr>
        <w:tc>
          <w:tcPr>
            <w:tcW w:w="2520" w:type="dxa"/>
            <w:vAlign w:val="center"/>
          </w:tcPr>
          <w:p w14:paraId="6C93E62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Bàn</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phím</w:t>
            </w:r>
            <w:proofErr w:type="spellEnd"/>
          </w:p>
        </w:tc>
        <w:tc>
          <w:tcPr>
            <w:tcW w:w="1080" w:type="dxa"/>
            <w:vAlign w:val="center"/>
          </w:tcPr>
          <w:p w14:paraId="00F26A0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440" w:type="dxa"/>
            <w:vAlign w:val="center"/>
          </w:tcPr>
          <w:p w14:paraId="6ED93C1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114</w:t>
            </w:r>
          </w:p>
        </w:tc>
        <w:tc>
          <w:tcPr>
            <w:tcW w:w="1584" w:type="dxa"/>
            <w:vAlign w:val="center"/>
          </w:tcPr>
          <w:p w14:paraId="1EE24F9D"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107</w:t>
            </w:r>
          </w:p>
        </w:tc>
        <w:tc>
          <w:tcPr>
            <w:tcW w:w="1440" w:type="dxa"/>
            <w:vAlign w:val="center"/>
          </w:tcPr>
          <w:p w14:paraId="6B150D94"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w:t>
            </w:r>
          </w:p>
        </w:tc>
      </w:tr>
      <w:tr w:rsidR="006327A0" w:rsidRPr="00DF23F6" w14:paraId="6A0D5775" w14:textId="77777777">
        <w:trPr>
          <w:jc w:val="center"/>
        </w:trPr>
        <w:tc>
          <w:tcPr>
            <w:tcW w:w="2520" w:type="dxa"/>
            <w:shd w:val="clear" w:color="auto" w:fill="F9FBFD"/>
            <w:vAlign w:val="center"/>
          </w:tcPr>
          <w:p w14:paraId="7E12C91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Màn</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hình</w:t>
            </w:r>
            <w:proofErr w:type="spellEnd"/>
          </w:p>
        </w:tc>
        <w:tc>
          <w:tcPr>
            <w:tcW w:w="1080" w:type="dxa"/>
            <w:shd w:val="clear" w:color="auto" w:fill="F9FBFD"/>
            <w:vAlign w:val="center"/>
          </w:tcPr>
          <w:p w14:paraId="31B90DAF"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440" w:type="dxa"/>
            <w:shd w:val="clear" w:color="auto" w:fill="F9FBFD"/>
            <w:vAlign w:val="center"/>
          </w:tcPr>
          <w:p w14:paraId="234ED183"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104</w:t>
            </w:r>
          </w:p>
        </w:tc>
        <w:tc>
          <w:tcPr>
            <w:tcW w:w="1584" w:type="dxa"/>
            <w:shd w:val="clear" w:color="auto" w:fill="F9FBFD"/>
            <w:vAlign w:val="center"/>
          </w:tcPr>
          <w:p w14:paraId="21C84763"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104</w:t>
            </w:r>
          </w:p>
        </w:tc>
        <w:tc>
          <w:tcPr>
            <w:tcW w:w="1440" w:type="dxa"/>
            <w:shd w:val="clear" w:color="auto" w:fill="F9FBFD"/>
            <w:vAlign w:val="center"/>
          </w:tcPr>
          <w:p w14:paraId="1B676EAB"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0</w:t>
            </w:r>
          </w:p>
        </w:tc>
      </w:tr>
      <w:tr w:rsidR="006327A0" w:rsidRPr="00DF23F6" w14:paraId="6F2089E8" w14:textId="77777777">
        <w:trPr>
          <w:jc w:val="center"/>
        </w:trPr>
        <w:tc>
          <w:tcPr>
            <w:tcW w:w="2520" w:type="dxa"/>
            <w:vAlign w:val="center"/>
          </w:tcPr>
          <w:p w14:paraId="1CE10C5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Router</w:t>
            </w:r>
          </w:p>
        </w:tc>
        <w:tc>
          <w:tcPr>
            <w:tcW w:w="1080" w:type="dxa"/>
            <w:vAlign w:val="center"/>
          </w:tcPr>
          <w:p w14:paraId="00A2D0C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440" w:type="dxa"/>
            <w:vAlign w:val="center"/>
          </w:tcPr>
          <w:p w14:paraId="0130291B"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94</w:t>
            </w:r>
          </w:p>
        </w:tc>
        <w:tc>
          <w:tcPr>
            <w:tcW w:w="1584" w:type="dxa"/>
            <w:vAlign w:val="center"/>
          </w:tcPr>
          <w:p w14:paraId="2FA596E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92</w:t>
            </w:r>
          </w:p>
        </w:tc>
        <w:tc>
          <w:tcPr>
            <w:tcW w:w="1440" w:type="dxa"/>
            <w:vAlign w:val="center"/>
          </w:tcPr>
          <w:p w14:paraId="7E99D8D6"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r w:rsidR="006327A0" w:rsidRPr="00DF23F6" w14:paraId="2E7EFC88" w14:textId="77777777">
        <w:trPr>
          <w:jc w:val="center"/>
        </w:trPr>
        <w:tc>
          <w:tcPr>
            <w:tcW w:w="2520" w:type="dxa"/>
            <w:shd w:val="clear" w:color="auto" w:fill="F9FBFD"/>
            <w:vAlign w:val="center"/>
          </w:tcPr>
          <w:p w14:paraId="4E576AC3"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Camera</w:t>
            </w:r>
          </w:p>
        </w:tc>
        <w:tc>
          <w:tcPr>
            <w:tcW w:w="1080" w:type="dxa"/>
            <w:shd w:val="clear" w:color="auto" w:fill="F9FBFD"/>
            <w:vAlign w:val="center"/>
          </w:tcPr>
          <w:p w14:paraId="0AA7A0D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440" w:type="dxa"/>
            <w:shd w:val="clear" w:color="auto" w:fill="F9FBFD"/>
            <w:vAlign w:val="center"/>
          </w:tcPr>
          <w:p w14:paraId="5BD153E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90</w:t>
            </w:r>
          </w:p>
        </w:tc>
        <w:tc>
          <w:tcPr>
            <w:tcW w:w="1584" w:type="dxa"/>
            <w:shd w:val="clear" w:color="auto" w:fill="F9FBFD"/>
            <w:vAlign w:val="center"/>
          </w:tcPr>
          <w:p w14:paraId="088DC1C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84</w:t>
            </w:r>
          </w:p>
        </w:tc>
        <w:tc>
          <w:tcPr>
            <w:tcW w:w="1440" w:type="dxa"/>
            <w:shd w:val="clear" w:color="auto" w:fill="F9FBFD"/>
            <w:vAlign w:val="center"/>
          </w:tcPr>
          <w:p w14:paraId="414FD3D9"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6</w:t>
            </w:r>
          </w:p>
        </w:tc>
      </w:tr>
      <w:tr w:rsidR="006327A0" w:rsidRPr="00DF23F6" w14:paraId="454EC333" w14:textId="77777777">
        <w:trPr>
          <w:jc w:val="center"/>
        </w:trPr>
        <w:tc>
          <w:tcPr>
            <w:tcW w:w="2520" w:type="dxa"/>
            <w:vAlign w:val="center"/>
          </w:tcPr>
          <w:p w14:paraId="58AAB8EF"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Laptop</w:t>
            </w:r>
          </w:p>
        </w:tc>
        <w:tc>
          <w:tcPr>
            <w:tcW w:w="1080" w:type="dxa"/>
            <w:vAlign w:val="center"/>
          </w:tcPr>
          <w:p w14:paraId="28858643"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w:t>
            </w:r>
          </w:p>
        </w:tc>
        <w:tc>
          <w:tcPr>
            <w:tcW w:w="1440" w:type="dxa"/>
            <w:vAlign w:val="center"/>
          </w:tcPr>
          <w:p w14:paraId="257C7F39"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79</w:t>
            </w:r>
          </w:p>
        </w:tc>
        <w:tc>
          <w:tcPr>
            <w:tcW w:w="1584" w:type="dxa"/>
            <w:vAlign w:val="center"/>
          </w:tcPr>
          <w:p w14:paraId="3429811A"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76</w:t>
            </w:r>
          </w:p>
        </w:tc>
        <w:tc>
          <w:tcPr>
            <w:tcW w:w="1440" w:type="dxa"/>
            <w:vAlign w:val="center"/>
          </w:tcPr>
          <w:p w14:paraId="374AA2A7"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r>
      <w:tr w:rsidR="006327A0" w:rsidRPr="00DF23F6" w14:paraId="2E4A5811" w14:textId="77777777">
        <w:trPr>
          <w:jc w:val="center"/>
        </w:trPr>
        <w:tc>
          <w:tcPr>
            <w:tcW w:w="2520" w:type="dxa"/>
            <w:shd w:val="clear" w:color="auto" w:fill="F9FBFD"/>
            <w:vAlign w:val="center"/>
          </w:tcPr>
          <w:p w14:paraId="79A34FE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Loa</w:t>
            </w:r>
          </w:p>
        </w:tc>
        <w:tc>
          <w:tcPr>
            <w:tcW w:w="1080" w:type="dxa"/>
            <w:shd w:val="clear" w:color="auto" w:fill="F9FBFD"/>
            <w:vAlign w:val="center"/>
          </w:tcPr>
          <w:p w14:paraId="093CF244"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440" w:type="dxa"/>
            <w:shd w:val="clear" w:color="auto" w:fill="F9FBFD"/>
            <w:vAlign w:val="center"/>
          </w:tcPr>
          <w:p w14:paraId="0226C7BD"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79</w:t>
            </w:r>
          </w:p>
        </w:tc>
        <w:tc>
          <w:tcPr>
            <w:tcW w:w="1584" w:type="dxa"/>
            <w:shd w:val="clear" w:color="auto" w:fill="F9FBFD"/>
            <w:vAlign w:val="center"/>
          </w:tcPr>
          <w:p w14:paraId="24C9578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77</w:t>
            </w:r>
          </w:p>
        </w:tc>
        <w:tc>
          <w:tcPr>
            <w:tcW w:w="1440" w:type="dxa"/>
            <w:shd w:val="clear" w:color="auto" w:fill="F9FBFD"/>
            <w:vAlign w:val="center"/>
          </w:tcPr>
          <w:p w14:paraId="5B2ED26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r w:rsidR="006327A0" w:rsidRPr="00DF23F6" w14:paraId="134E5FE0" w14:textId="77777777">
        <w:trPr>
          <w:jc w:val="center"/>
        </w:trPr>
        <w:tc>
          <w:tcPr>
            <w:tcW w:w="2520" w:type="dxa"/>
            <w:vAlign w:val="center"/>
          </w:tcPr>
          <w:p w14:paraId="752142D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Micro</w:t>
            </w:r>
          </w:p>
        </w:tc>
        <w:tc>
          <w:tcPr>
            <w:tcW w:w="1080" w:type="dxa"/>
            <w:vAlign w:val="center"/>
          </w:tcPr>
          <w:p w14:paraId="180D2013"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440" w:type="dxa"/>
            <w:vAlign w:val="center"/>
          </w:tcPr>
          <w:p w14:paraId="4A942BC7"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78</w:t>
            </w:r>
          </w:p>
        </w:tc>
        <w:tc>
          <w:tcPr>
            <w:tcW w:w="1584" w:type="dxa"/>
            <w:vAlign w:val="center"/>
          </w:tcPr>
          <w:p w14:paraId="316057F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75</w:t>
            </w:r>
          </w:p>
        </w:tc>
        <w:tc>
          <w:tcPr>
            <w:tcW w:w="1440" w:type="dxa"/>
            <w:vAlign w:val="center"/>
          </w:tcPr>
          <w:p w14:paraId="581AB2E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r>
      <w:tr w:rsidR="006327A0" w:rsidRPr="00DF23F6" w14:paraId="3DDE343C" w14:textId="77777777">
        <w:trPr>
          <w:jc w:val="center"/>
        </w:trPr>
        <w:tc>
          <w:tcPr>
            <w:tcW w:w="2520" w:type="dxa"/>
            <w:shd w:val="clear" w:color="auto" w:fill="F9FBFD"/>
            <w:vAlign w:val="center"/>
          </w:tcPr>
          <w:p w14:paraId="40C0D5F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Máy</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tính</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để</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bàn</w:t>
            </w:r>
            <w:proofErr w:type="spellEnd"/>
          </w:p>
        </w:tc>
        <w:tc>
          <w:tcPr>
            <w:tcW w:w="1080" w:type="dxa"/>
            <w:shd w:val="clear" w:color="auto" w:fill="F9FBFD"/>
            <w:vAlign w:val="center"/>
          </w:tcPr>
          <w:p w14:paraId="40DC2F8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440" w:type="dxa"/>
            <w:shd w:val="clear" w:color="auto" w:fill="F9FBFD"/>
            <w:vAlign w:val="center"/>
          </w:tcPr>
          <w:p w14:paraId="5A192C7B"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67</w:t>
            </w:r>
          </w:p>
        </w:tc>
        <w:tc>
          <w:tcPr>
            <w:tcW w:w="1584" w:type="dxa"/>
            <w:shd w:val="clear" w:color="auto" w:fill="F9FBFD"/>
            <w:vAlign w:val="center"/>
          </w:tcPr>
          <w:p w14:paraId="12CC58FB"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65</w:t>
            </w:r>
          </w:p>
        </w:tc>
        <w:tc>
          <w:tcPr>
            <w:tcW w:w="1440" w:type="dxa"/>
            <w:shd w:val="clear" w:color="auto" w:fill="F9FBFD"/>
            <w:vAlign w:val="center"/>
          </w:tcPr>
          <w:p w14:paraId="447E570C"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r w:rsidR="006327A0" w:rsidRPr="00DF23F6" w14:paraId="21F9FB82" w14:textId="77777777">
        <w:trPr>
          <w:jc w:val="center"/>
        </w:trPr>
        <w:tc>
          <w:tcPr>
            <w:tcW w:w="2520" w:type="dxa"/>
            <w:vAlign w:val="center"/>
          </w:tcPr>
          <w:p w14:paraId="1086C99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Máy</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chiếu</w:t>
            </w:r>
            <w:proofErr w:type="spellEnd"/>
          </w:p>
        </w:tc>
        <w:tc>
          <w:tcPr>
            <w:tcW w:w="1080" w:type="dxa"/>
            <w:vAlign w:val="center"/>
          </w:tcPr>
          <w:p w14:paraId="1DEFD5D6"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6</w:t>
            </w:r>
          </w:p>
        </w:tc>
        <w:tc>
          <w:tcPr>
            <w:tcW w:w="1440" w:type="dxa"/>
            <w:vAlign w:val="center"/>
          </w:tcPr>
          <w:p w14:paraId="14EB268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52</w:t>
            </w:r>
          </w:p>
        </w:tc>
        <w:tc>
          <w:tcPr>
            <w:tcW w:w="1584" w:type="dxa"/>
            <w:vAlign w:val="center"/>
          </w:tcPr>
          <w:p w14:paraId="1C31838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47</w:t>
            </w:r>
          </w:p>
        </w:tc>
        <w:tc>
          <w:tcPr>
            <w:tcW w:w="1440" w:type="dxa"/>
            <w:vAlign w:val="center"/>
          </w:tcPr>
          <w:p w14:paraId="328E8E6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5</w:t>
            </w:r>
          </w:p>
        </w:tc>
      </w:tr>
      <w:tr w:rsidR="006327A0" w:rsidRPr="00DF23F6" w14:paraId="59786FEC" w14:textId="77777777">
        <w:trPr>
          <w:jc w:val="center"/>
        </w:trPr>
        <w:tc>
          <w:tcPr>
            <w:tcW w:w="2520" w:type="dxa"/>
            <w:shd w:val="clear" w:color="auto" w:fill="F9FBFD"/>
            <w:vAlign w:val="center"/>
          </w:tcPr>
          <w:p w14:paraId="0E3267E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Thiết</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bị</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thí</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nghiệm</w:t>
            </w:r>
            <w:proofErr w:type="spellEnd"/>
          </w:p>
        </w:tc>
        <w:tc>
          <w:tcPr>
            <w:tcW w:w="1080" w:type="dxa"/>
            <w:shd w:val="clear" w:color="auto" w:fill="F9FBFD"/>
            <w:vAlign w:val="center"/>
          </w:tcPr>
          <w:p w14:paraId="3EC88279"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440" w:type="dxa"/>
            <w:shd w:val="clear" w:color="auto" w:fill="F9FBFD"/>
            <w:vAlign w:val="center"/>
          </w:tcPr>
          <w:p w14:paraId="2D42445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46</w:t>
            </w:r>
          </w:p>
        </w:tc>
        <w:tc>
          <w:tcPr>
            <w:tcW w:w="1584" w:type="dxa"/>
            <w:shd w:val="clear" w:color="auto" w:fill="F9FBFD"/>
            <w:vAlign w:val="center"/>
          </w:tcPr>
          <w:p w14:paraId="62444BB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40</w:t>
            </w:r>
          </w:p>
        </w:tc>
        <w:tc>
          <w:tcPr>
            <w:tcW w:w="1440" w:type="dxa"/>
            <w:shd w:val="clear" w:color="auto" w:fill="F9FBFD"/>
            <w:vAlign w:val="center"/>
          </w:tcPr>
          <w:p w14:paraId="7118A4D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6</w:t>
            </w:r>
          </w:p>
        </w:tc>
      </w:tr>
      <w:tr w:rsidR="006327A0" w:rsidRPr="00DF23F6" w14:paraId="701DD3CE" w14:textId="77777777">
        <w:trPr>
          <w:jc w:val="center"/>
        </w:trPr>
        <w:tc>
          <w:tcPr>
            <w:tcW w:w="2520" w:type="dxa"/>
            <w:vAlign w:val="center"/>
          </w:tcPr>
          <w:p w14:paraId="7C6A83F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Tổng</w:t>
            </w:r>
            <w:proofErr w:type="spellEnd"/>
          </w:p>
        </w:tc>
        <w:tc>
          <w:tcPr>
            <w:tcW w:w="1080" w:type="dxa"/>
            <w:vAlign w:val="center"/>
          </w:tcPr>
          <w:p w14:paraId="1D56067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38</w:t>
            </w:r>
          </w:p>
        </w:tc>
        <w:tc>
          <w:tcPr>
            <w:tcW w:w="1440" w:type="dxa"/>
            <w:vAlign w:val="center"/>
          </w:tcPr>
          <w:p w14:paraId="08427B1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1.050</w:t>
            </w:r>
          </w:p>
        </w:tc>
        <w:tc>
          <w:tcPr>
            <w:tcW w:w="1584" w:type="dxa"/>
            <w:vAlign w:val="center"/>
          </w:tcPr>
          <w:p w14:paraId="7977F65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1.013</w:t>
            </w:r>
          </w:p>
        </w:tc>
        <w:tc>
          <w:tcPr>
            <w:tcW w:w="1440" w:type="dxa"/>
            <w:vAlign w:val="center"/>
          </w:tcPr>
          <w:p w14:paraId="0A336106"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37</w:t>
            </w:r>
          </w:p>
        </w:tc>
      </w:tr>
    </w:tbl>
    <w:p w14:paraId="4353819E" w14:textId="77777777" w:rsidR="006327A0" w:rsidRPr="00DF23F6" w:rsidRDefault="006327A0">
      <w:pPr>
        <w:spacing w:after="0"/>
        <w:rPr>
          <w:rFonts w:cs="Times New Roman"/>
        </w:rPr>
      </w:pPr>
    </w:p>
    <w:p w14:paraId="75A066EF" w14:textId="77777777" w:rsidR="006327A0" w:rsidRPr="00DF23F6" w:rsidRDefault="00E27227">
      <w:pPr>
        <w:rPr>
          <w:rFonts w:cs="Times New Roman"/>
        </w:rPr>
      </w:pPr>
      <w:r w:rsidRPr="00DF23F6">
        <w:rPr>
          <w:rFonts w:eastAsia="Times New Roman" w:cs="Times New Roman"/>
          <w:color w:val="000000"/>
        </w:rPr>
        <w:t xml:space="preserve">Theo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DeviceInstances</w:t>
      </w:r>
      <w:proofErr w:type="spellEnd"/>
      <w:r w:rsidRPr="00DF23F6">
        <w:rPr>
          <w:rFonts w:eastAsia="Times New Roman" w:cs="Times New Roman"/>
          <w:color w:val="000000"/>
        </w:rPr>
        <w:t xml:space="preserve">, 1.042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7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1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Mất</w:t>
      </w:r>
      <w:proofErr w:type="spellEnd"/>
      <w:r w:rsidRPr="00DF23F6">
        <w:rPr>
          <w:rFonts w:eastAsia="Times New Roman" w:cs="Times New Roman"/>
          <w:color w:val="000000"/>
        </w:rPr>
        <w:t xml:space="preserve">. Con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1.042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AvailableQuantity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1.013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w:t>
      </w:r>
      <w:r w:rsidRPr="00DF23F6">
        <w:rPr>
          <w:rFonts w:eastAsia="Times New Roman" w:cs="Times New Roman"/>
          <w:color w:val="000000"/>
        </w:rPr>
        <w:t>rừ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ở Devices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30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InstanceID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đúng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DeviceInstance</w:t>
      </w:r>
      <w:proofErr w:type="spellEnd"/>
      <w:r w:rsidRPr="00DF23F6">
        <w:rPr>
          <w:rFonts w:eastAsia="Times New Roman" w:cs="Times New Roman"/>
          <w:color w:val="000000"/>
        </w:rPr>
        <w:t xml:space="preserve"> sang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w:t>
      </w:r>
    </w:p>
    <w:tbl>
      <w:tblPr>
        <w:tblW w:w="8855"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744"/>
        <w:gridCol w:w="2160"/>
        <w:gridCol w:w="2951"/>
      </w:tblGrid>
      <w:tr w:rsidR="006327A0" w:rsidRPr="00DF23F6" w14:paraId="59E5CC90" w14:textId="77777777">
        <w:trPr>
          <w:tblHeader/>
          <w:jc w:val="center"/>
        </w:trPr>
        <w:tc>
          <w:tcPr>
            <w:tcW w:w="3744" w:type="dxa"/>
            <w:shd w:val="clear" w:color="auto" w:fill="DCE6F1"/>
            <w:tcMar>
              <w:top w:w="90" w:type="dxa"/>
              <w:left w:w="120" w:type="dxa"/>
              <w:bottom w:w="90" w:type="dxa"/>
              <w:right w:w="120" w:type="dxa"/>
            </w:tcMar>
            <w:vAlign w:val="center"/>
          </w:tcPr>
          <w:p w14:paraId="2599C52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Trạng</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thái</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cá</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thể</w:t>
            </w:r>
            <w:proofErr w:type="spellEnd"/>
          </w:p>
        </w:tc>
        <w:tc>
          <w:tcPr>
            <w:tcW w:w="2160" w:type="dxa"/>
            <w:shd w:val="clear" w:color="auto" w:fill="DCE6F1"/>
            <w:tcMar>
              <w:top w:w="90" w:type="dxa"/>
              <w:left w:w="120" w:type="dxa"/>
              <w:bottom w:w="90" w:type="dxa"/>
              <w:right w:w="120" w:type="dxa"/>
            </w:tcMar>
            <w:vAlign w:val="center"/>
          </w:tcPr>
          <w:p w14:paraId="172E2DFC"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Số</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lượng</w:t>
            </w:r>
            <w:proofErr w:type="spellEnd"/>
          </w:p>
        </w:tc>
        <w:tc>
          <w:tcPr>
            <w:tcW w:w="2951" w:type="dxa"/>
            <w:shd w:val="clear" w:color="auto" w:fill="DCE6F1"/>
            <w:tcMar>
              <w:top w:w="90" w:type="dxa"/>
              <w:left w:w="120" w:type="dxa"/>
              <w:bottom w:w="90" w:type="dxa"/>
              <w:right w:w="120" w:type="dxa"/>
            </w:tcMar>
            <w:vAlign w:val="center"/>
          </w:tcPr>
          <w:p w14:paraId="61A6DFD5"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Tỷ</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lệ</w:t>
            </w:r>
            <w:proofErr w:type="spellEnd"/>
          </w:p>
        </w:tc>
      </w:tr>
      <w:tr w:rsidR="006327A0" w:rsidRPr="00DF23F6" w14:paraId="5BEC17D1" w14:textId="77777777">
        <w:trPr>
          <w:jc w:val="center"/>
        </w:trPr>
        <w:tc>
          <w:tcPr>
            <w:tcW w:w="3744" w:type="dxa"/>
            <w:vAlign w:val="center"/>
          </w:tcPr>
          <w:p w14:paraId="5FE5968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sẵn</w:t>
            </w:r>
            <w:proofErr w:type="spellEnd"/>
          </w:p>
        </w:tc>
        <w:tc>
          <w:tcPr>
            <w:tcW w:w="2160" w:type="dxa"/>
            <w:vAlign w:val="center"/>
          </w:tcPr>
          <w:p w14:paraId="05CC168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1.042</w:t>
            </w:r>
          </w:p>
        </w:tc>
        <w:tc>
          <w:tcPr>
            <w:tcW w:w="2951" w:type="dxa"/>
            <w:vAlign w:val="center"/>
          </w:tcPr>
          <w:p w14:paraId="0188107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99,24%</w:t>
            </w:r>
          </w:p>
        </w:tc>
      </w:tr>
      <w:tr w:rsidR="006327A0" w:rsidRPr="00DF23F6" w14:paraId="29164931" w14:textId="77777777">
        <w:trPr>
          <w:jc w:val="center"/>
        </w:trPr>
        <w:tc>
          <w:tcPr>
            <w:tcW w:w="3744" w:type="dxa"/>
            <w:shd w:val="clear" w:color="auto" w:fill="F9FBFD"/>
            <w:vAlign w:val="center"/>
          </w:tcPr>
          <w:p w14:paraId="0B5A996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Bảo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trì</w:t>
            </w:r>
            <w:proofErr w:type="spellEnd"/>
          </w:p>
        </w:tc>
        <w:tc>
          <w:tcPr>
            <w:tcW w:w="2160" w:type="dxa"/>
            <w:shd w:val="clear" w:color="auto" w:fill="F9FBFD"/>
            <w:vAlign w:val="center"/>
          </w:tcPr>
          <w:p w14:paraId="2DBCAA23"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7</w:t>
            </w:r>
          </w:p>
        </w:tc>
        <w:tc>
          <w:tcPr>
            <w:tcW w:w="2951" w:type="dxa"/>
            <w:shd w:val="clear" w:color="auto" w:fill="F9FBFD"/>
            <w:vAlign w:val="center"/>
          </w:tcPr>
          <w:p w14:paraId="39D7DBC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0,67%</w:t>
            </w:r>
          </w:p>
        </w:tc>
      </w:tr>
      <w:tr w:rsidR="006327A0" w:rsidRPr="00DF23F6" w14:paraId="0F99C0F9" w14:textId="77777777">
        <w:trPr>
          <w:jc w:val="center"/>
        </w:trPr>
        <w:tc>
          <w:tcPr>
            <w:tcW w:w="3744" w:type="dxa"/>
            <w:vAlign w:val="center"/>
          </w:tcPr>
          <w:p w14:paraId="57029A9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Mất</w:t>
            </w:r>
            <w:proofErr w:type="spellEnd"/>
          </w:p>
        </w:tc>
        <w:tc>
          <w:tcPr>
            <w:tcW w:w="2160" w:type="dxa"/>
            <w:vAlign w:val="center"/>
          </w:tcPr>
          <w:p w14:paraId="19F2739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w:t>
            </w:r>
          </w:p>
        </w:tc>
        <w:tc>
          <w:tcPr>
            <w:tcW w:w="2951" w:type="dxa"/>
            <w:vAlign w:val="center"/>
          </w:tcPr>
          <w:p w14:paraId="054A5489"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0,09%</w:t>
            </w:r>
          </w:p>
        </w:tc>
      </w:tr>
      <w:tr w:rsidR="006327A0" w:rsidRPr="00DF23F6" w14:paraId="409F23B2" w14:textId="77777777">
        <w:trPr>
          <w:jc w:val="center"/>
        </w:trPr>
        <w:tc>
          <w:tcPr>
            <w:tcW w:w="3744" w:type="dxa"/>
            <w:shd w:val="clear" w:color="auto" w:fill="F9FBFD"/>
            <w:vAlign w:val="center"/>
          </w:tcPr>
          <w:p w14:paraId="188CC29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Tổng</w:t>
            </w:r>
            <w:proofErr w:type="spellEnd"/>
          </w:p>
        </w:tc>
        <w:tc>
          <w:tcPr>
            <w:tcW w:w="2160" w:type="dxa"/>
            <w:shd w:val="clear" w:color="auto" w:fill="F9FBFD"/>
            <w:vAlign w:val="center"/>
          </w:tcPr>
          <w:p w14:paraId="6B11BBD2"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1.050</w:t>
            </w:r>
          </w:p>
        </w:tc>
        <w:tc>
          <w:tcPr>
            <w:tcW w:w="2951" w:type="dxa"/>
            <w:shd w:val="clear" w:color="auto" w:fill="F9FBFD"/>
            <w:vAlign w:val="center"/>
          </w:tcPr>
          <w:p w14:paraId="225F647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100%</w:t>
            </w:r>
          </w:p>
        </w:tc>
      </w:tr>
    </w:tbl>
    <w:p w14:paraId="3429290C" w14:textId="77777777" w:rsidR="006327A0" w:rsidRPr="00DF23F6" w:rsidRDefault="006327A0">
      <w:pPr>
        <w:spacing w:after="0"/>
        <w:rPr>
          <w:rFonts w:cs="Times New Roman"/>
        </w:rPr>
      </w:pPr>
    </w:p>
    <w:p w14:paraId="2A1892D8" w14:textId="77777777" w:rsidR="006327A0" w:rsidRPr="00DF23F6" w:rsidRDefault="00E27227">
      <w:pPr>
        <w:rPr>
          <w:rFonts w:cs="Times New Roman"/>
        </w:rPr>
      </w:pPr>
      <w:proofErr w:type="spellStart"/>
      <w:r w:rsidRPr="00DF23F6">
        <w:rPr>
          <w:rFonts w:eastAsia="Times New Roman" w:cs="Times New Roman"/>
          <w:color w:val="000000"/>
        </w:rPr>
        <w:t>Trường</w:t>
      </w:r>
      <w:proofErr w:type="spellEnd"/>
      <w:r w:rsidRPr="00DF23F6">
        <w:rPr>
          <w:rFonts w:eastAsia="Times New Roman" w:cs="Times New Roman"/>
          <w:color w:val="000000"/>
        </w:rPr>
        <w:t xml:space="preserve"> </w:t>
      </w:r>
      <w:r w:rsidRPr="00DF23F6">
        <w:rPr>
          <w:rFonts w:eastAsia="Times New Roman" w:cs="Times New Roman"/>
          <w:color w:val="000000"/>
        </w:rPr>
        <w:t xml:space="preserve">Condition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rõ</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905/1.050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khoảng</w:t>
      </w:r>
      <w:proofErr w:type="spellEnd"/>
      <w:r w:rsidRPr="00DF23F6">
        <w:rPr>
          <w:rFonts w:eastAsia="Times New Roman" w:cs="Times New Roman"/>
          <w:color w:val="000000"/>
        </w:rPr>
        <w:t xml:space="preserve"> 86,2%.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nguồn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coi</w:t>
      </w:r>
      <w:proofErr w:type="spellEnd"/>
      <w:r w:rsidRPr="00DF23F6">
        <w:rPr>
          <w:rFonts w:eastAsia="Times New Roman" w:cs="Times New Roman"/>
          <w:color w:val="000000"/>
        </w:rPr>
        <w:t xml:space="preserve"> NULL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rỗng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thích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giúp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cũ</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w:t>
      </w:r>
      <w:r w:rsidRPr="00DF23F6">
        <w:rPr>
          <w:rFonts w:eastAsia="Times New Roman" w:cs="Times New Roman"/>
          <w:color w:val="000000"/>
        </w:rPr>
        <w: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tế</w:t>
      </w:r>
      <w:proofErr w:type="spellEnd"/>
      <w:r w:rsidRPr="00DF23F6">
        <w:rPr>
          <w:rFonts w:eastAsia="Times New Roman" w:cs="Times New Roman"/>
          <w:color w:val="000000"/>
        </w:rPr>
        <w:t>.</w:t>
      </w:r>
    </w:p>
    <w:tbl>
      <w:tblPr>
        <w:tblW w:w="8856" w:type="dxa"/>
        <w:jc w:val="center"/>
        <w:tblBorders>
          <w:top w:val="single" w:sz="8" w:space="0" w:color="B7C9DB"/>
          <w:left w:val="single" w:sz="8" w:space="0" w:color="B7C9DB"/>
          <w:bottom w:val="single" w:sz="8" w:space="0" w:color="B7C9DB"/>
          <w:right w:val="single" w:sz="8" w:space="0" w:color="B7C9DB"/>
          <w:insideH w:val="single" w:sz="8" w:space="0" w:color="B7C9DB"/>
          <w:insideV w:val="single" w:sz="8" w:space="0" w:color="B7C9DB"/>
        </w:tblBorders>
        <w:tblLayout w:type="fixed"/>
        <w:tblLook w:val="04A0" w:firstRow="1" w:lastRow="0" w:firstColumn="1" w:lastColumn="0" w:noHBand="0" w:noVBand="1"/>
      </w:tblPr>
      <w:tblGrid>
        <w:gridCol w:w="8856"/>
      </w:tblGrid>
      <w:tr w:rsidR="006327A0" w:rsidRPr="00DF23F6" w14:paraId="44D8C047" w14:textId="77777777">
        <w:trPr>
          <w:tblHeader/>
          <w:jc w:val="center"/>
        </w:trPr>
        <w:tc>
          <w:tcPr>
            <w:tcW w:w="8856" w:type="dxa"/>
            <w:shd w:val="clear" w:color="auto" w:fill="EEF4FA"/>
            <w:tcMar>
              <w:top w:w="90" w:type="dxa"/>
              <w:left w:w="120" w:type="dxa"/>
              <w:bottom w:w="90" w:type="dxa"/>
              <w:right w:w="120" w:type="dxa"/>
            </w:tcMar>
          </w:tcPr>
          <w:p w14:paraId="0BC62803" w14:textId="77777777" w:rsidR="006327A0" w:rsidRPr="00DF23F6" w:rsidRDefault="00E27227">
            <w:pPr>
              <w:spacing w:after="40"/>
              <w:ind w:firstLine="0"/>
              <w:rPr>
                <w:rFonts w:cs="Times New Roman"/>
              </w:rPr>
            </w:pPr>
            <w:proofErr w:type="spellStart"/>
            <w:r w:rsidRPr="00DF23F6">
              <w:rPr>
                <w:rFonts w:eastAsia="Times New Roman" w:cs="Times New Roman"/>
                <w:b/>
                <w:color w:val="17365D"/>
              </w:rPr>
              <w:t>Đề</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xuất</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làm</w:t>
            </w:r>
            <w:proofErr w:type="spellEnd"/>
            <w:r w:rsidRPr="00DF23F6">
              <w:rPr>
                <w:rFonts w:eastAsia="Times New Roman" w:cs="Times New Roman"/>
                <w:b/>
                <w:color w:val="17365D"/>
              </w:rPr>
              <w:t xml:space="preserve"> </w:t>
            </w:r>
            <w:proofErr w:type="spellStart"/>
            <w:r w:rsidRPr="00DF23F6">
              <w:rPr>
                <w:rFonts w:eastAsia="Times New Roman" w:cs="Times New Roman"/>
                <w:b/>
                <w:color w:val="17365D"/>
              </w:rPr>
              <w:t>sạch</w:t>
            </w:r>
            <w:proofErr w:type="spellEnd"/>
          </w:p>
          <w:p w14:paraId="4BF9AFC4" w14:textId="77777777" w:rsidR="006327A0" w:rsidRPr="00DF23F6" w:rsidRDefault="00E27227">
            <w:pPr>
              <w:spacing w:after="0"/>
              <w:ind w:firstLine="0"/>
              <w:rPr>
                <w:rFonts w:cs="Times New Roman"/>
              </w:rPr>
            </w:pPr>
            <w:proofErr w:type="spellStart"/>
            <w:r w:rsidRPr="00DF23F6">
              <w:rPr>
                <w:rFonts w:eastAsia="Times New Roman" w:cs="Times New Roman"/>
                <w:color w:val="000000"/>
                <w:sz w:val="24"/>
              </w:rPr>
              <w:t>Chuẩn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hóa</w:t>
            </w:r>
            <w:proofErr w:type="spellEnd"/>
            <w:r w:rsidRPr="00DF23F6">
              <w:rPr>
                <w:rFonts w:eastAsia="Times New Roman" w:cs="Times New Roman"/>
                <w:color w:val="000000"/>
                <w:sz w:val="24"/>
              </w:rPr>
              <w:t xml:space="preserve"> Condition </w:t>
            </w:r>
            <w:proofErr w:type="spellStart"/>
            <w:r w:rsidRPr="00DF23F6">
              <w:rPr>
                <w:rFonts w:eastAsia="Times New Roman" w:cs="Times New Roman"/>
                <w:color w:val="000000"/>
                <w:sz w:val="24"/>
              </w:rPr>
              <w:t>về</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tập</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giá</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trị</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Tốt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Bảo</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trì</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Hỏng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Mất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Trầy</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xước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Thiếu</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phụ</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kiện</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cập</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nhật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dữ</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liệu</w:t>
            </w:r>
            <w:proofErr w:type="spellEnd"/>
            <w:r w:rsidRPr="00DF23F6">
              <w:rPr>
                <w:rFonts w:eastAsia="Times New Roman" w:cs="Times New Roman"/>
                <w:color w:val="000000"/>
                <w:sz w:val="24"/>
              </w:rPr>
              <w:t xml:space="preserve"> NULL </w:t>
            </w:r>
            <w:proofErr w:type="spellStart"/>
            <w:r w:rsidRPr="00DF23F6">
              <w:rPr>
                <w:rFonts w:eastAsia="Times New Roman" w:cs="Times New Roman"/>
                <w:color w:val="000000"/>
                <w:sz w:val="24"/>
              </w:rPr>
              <w:t>thành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Tốt</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sau</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khi</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kiểm</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kê</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thêm</w:t>
            </w:r>
            <w:proofErr w:type="spellEnd"/>
            <w:r w:rsidRPr="00DF23F6">
              <w:rPr>
                <w:rFonts w:eastAsia="Times New Roman" w:cs="Times New Roman"/>
                <w:color w:val="000000"/>
                <w:sz w:val="24"/>
              </w:rPr>
              <w:t xml:space="preserve"> CHECK constraint </w:t>
            </w:r>
            <w:proofErr w:type="spellStart"/>
            <w:r w:rsidRPr="00DF23F6">
              <w:rPr>
                <w:rFonts w:eastAsia="Times New Roman" w:cs="Times New Roman"/>
                <w:color w:val="000000"/>
                <w:sz w:val="24"/>
              </w:rPr>
              <w:t>hoặc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bảng</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danh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mục</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tình</w:t>
            </w:r>
            <w:proofErr w:type="spellEnd"/>
            <w:r w:rsidRPr="00DF23F6">
              <w:rPr>
                <w:rFonts w:eastAsia="Times New Roman" w:cs="Times New Roman"/>
                <w:color w:val="000000"/>
                <w:sz w:val="24"/>
              </w:rPr>
              <w:t xml:space="preserve"> </w:t>
            </w:r>
            <w:proofErr w:type="spellStart"/>
            <w:r w:rsidRPr="00DF23F6">
              <w:rPr>
                <w:rFonts w:eastAsia="Times New Roman" w:cs="Times New Roman"/>
                <w:color w:val="000000"/>
                <w:sz w:val="24"/>
              </w:rPr>
              <w:t>trạng</w:t>
            </w:r>
            <w:proofErr w:type="spellEnd"/>
            <w:r w:rsidRPr="00DF23F6">
              <w:rPr>
                <w:rFonts w:eastAsia="Times New Roman" w:cs="Times New Roman"/>
                <w:color w:val="000000"/>
                <w:sz w:val="24"/>
              </w:rPr>
              <w:t>.</w:t>
            </w:r>
          </w:p>
        </w:tc>
      </w:tr>
    </w:tbl>
    <w:p w14:paraId="4A5547F9" w14:textId="77777777" w:rsidR="006327A0" w:rsidRPr="00DF23F6" w:rsidRDefault="006327A0">
      <w:pPr>
        <w:spacing w:after="0"/>
        <w:rPr>
          <w:rFonts w:cs="Times New Roman"/>
        </w:rPr>
      </w:pPr>
    </w:p>
    <w:p w14:paraId="44B6EFAD" w14:textId="77777777" w:rsidR="006327A0" w:rsidRPr="00DF23F6" w:rsidRDefault="00E27227">
      <w:pPr>
        <w:pStyle w:val="Heading2"/>
        <w:ind w:firstLine="0"/>
        <w:rPr>
          <w:rFonts w:ascii="Times New Roman" w:hAnsi="Times New Roman" w:cs="Times New Roman"/>
        </w:rPr>
      </w:pPr>
      <w:bookmarkStart w:id="33" w:name="_Toc231584045"/>
      <w:r w:rsidRPr="00DF23F6">
        <w:rPr>
          <w:rFonts w:ascii="Times New Roman" w:hAnsi="Times New Roman" w:cs="Times New Roman"/>
        </w:rPr>
        <w:t xml:space="preserve">4.8. </w:t>
      </w:r>
      <w:proofErr w:type="spellStart"/>
      <w:r w:rsidRPr="00DF23F6">
        <w:rPr>
          <w:rFonts w:ascii="Times New Roman" w:hAnsi="Times New Roman" w:cs="Times New Roman"/>
        </w:rPr>
        <w:t>Phân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ố</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thi</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ị</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theo</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phòng</w:t>
      </w:r>
      <w:bookmarkEnd w:id="33"/>
      <w:proofErr w:type="spellEnd"/>
    </w:p>
    <w:p w14:paraId="39159FFB" w14:textId="77777777" w:rsidR="006327A0" w:rsidRPr="00DF23F6" w:rsidRDefault="00E27227">
      <w:pPr>
        <w:rPr>
          <w:rFonts w:cs="Times New Roman"/>
        </w:rPr>
      </w:pPr>
      <w:proofErr w:type="spellStart"/>
      <w:r w:rsidRPr="00DF23F6">
        <w:rPr>
          <w:rFonts w:eastAsia="Times New Roman" w:cs="Times New Roman"/>
          <w:color w:val="000000"/>
        </w:rPr>
        <w:t>Toàn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38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RoomID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B301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126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B202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117, B201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109, B102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101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B101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94.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chiếm</w:t>
      </w:r>
      <w:proofErr w:type="spellEnd"/>
      <w:r w:rsidRPr="00DF23F6">
        <w:rPr>
          <w:rFonts w:eastAsia="Times New Roman" w:cs="Times New Roman"/>
          <w:color w:val="000000"/>
        </w:rPr>
        <w:t xml:space="preserve"> 547/1.050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r w:rsidRPr="00DF23F6">
        <w:rPr>
          <w:rFonts w:eastAsia="Times New Roman" w:cs="Times New Roman"/>
          <w:color w:val="000000"/>
        </w:rPr>
        <w:t>ảng</w:t>
      </w:r>
      <w:proofErr w:type="spellEnd"/>
      <w:r w:rsidRPr="00DF23F6">
        <w:rPr>
          <w:rFonts w:eastAsia="Times New Roman" w:cs="Times New Roman"/>
          <w:color w:val="000000"/>
        </w:rPr>
        <w:t xml:space="preserve"> 52,1%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w:t>
      </w:r>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2520"/>
        <w:gridCol w:w="3168"/>
      </w:tblGrid>
      <w:tr w:rsidR="006327A0" w:rsidRPr="00DF23F6" w14:paraId="26934262" w14:textId="77777777">
        <w:trPr>
          <w:tblHeader/>
          <w:jc w:val="center"/>
        </w:trPr>
        <w:tc>
          <w:tcPr>
            <w:tcW w:w="3168" w:type="dxa"/>
            <w:shd w:val="clear" w:color="auto" w:fill="DCE6F1"/>
            <w:tcMar>
              <w:top w:w="90" w:type="dxa"/>
              <w:left w:w="120" w:type="dxa"/>
              <w:bottom w:w="90" w:type="dxa"/>
              <w:right w:w="120" w:type="dxa"/>
            </w:tcMar>
            <w:vAlign w:val="center"/>
          </w:tcPr>
          <w:p w14:paraId="0DA73BC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lastRenderedPageBreak/>
              <w:t>Phòng</w:t>
            </w:r>
            <w:proofErr w:type="spellEnd"/>
          </w:p>
        </w:tc>
        <w:tc>
          <w:tcPr>
            <w:tcW w:w="2520" w:type="dxa"/>
            <w:shd w:val="clear" w:color="auto" w:fill="DCE6F1"/>
            <w:tcMar>
              <w:top w:w="90" w:type="dxa"/>
              <w:left w:w="120" w:type="dxa"/>
              <w:bottom w:w="90" w:type="dxa"/>
              <w:right w:w="120" w:type="dxa"/>
            </w:tcMar>
            <w:vAlign w:val="center"/>
          </w:tcPr>
          <w:p w14:paraId="63ABE6E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Số</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mẫu</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thiết</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bị</w:t>
            </w:r>
            <w:proofErr w:type="spellEnd"/>
          </w:p>
        </w:tc>
        <w:tc>
          <w:tcPr>
            <w:tcW w:w="3168" w:type="dxa"/>
            <w:shd w:val="clear" w:color="auto" w:fill="DCE6F1"/>
            <w:tcMar>
              <w:top w:w="90" w:type="dxa"/>
              <w:left w:w="120" w:type="dxa"/>
              <w:bottom w:w="90" w:type="dxa"/>
              <w:right w:w="120" w:type="dxa"/>
            </w:tcMar>
            <w:vAlign w:val="center"/>
          </w:tcPr>
          <w:p w14:paraId="54C50D1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Tổng</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cá</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thể</w:t>
            </w:r>
            <w:proofErr w:type="spellEnd"/>
          </w:p>
        </w:tc>
      </w:tr>
      <w:tr w:rsidR="006327A0" w:rsidRPr="00DF23F6" w14:paraId="4AFB3300" w14:textId="77777777">
        <w:trPr>
          <w:jc w:val="center"/>
        </w:trPr>
        <w:tc>
          <w:tcPr>
            <w:tcW w:w="3168" w:type="dxa"/>
            <w:vAlign w:val="center"/>
          </w:tcPr>
          <w:p w14:paraId="7A66711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B301</w:t>
            </w:r>
          </w:p>
        </w:tc>
        <w:tc>
          <w:tcPr>
            <w:tcW w:w="2520" w:type="dxa"/>
            <w:vAlign w:val="center"/>
          </w:tcPr>
          <w:p w14:paraId="470D1768"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vAlign w:val="center"/>
          </w:tcPr>
          <w:p w14:paraId="5C47D67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126</w:t>
            </w:r>
          </w:p>
        </w:tc>
      </w:tr>
      <w:tr w:rsidR="006327A0" w:rsidRPr="00DF23F6" w14:paraId="4ACE996C" w14:textId="77777777">
        <w:trPr>
          <w:jc w:val="center"/>
        </w:trPr>
        <w:tc>
          <w:tcPr>
            <w:tcW w:w="3168" w:type="dxa"/>
            <w:shd w:val="clear" w:color="auto" w:fill="F9FBFD"/>
            <w:vAlign w:val="center"/>
          </w:tcPr>
          <w:p w14:paraId="21E0617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B202</w:t>
            </w:r>
          </w:p>
        </w:tc>
        <w:tc>
          <w:tcPr>
            <w:tcW w:w="2520" w:type="dxa"/>
            <w:shd w:val="clear" w:color="auto" w:fill="F9FBFD"/>
            <w:vAlign w:val="center"/>
          </w:tcPr>
          <w:p w14:paraId="3806E8B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shd w:val="clear" w:color="auto" w:fill="F9FBFD"/>
            <w:vAlign w:val="center"/>
          </w:tcPr>
          <w:p w14:paraId="7C1B9FC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117</w:t>
            </w:r>
          </w:p>
        </w:tc>
      </w:tr>
      <w:tr w:rsidR="006327A0" w:rsidRPr="00DF23F6" w14:paraId="123D9F2C" w14:textId="77777777">
        <w:trPr>
          <w:jc w:val="center"/>
        </w:trPr>
        <w:tc>
          <w:tcPr>
            <w:tcW w:w="3168" w:type="dxa"/>
            <w:vAlign w:val="center"/>
          </w:tcPr>
          <w:p w14:paraId="72E09A2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B201</w:t>
            </w:r>
          </w:p>
        </w:tc>
        <w:tc>
          <w:tcPr>
            <w:tcW w:w="2520" w:type="dxa"/>
            <w:vAlign w:val="center"/>
          </w:tcPr>
          <w:p w14:paraId="2D87974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vAlign w:val="center"/>
          </w:tcPr>
          <w:p w14:paraId="45C42EA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109</w:t>
            </w:r>
          </w:p>
        </w:tc>
      </w:tr>
      <w:tr w:rsidR="006327A0" w:rsidRPr="00DF23F6" w14:paraId="7D4267C6" w14:textId="77777777">
        <w:trPr>
          <w:jc w:val="center"/>
        </w:trPr>
        <w:tc>
          <w:tcPr>
            <w:tcW w:w="3168" w:type="dxa"/>
            <w:shd w:val="clear" w:color="auto" w:fill="F9FBFD"/>
            <w:vAlign w:val="center"/>
          </w:tcPr>
          <w:p w14:paraId="611015C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B102</w:t>
            </w:r>
          </w:p>
        </w:tc>
        <w:tc>
          <w:tcPr>
            <w:tcW w:w="2520" w:type="dxa"/>
            <w:shd w:val="clear" w:color="auto" w:fill="F9FBFD"/>
            <w:vAlign w:val="center"/>
          </w:tcPr>
          <w:p w14:paraId="412149D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shd w:val="clear" w:color="auto" w:fill="F9FBFD"/>
            <w:vAlign w:val="center"/>
          </w:tcPr>
          <w:p w14:paraId="351B8EC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101</w:t>
            </w:r>
          </w:p>
        </w:tc>
      </w:tr>
      <w:tr w:rsidR="006327A0" w:rsidRPr="00DF23F6" w14:paraId="10014350" w14:textId="77777777">
        <w:trPr>
          <w:jc w:val="center"/>
        </w:trPr>
        <w:tc>
          <w:tcPr>
            <w:tcW w:w="3168" w:type="dxa"/>
            <w:vAlign w:val="center"/>
          </w:tcPr>
          <w:p w14:paraId="7794093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B101</w:t>
            </w:r>
          </w:p>
        </w:tc>
        <w:tc>
          <w:tcPr>
            <w:tcW w:w="2520" w:type="dxa"/>
            <w:vAlign w:val="center"/>
          </w:tcPr>
          <w:p w14:paraId="05319D28"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vAlign w:val="center"/>
          </w:tcPr>
          <w:p w14:paraId="5B66C0D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94</w:t>
            </w:r>
          </w:p>
        </w:tc>
      </w:tr>
      <w:tr w:rsidR="006327A0" w:rsidRPr="00DF23F6" w14:paraId="1950F090" w14:textId="77777777">
        <w:trPr>
          <w:jc w:val="center"/>
        </w:trPr>
        <w:tc>
          <w:tcPr>
            <w:tcW w:w="3168" w:type="dxa"/>
            <w:shd w:val="clear" w:color="auto" w:fill="F9FBFD"/>
            <w:vAlign w:val="center"/>
          </w:tcPr>
          <w:p w14:paraId="1B801EE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A302</w:t>
            </w:r>
          </w:p>
        </w:tc>
        <w:tc>
          <w:tcPr>
            <w:tcW w:w="2520" w:type="dxa"/>
            <w:shd w:val="clear" w:color="auto" w:fill="F9FBFD"/>
            <w:vAlign w:val="center"/>
          </w:tcPr>
          <w:p w14:paraId="1D2EE27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shd w:val="clear" w:color="auto" w:fill="F9FBFD"/>
            <w:vAlign w:val="center"/>
          </w:tcPr>
          <w:p w14:paraId="2AB2681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83</w:t>
            </w:r>
          </w:p>
        </w:tc>
      </w:tr>
      <w:tr w:rsidR="006327A0" w:rsidRPr="00DF23F6" w14:paraId="77DF21BB" w14:textId="77777777">
        <w:trPr>
          <w:jc w:val="center"/>
        </w:trPr>
        <w:tc>
          <w:tcPr>
            <w:tcW w:w="3168" w:type="dxa"/>
            <w:vAlign w:val="center"/>
          </w:tcPr>
          <w:p w14:paraId="5129777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A301</w:t>
            </w:r>
          </w:p>
        </w:tc>
        <w:tc>
          <w:tcPr>
            <w:tcW w:w="2520" w:type="dxa"/>
            <w:vAlign w:val="center"/>
          </w:tcPr>
          <w:p w14:paraId="3ED9D293"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vAlign w:val="center"/>
          </w:tcPr>
          <w:p w14:paraId="457014E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75</w:t>
            </w:r>
          </w:p>
        </w:tc>
      </w:tr>
      <w:tr w:rsidR="006327A0" w:rsidRPr="00DF23F6" w14:paraId="4F560D2C" w14:textId="77777777">
        <w:trPr>
          <w:jc w:val="center"/>
        </w:trPr>
        <w:tc>
          <w:tcPr>
            <w:tcW w:w="3168" w:type="dxa"/>
            <w:shd w:val="clear" w:color="auto" w:fill="F9FBFD"/>
            <w:vAlign w:val="center"/>
          </w:tcPr>
          <w:p w14:paraId="461E0323"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A202</w:t>
            </w:r>
          </w:p>
        </w:tc>
        <w:tc>
          <w:tcPr>
            <w:tcW w:w="2520" w:type="dxa"/>
            <w:shd w:val="clear" w:color="auto" w:fill="F9FBFD"/>
            <w:vAlign w:val="center"/>
          </w:tcPr>
          <w:p w14:paraId="086B2777"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3168" w:type="dxa"/>
            <w:shd w:val="clear" w:color="auto" w:fill="F9FBFD"/>
            <w:vAlign w:val="center"/>
          </w:tcPr>
          <w:p w14:paraId="11D5BA3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67</w:t>
            </w:r>
          </w:p>
        </w:tc>
      </w:tr>
      <w:tr w:rsidR="006327A0" w:rsidRPr="00DF23F6" w14:paraId="04F2FC6F" w14:textId="77777777">
        <w:trPr>
          <w:jc w:val="center"/>
        </w:trPr>
        <w:tc>
          <w:tcPr>
            <w:tcW w:w="3168" w:type="dxa"/>
            <w:vAlign w:val="center"/>
          </w:tcPr>
          <w:p w14:paraId="3344437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A201</w:t>
            </w:r>
          </w:p>
        </w:tc>
        <w:tc>
          <w:tcPr>
            <w:tcW w:w="2520" w:type="dxa"/>
            <w:vAlign w:val="center"/>
          </w:tcPr>
          <w:p w14:paraId="5CDD67C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3</w:t>
            </w:r>
          </w:p>
        </w:tc>
        <w:tc>
          <w:tcPr>
            <w:tcW w:w="3168" w:type="dxa"/>
            <w:vAlign w:val="center"/>
          </w:tcPr>
          <w:p w14:paraId="34E30992"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64</w:t>
            </w:r>
          </w:p>
        </w:tc>
      </w:tr>
      <w:tr w:rsidR="006327A0" w:rsidRPr="00DF23F6" w14:paraId="4366E949" w14:textId="77777777">
        <w:trPr>
          <w:jc w:val="center"/>
        </w:trPr>
        <w:tc>
          <w:tcPr>
            <w:tcW w:w="3168" w:type="dxa"/>
            <w:shd w:val="clear" w:color="auto" w:fill="F9FBFD"/>
            <w:vAlign w:val="center"/>
          </w:tcPr>
          <w:p w14:paraId="78CAF25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A102</w:t>
            </w:r>
          </w:p>
        </w:tc>
        <w:tc>
          <w:tcPr>
            <w:tcW w:w="2520" w:type="dxa"/>
            <w:shd w:val="clear" w:color="auto" w:fill="F9FBFD"/>
            <w:vAlign w:val="center"/>
          </w:tcPr>
          <w:p w14:paraId="1CC08A9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3</w:t>
            </w:r>
          </w:p>
        </w:tc>
        <w:tc>
          <w:tcPr>
            <w:tcW w:w="3168" w:type="dxa"/>
            <w:shd w:val="clear" w:color="auto" w:fill="F9FBFD"/>
            <w:vAlign w:val="center"/>
          </w:tcPr>
          <w:p w14:paraId="219099B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62</w:t>
            </w:r>
          </w:p>
        </w:tc>
      </w:tr>
      <w:tr w:rsidR="006327A0" w:rsidRPr="00DF23F6" w14:paraId="2EB18123" w14:textId="77777777">
        <w:trPr>
          <w:jc w:val="center"/>
        </w:trPr>
        <w:tc>
          <w:tcPr>
            <w:tcW w:w="3168" w:type="dxa"/>
            <w:vAlign w:val="center"/>
          </w:tcPr>
          <w:p w14:paraId="5E10788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Các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phòng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còn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lại</w:t>
            </w:r>
            <w:proofErr w:type="spellEnd"/>
          </w:p>
        </w:tc>
        <w:tc>
          <w:tcPr>
            <w:tcW w:w="2520" w:type="dxa"/>
            <w:vAlign w:val="center"/>
          </w:tcPr>
          <w:p w14:paraId="38EB9E5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14</w:t>
            </w:r>
          </w:p>
        </w:tc>
        <w:tc>
          <w:tcPr>
            <w:tcW w:w="3168" w:type="dxa"/>
            <w:vAlign w:val="center"/>
          </w:tcPr>
          <w:p w14:paraId="42255EC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152</w:t>
            </w:r>
          </w:p>
        </w:tc>
      </w:tr>
    </w:tbl>
    <w:p w14:paraId="6AB3DFD3" w14:textId="77777777" w:rsidR="006327A0" w:rsidRPr="00DF23F6" w:rsidRDefault="006327A0">
      <w:pPr>
        <w:spacing w:after="0"/>
        <w:rPr>
          <w:rFonts w:cs="Times New Roman"/>
        </w:rPr>
      </w:pPr>
    </w:p>
    <w:p w14:paraId="119E7FC4" w14:textId="77777777" w:rsidR="006327A0" w:rsidRPr="00DF23F6" w:rsidRDefault="00E27227">
      <w:pPr>
        <w:rPr>
          <w:rFonts w:cs="Times New Roman"/>
        </w:rPr>
      </w:pPr>
      <w:proofErr w:type="spellStart"/>
      <w:r w:rsidRPr="00DF23F6">
        <w:rPr>
          <w:rFonts w:eastAsia="Times New Roman" w:cs="Times New Roman"/>
          <w:color w:val="000000"/>
        </w:rPr>
        <w:t>Việc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sản</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giúp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rủi</w:t>
      </w:r>
      <w:proofErr w:type="spellEnd"/>
      <w:r w:rsidRPr="00DF23F6">
        <w:rPr>
          <w:rFonts w:eastAsia="Times New Roman" w:cs="Times New Roman"/>
          <w:color w:val="000000"/>
        </w:rPr>
        <w:t xml:space="preserve"> ro. </w:t>
      </w:r>
      <w:proofErr w:type="spellStart"/>
      <w:r w:rsidRPr="00DF23F6">
        <w:rPr>
          <w:rFonts w:eastAsia="Times New Roman" w:cs="Times New Roman"/>
          <w:color w:val="000000"/>
        </w:rPr>
        <w:t>Tuy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gắn</w:t>
      </w:r>
      <w:proofErr w:type="spellEnd"/>
      <w:r w:rsidRPr="00DF23F6">
        <w:rPr>
          <w:rFonts w:eastAsia="Times New Roman" w:cs="Times New Roman"/>
          <w:color w:val="000000"/>
        </w:rPr>
        <w:t xml:space="preserve"> Devices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RoomID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chuỗi</w:t>
      </w:r>
      <w:proofErr w:type="spellEnd"/>
      <w:r w:rsidRPr="00DF23F6">
        <w:rPr>
          <w:rFonts w:eastAsia="Times New Roman" w:cs="Times New Roman"/>
          <w:color w:val="000000"/>
        </w:rPr>
        <w:t xml:space="preserve"> Note.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di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giữa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bổ</w:t>
      </w:r>
      <w:proofErr w:type="spellEnd"/>
      <w:r w:rsidRPr="00DF23F6">
        <w:rPr>
          <w:rFonts w:eastAsia="Times New Roman" w:cs="Times New Roman"/>
          <w:color w:val="000000"/>
        </w:rPr>
        <w:t xml:space="preserve"> sung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DeviceMovements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RoomID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w:t>
      </w:r>
      <w:r w:rsidRPr="00DF23F6">
        <w:rPr>
          <w:rFonts w:eastAsia="Times New Roman" w:cs="Times New Roman"/>
          <w:color w:val="000000"/>
        </w:rPr>
        <w:t>rowTickets</w:t>
      </w:r>
      <w:proofErr w:type="spellEnd"/>
      <w:r w:rsidRPr="00DF23F6">
        <w:rPr>
          <w:rFonts w:eastAsia="Times New Roman" w:cs="Times New Roman"/>
          <w:color w:val="000000"/>
        </w:rPr>
        <w:t>.</w:t>
      </w:r>
    </w:p>
    <w:p w14:paraId="08983B14" w14:textId="77777777" w:rsidR="006327A0" w:rsidRPr="00DF23F6" w:rsidRDefault="00E27227">
      <w:pPr>
        <w:pStyle w:val="Heading2"/>
        <w:ind w:firstLine="0"/>
        <w:rPr>
          <w:rFonts w:ascii="Times New Roman" w:hAnsi="Times New Roman" w:cs="Times New Roman"/>
        </w:rPr>
      </w:pPr>
      <w:bookmarkStart w:id="34" w:name="_Toc231584046"/>
      <w:r w:rsidRPr="00DF23F6">
        <w:rPr>
          <w:rFonts w:ascii="Times New Roman" w:hAnsi="Times New Roman" w:cs="Times New Roman"/>
        </w:rPr>
        <w:t xml:space="preserve">4.9. </w:t>
      </w:r>
      <w:proofErr w:type="spellStart"/>
      <w:r w:rsidRPr="00DF23F6">
        <w:rPr>
          <w:rFonts w:ascii="Times New Roman" w:hAnsi="Times New Roman" w:cs="Times New Roman"/>
        </w:rPr>
        <w:t>Phân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tích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w:t>
      </w:r>
      <w:r w:rsidRPr="00DF23F6">
        <w:rPr>
          <w:rFonts w:ascii="Times New Roman" w:hAnsi="Times New Roman" w:cs="Times New Roman"/>
        </w:rPr>
        <w:t>ữ</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li</w:t>
      </w:r>
      <w:r w:rsidRPr="00DF23F6">
        <w:rPr>
          <w:rFonts w:ascii="Times New Roman" w:hAnsi="Times New Roman" w:cs="Times New Roman"/>
        </w:rPr>
        <w:t>ệ</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phi</w:t>
      </w:r>
      <w:r w:rsidRPr="00DF23F6">
        <w:rPr>
          <w:rFonts w:ascii="Times New Roman" w:hAnsi="Times New Roman" w:cs="Times New Roman"/>
        </w:rPr>
        <w:t>ế</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mư</w:t>
      </w:r>
      <w:r w:rsidRPr="00DF23F6">
        <w:rPr>
          <w:rFonts w:ascii="Times New Roman" w:hAnsi="Times New Roman" w:cs="Times New Roman"/>
        </w:rPr>
        <w:t>ợ</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w:t>
      </w:r>
      <w:r w:rsidRPr="00DF23F6">
        <w:rPr>
          <w:rFonts w:ascii="Times New Roman" w:hAnsi="Times New Roman" w:cs="Times New Roman"/>
        </w:rPr>
        <w:t>ả</w:t>
      </w:r>
      <w:bookmarkEnd w:id="34"/>
      <w:proofErr w:type="spellEnd"/>
    </w:p>
    <w:p w14:paraId="531F1C92" w14:textId="77777777" w:rsidR="006327A0" w:rsidRPr="00DF23F6" w:rsidRDefault="00E27227">
      <w:pPr>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40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sinh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tháng</w:t>
      </w:r>
      <w:proofErr w:type="spellEnd"/>
      <w:r w:rsidRPr="00DF23F6">
        <w:rPr>
          <w:rFonts w:eastAsia="Times New Roman" w:cs="Times New Roman"/>
          <w:color w:val="000000"/>
        </w:rPr>
        <w:t xml:space="preserve"> 4 </w:t>
      </w:r>
      <w:proofErr w:type="spellStart"/>
      <w:r w:rsidRPr="00DF23F6">
        <w:rPr>
          <w:rFonts w:eastAsia="Times New Roman" w:cs="Times New Roman"/>
          <w:color w:val="000000"/>
        </w:rPr>
        <w:t>đến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tháng</w:t>
      </w:r>
      <w:proofErr w:type="spellEnd"/>
      <w:r w:rsidRPr="00DF23F6">
        <w:rPr>
          <w:rFonts w:eastAsia="Times New Roman" w:cs="Times New Roman"/>
          <w:color w:val="000000"/>
        </w:rPr>
        <w:t xml:space="preserve"> 6 </w:t>
      </w:r>
      <w:proofErr w:type="spellStart"/>
      <w:r w:rsidRPr="00DF23F6">
        <w:rPr>
          <w:rFonts w:eastAsia="Times New Roman" w:cs="Times New Roman"/>
          <w:color w:val="000000"/>
        </w:rPr>
        <w:t>năm</w:t>
      </w:r>
      <w:proofErr w:type="spellEnd"/>
      <w:r w:rsidRPr="00DF23F6">
        <w:rPr>
          <w:rFonts w:eastAsia="Times New Roman" w:cs="Times New Roman"/>
          <w:color w:val="000000"/>
        </w:rPr>
        <w:t xml:space="preserve"> 2026.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đó</w:t>
      </w:r>
      <w:proofErr w:type="spellEnd"/>
      <w:r w:rsidRPr="00DF23F6">
        <w:rPr>
          <w:rFonts w:eastAsia="Times New Roman" w:cs="Times New Roman"/>
          <w:color w:val="000000"/>
        </w:rPr>
        <w:t xml:space="preserve"> 28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10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2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Bốn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ReturnRequests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thấy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trúc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RETURN_PENDING.</w:t>
      </w:r>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304"/>
        <w:gridCol w:w="1440"/>
        <w:gridCol w:w="1296"/>
        <w:gridCol w:w="3816"/>
      </w:tblGrid>
      <w:tr w:rsidR="006327A0" w:rsidRPr="00DF23F6" w14:paraId="5789B15C" w14:textId="77777777">
        <w:trPr>
          <w:tblHeader/>
          <w:jc w:val="center"/>
        </w:trPr>
        <w:tc>
          <w:tcPr>
            <w:tcW w:w="2304" w:type="dxa"/>
            <w:shd w:val="clear" w:color="auto" w:fill="DCE6F1"/>
            <w:tcMar>
              <w:top w:w="90" w:type="dxa"/>
              <w:left w:w="120" w:type="dxa"/>
              <w:bottom w:w="90" w:type="dxa"/>
              <w:right w:w="120" w:type="dxa"/>
            </w:tcMar>
            <w:vAlign w:val="center"/>
          </w:tcPr>
          <w:p w14:paraId="6B97F09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Trạng</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thái</w:t>
            </w:r>
            <w:proofErr w:type="spellEnd"/>
          </w:p>
        </w:tc>
        <w:tc>
          <w:tcPr>
            <w:tcW w:w="1440" w:type="dxa"/>
            <w:shd w:val="clear" w:color="auto" w:fill="DCE6F1"/>
            <w:tcMar>
              <w:top w:w="90" w:type="dxa"/>
              <w:left w:w="120" w:type="dxa"/>
              <w:bottom w:w="90" w:type="dxa"/>
              <w:right w:w="120" w:type="dxa"/>
            </w:tcMar>
            <w:vAlign w:val="center"/>
          </w:tcPr>
          <w:p w14:paraId="3EF6C699"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Số</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phiếu</w:t>
            </w:r>
            <w:proofErr w:type="spellEnd"/>
          </w:p>
        </w:tc>
        <w:tc>
          <w:tcPr>
            <w:tcW w:w="1296" w:type="dxa"/>
            <w:shd w:val="clear" w:color="auto" w:fill="DCE6F1"/>
            <w:tcMar>
              <w:top w:w="90" w:type="dxa"/>
              <w:left w:w="120" w:type="dxa"/>
              <w:bottom w:w="90" w:type="dxa"/>
              <w:right w:w="120" w:type="dxa"/>
            </w:tcMar>
            <w:vAlign w:val="center"/>
          </w:tcPr>
          <w:p w14:paraId="1C2DB653"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Tỷ</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lệ</w:t>
            </w:r>
            <w:proofErr w:type="spellEnd"/>
          </w:p>
        </w:tc>
        <w:tc>
          <w:tcPr>
            <w:tcW w:w="3816" w:type="dxa"/>
            <w:shd w:val="clear" w:color="auto" w:fill="DCE6F1"/>
            <w:tcMar>
              <w:top w:w="90" w:type="dxa"/>
              <w:left w:w="120" w:type="dxa"/>
              <w:bottom w:w="90" w:type="dxa"/>
              <w:right w:w="120" w:type="dxa"/>
            </w:tcMar>
            <w:vAlign w:val="center"/>
          </w:tcPr>
          <w:p w14:paraId="20B8405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Tổng</w:t>
            </w:r>
            <w:proofErr w:type="spellEnd"/>
            <w:r w:rsidRPr="00DF23F6">
              <w:rPr>
                <w:rFonts w:eastAsia="Times New Roman" w:cs="Times New Roman"/>
                <w:b/>
                <w:color w:val="17365D"/>
                <w:sz w:val="20"/>
              </w:rPr>
              <w:t xml:space="preserve"> SL </w:t>
            </w:r>
            <w:proofErr w:type="spellStart"/>
            <w:r w:rsidRPr="00DF23F6">
              <w:rPr>
                <w:rFonts w:eastAsia="Times New Roman" w:cs="Times New Roman"/>
                <w:b/>
                <w:color w:val="17365D"/>
                <w:sz w:val="20"/>
              </w:rPr>
              <w:t>trên</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phiếu</w:t>
            </w:r>
            <w:proofErr w:type="spellEnd"/>
          </w:p>
        </w:tc>
      </w:tr>
      <w:tr w:rsidR="006327A0" w:rsidRPr="00DF23F6" w14:paraId="4B687E58" w14:textId="77777777">
        <w:trPr>
          <w:jc w:val="center"/>
        </w:trPr>
        <w:tc>
          <w:tcPr>
            <w:tcW w:w="2304" w:type="dxa"/>
            <w:vAlign w:val="center"/>
          </w:tcPr>
          <w:p w14:paraId="5865E92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RETURNED</w:t>
            </w:r>
          </w:p>
        </w:tc>
        <w:tc>
          <w:tcPr>
            <w:tcW w:w="1440" w:type="dxa"/>
            <w:vAlign w:val="center"/>
          </w:tcPr>
          <w:p w14:paraId="58ADF84C"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28</w:t>
            </w:r>
          </w:p>
        </w:tc>
        <w:tc>
          <w:tcPr>
            <w:tcW w:w="1296" w:type="dxa"/>
            <w:vAlign w:val="center"/>
          </w:tcPr>
          <w:p w14:paraId="251B5CD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70%</w:t>
            </w:r>
          </w:p>
        </w:tc>
        <w:tc>
          <w:tcPr>
            <w:tcW w:w="3816" w:type="dxa"/>
            <w:vAlign w:val="center"/>
          </w:tcPr>
          <w:p w14:paraId="25C681A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29</w:t>
            </w:r>
          </w:p>
        </w:tc>
      </w:tr>
      <w:tr w:rsidR="006327A0" w:rsidRPr="00DF23F6" w14:paraId="038F0487" w14:textId="77777777">
        <w:trPr>
          <w:jc w:val="center"/>
        </w:trPr>
        <w:tc>
          <w:tcPr>
            <w:tcW w:w="2304" w:type="dxa"/>
            <w:shd w:val="clear" w:color="auto" w:fill="F9FBFD"/>
            <w:vAlign w:val="center"/>
          </w:tcPr>
          <w:p w14:paraId="02C3C2E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BORROWING</w:t>
            </w:r>
          </w:p>
        </w:tc>
        <w:tc>
          <w:tcPr>
            <w:tcW w:w="1440" w:type="dxa"/>
            <w:shd w:val="clear" w:color="auto" w:fill="F9FBFD"/>
            <w:vAlign w:val="center"/>
          </w:tcPr>
          <w:p w14:paraId="2B19A01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w:t>
            </w:r>
          </w:p>
        </w:tc>
        <w:tc>
          <w:tcPr>
            <w:tcW w:w="1296" w:type="dxa"/>
            <w:shd w:val="clear" w:color="auto" w:fill="F9FBFD"/>
            <w:vAlign w:val="center"/>
          </w:tcPr>
          <w:p w14:paraId="1120643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25%</w:t>
            </w:r>
          </w:p>
        </w:tc>
        <w:tc>
          <w:tcPr>
            <w:tcW w:w="3816" w:type="dxa"/>
            <w:shd w:val="clear" w:color="auto" w:fill="F9FBFD"/>
            <w:vAlign w:val="center"/>
          </w:tcPr>
          <w:p w14:paraId="22B136C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30</w:t>
            </w:r>
          </w:p>
        </w:tc>
      </w:tr>
      <w:tr w:rsidR="006327A0" w:rsidRPr="00DF23F6" w14:paraId="2D77C266" w14:textId="77777777">
        <w:trPr>
          <w:jc w:val="center"/>
        </w:trPr>
        <w:tc>
          <w:tcPr>
            <w:tcW w:w="2304" w:type="dxa"/>
            <w:vAlign w:val="center"/>
          </w:tcPr>
          <w:p w14:paraId="20AD642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REJECTED</w:t>
            </w:r>
          </w:p>
        </w:tc>
        <w:tc>
          <w:tcPr>
            <w:tcW w:w="1440" w:type="dxa"/>
            <w:vAlign w:val="center"/>
          </w:tcPr>
          <w:p w14:paraId="36E8972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2</w:t>
            </w:r>
          </w:p>
        </w:tc>
        <w:tc>
          <w:tcPr>
            <w:tcW w:w="1296" w:type="dxa"/>
            <w:vAlign w:val="center"/>
          </w:tcPr>
          <w:p w14:paraId="13FB31E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5%</w:t>
            </w:r>
          </w:p>
        </w:tc>
        <w:tc>
          <w:tcPr>
            <w:tcW w:w="3816" w:type="dxa"/>
            <w:vAlign w:val="center"/>
          </w:tcPr>
          <w:p w14:paraId="26B5F4A9"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7</w:t>
            </w:r>
          </w:p>
        </w:tc>
      </w:tr>
      <w:tr w:rsidR="006327A0" w:rsidRPr="00DF23F6" w14:paraId="66A6B9D1" w14:textId="77777777">
        <w:trPr>
          <w:jc w:val="center"/>
        </w:trPr>
        <w:tc>
          <w:tcPr>
            <w:tcW w:w="2304" w:type="dxa"/>
            <w:shd w:val="clear" w:color="auto" w:fill="F9FBFD"/>
            <w:vAlign w:val="center"/>
          </w:tcPr>
          <w:p w14:paraId="6669961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Tổng</w:t>
            </w:r>
            <w:proofErr w:type="spellEnd"/>
          </w:p>
        </w:tc>
        <w:tc>
          <w:tcPr>
            <w:tcW w:w="1440" w:type="dxa"/>
            <w:shd w:val="clear" w:color="auto" w:fill="F9FBFD"/>
            <w:vAlign w:val="center"/>
          </w:tcPr>
          <w:p w14:paraId="7BAF3AA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40</w:t>
            </w:r>
          </w:p>
        </w:tc>
        <w:tc>
          <w:tcPr>
            <w:tcW w:w="1296" w:type="dxa"/>
            <w:shd w:val="clear" w:color="auto" w:fill="F9FBFD"/>
            <w:vAlign w:val="center"/>
          </w:tcPr>
          <w:p w14:paraId="0C6929A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100%</w:t>
            </w:r>
          </w:p>
        </w:tc>
        <w:tc>
          <w:tcPr>
            <w:tcW w:w="3816" w:type="dxa"/>
            <w:shd w:val="clear" w:color="auto" w:fill="F9FBFD"/>
            <w:vAlign w:val="center"/>
          </w:tcPr>
          <w:p w14:paraId="396EB1C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66</w:t>
            </w:r>
          </w:p>
        </w:tc>
      </w:tr>
    </w:tbl>
    <w:p w14:paraId="25336C4E" w14:textId="77777777" w:rsidR="006327A0" w:rsidRPr="00DF23F6" w:rsidRDefault="006327A0">
      <w:pPr>
        <w:spacing w:after="0"/>
        <w:rPr>
          <w:rFonts w:cs="Times New Roman"/>
        </w:rPr>
      </w:pPr>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2592"/>
        <w:gridCol w:w="3096"/>
      </w:tblGrid>
      <w:tr w:rsidR="006327A0" w:rsidRPr="00DF23F6" w14:paraId="0276B98B" w14:textId="77777777">
        <w:trPr>
          <w:tblHeader/>
          <w:jc w:val="center"/>
        </w:trPr>
        <w:tc>
          <w:tcPr>
            <w:tcW w:w="3168" w:type="dxa"/>
            <w:shd w:val="clear" w:color="auto" w:fill="DCE6F1"/>
            <w:tcMar>
              <w:top w:w="90" w:type="dxa"/>
              <w:left w:w="120" w:type="dxa"/>
              <w:bottom w:w="90" w:type="dxa"/>
              <w:right w:w="120" w:type="dxa"/>
            </w:tcMar>
            <w:vAlign w:val="center"/>
          </w:tcPr>
          <w:p w14:paraId="40CEBCF6"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Tháng</w:t>
            </w:r>
            <w:proofErr w:type="spellEnd"/>
          </w:p>
        </w:tc>
        <w:tc>
          <w:tcPr>
            <w:tcW w:w="2592" w:type="dxa"/>
            <w:shd w:val="clear" w:color="auto" w:fill="DCE6F1"/>
            <w:tcMar>
              <w:top w:w="90" w:type="dxa"/>
              <w:left w:w="120" w:type="dxa"/>
              <w:bottom w:w="90" w:type="dxa"/>
              <w:right w:w="120" w:type="dxa"/>
            </w:tcMar>
            <w:vAlign w:val="center"/>
          </w:tcPr>
          <w:p w14:paraId="5633EDED"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Số</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phiếu</w:t>
            </w:r>
            <w:proofErr w:type="spellEnd"/>
          </w:p>
        </w:tc>
        <w:tc>
          <w:tcPr>
            <w:tcW w:w="3096" w:type="dxa"/>
            <w:shd w:val="clear" w:color="auto" w:fill="DCE6F1"/>
            <w:tcMar>
              <w:top w:w="90" w:type="dxa"/>
              <w:left w:w="120" w:type="dxa"/>
              <w:bottom w:w="90" w:type="dxa"/>
              <w:right w:w="120" w:type="dxa"/>
            </w:tcMar>
            <w:vAlign w:val="center"/>
          </w:tcPr>
          <w:p w14:paraId="213B7EA8"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Số</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lượng</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thiết</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bị</w:t>
            </w:r>
            <w:proofErr w:type="spellEnd"/>
          </w:p>
        </w:tc>
      </w:tr>
      <w:tr w:rsidR="006327A0" w:rsidRPr="00DF23F6" w14:paraId="3878B4DA" w14:textId="77777777">
        <w:trPr>
          <w:jc w:val="center"/>
        </w:trPr>
        <w:tc>
          <w:tcPr>
            <w:tcW w:w="3168" w:type="dxa"/>
            <w:vAlign w:val="center"/>
          </w:tcPr>
          <w:p w14:paraId="1FB8BA0D"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04/2026</w:t>
            </w:r>
          </w:p>
        </w:tc>
        <w:tc>
          <w:tcPr>
            <w:tcW w:w="2592" w:type="dxa"/>
            <w:vAlign w:val="center"/>
          </w:tcPr>
          <w:p w14:paraId="0CC6532E"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9</w:t>
            </w:r>
          </w:p>
        </w:tc>
        <w:tc>
          <w:tcPr>
            <w:tcW w:w="3096" w:type="dxa"/>
            <w:vAlign w:val="center"/>
          </w:tcPr>
          <w:p w14:paraId="2F71B6A5"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10</w:t>
            </w:r>
          </w:p>
        </w:tc>
      </w:tr>
      <w:tr w:rsidR="006327A0" w:rsidRPr="00DF23F6" w14:paraId="3727692F" w14:textId="77777777">
        <w:trPr>
          <w:jc w:val="center"/>
        </w:trPr>
        <w:tc>
          <w:tcPr>
            <w:tcW w:w="3168" w:type="dxa"/>
            <w:shd w:val="clear" w:color="auto" w:fill="F9FBFD"/>
            <w:vAlign w:val="center"/>
          </w:tcPr>
          <w:p w14:paraId="09BEF208"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05/2026</w:t>
            </w:r>
          </w:p>
        </w:tc>
        <w:tc>
          <w:tcPr>
            <w:tcW w:w="2592" w:type="dxa"/>
            <w:shd w:val="clear" w:color="auto" w:fill="F9FBFD"/>
            <w:vAlign w:val="center"/>
          </w:tcPr>
          <w:p w14:paraId="7D57C06B"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15</w:t>
            </w:r>
          </w:p>
        </w:tc>
        <w:tc>
          <w:tcPr>
            <w:tcW w:w="3096" w:type="dxa"/>
            <w:shd w:val="clear" w:color="auto" w:fill="F9FBFD"/>
            <w:vAlign w:val="center"/>
          </w:tcPr>
          <w:p w14:paraId="2A7DCCD2"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19</w:t>
            </w:r>
          </w:p>
        </w:tc>
      </w:tr>
      <w:tr w:rsidR="006327A0" w:rsidRPr="00DF23F6" w14:paraId="3BFFD828" w14:textId="77777777">
        <w:trPr>
          <w:jc w:val="center"/>
        </w:trPr>
        <w:tc>
          <w:tcPr>
            <w:tcW w:w="3168" w:type="dxa"/>
            <w:vAlign w:val="center"/>
          </w:tcPr>
          <w:p w14:paraId="7DFB0231"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06/2026</w:t>
            </w:r>
          </w:p>
        </w:tc>
        <w:tc>
          <w:tcPr>
            <w:tcW w:w="2592" w:type="dxa"/>
            <w:vAlign w:val="center"/>
          </w:tcPr>
          <w:p w14:paraId="21901501"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16</w:t>
            </w:r>
          </w:p>
        </w:tc>
        <w:tc>
          <w:tcPr>
            <w:tcW w:w="3096" w:type="dxa"/>
            <w:vAlign w:val="center"/>
          </w:tcPr>
          <w:p w14:paraId="2F827CF0"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37</w:t>
            </w:r>
          </w:p>
        </w:tc>
      </w:tr>
    </w:tbl>
    <w:p w14:paraId="61144F9F" w14:textId="77777777" w:rsidR="006327A0" w:rsidRPr="00DF23F6" w:rsidRDefault="006327A0">
      <w:pPr>
        <w:spacing w:after="0"/>
        <w:rPr>
          <w:rFonts w:cs="Times New Roman"/>
        </w:rPr>
      </w:pPr>
    </w:p>
    <w:p w14:paraId="633F5F7A" w14:textId="77777777" w:rsidR="006327A0" w:rsidRPr="00DF23F6" w:rsidRDefault="00E27227">
      <w:pPr>
        <w:rPr>
          <w:rFonts w:cs="Times New Roman"/>
        </w:rPr>
      </w:pP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9 </w:t>
      </w:r>
      <w:proofErr w:type="spellStart"/>
      <w:r w:rsidRPr="00DF23F6">
        <w:rPr>
          <w:rFonts w:eastAsia="Times New Roman" w:cs="Times New Roman"/>
          <w:color w:val="000000"/>
        </w:rPr>
        <w:t>lên</w:t>
      </w:r>
      <w:proofErr w:type="spellEnd"/>
      <w:r w:rsidRPr="00DF23F6">
        <w:rPr>
          <w:rFonts w:eastAsia="Times New Roman" w:cs="Times New Roman"/>
          <w:color w:val="000000"/>
        </w:rPr>
        <w:t xml:space="preserve"> 16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10 </w:t>
      </w:r>
      <w:proofErr w:type="spellStart"/>
      <w:r w:rsidRPr="00DF23F6">
        <w:rPr>
          <w:rFonts w:eastAsia="Times New Roman" w:cs="Times New Roman"/>
          <w:color w:val="000000"/>
        </w:rPr>
        <w:t>lên</w:t>
      </w:r>
      <w:proofErr w:type="spellEnd"/>
      <w:r w:rsidRPr="00DF23F6">
        <w:rPr>
          <w:rFonts w:eastAsia="Times New Roman" w:cs="Times New Roman"/>
          <w:color w:val="000000"/>
        </w:rPr>
        <w:t xml:space="preserve"> 37.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thấy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ngắn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luận</w:t>
      </w:r>
      <w:proofErr w:type="spellEnd"/>
      <w:r w:rsidRPr="00DF23F6">
        <w:rPr>
          <w:rFonts w:eastAsia="Times New Roman" w:cs="Times New Roman"/>
          <w:color w:val="000000"/>
        </w:rPr>
        <w:t xml:space="preserve"> xu </w:t>
      </w:r>
      <w:proofErr w:type="spellStart"/>
      <w:r w:rsidRPr="00DF23F6">
        <w:rPr>
          <w:rFonts w:eastAsia="Times New Roman" w:cs="Times New Roman"/>
          <w:color w:val="000000"/>
        </w:rPr>
        <w:t>hướng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mùa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w:t>
      </w:r>
    </w:p>
    <w:p w14:paraId="113EA78F" w14:textId="77777777" w:rsidR="006327A0" w:rsidRPr="00DF23F6" w:rsidRDefault="00E27227">
      <w:pPr>
        <w:pStyle w:val="Heading2"/>
        <w:ind w:firstLine="0"/>
        <w:rPr>
          <w:rFonts w:ascii="Times New Roman" w:hAnsi="Times New Roman" w:cs="Times New Roman"/>
        </w:rPr>
      </w:pPr>
      <w:bookmarkStart w:id="35" w:name="_Toc231584047"/>
      <w:r w:rsidRPr="00DF23F6">
        <w:rPr>
          <w:rFonts w:ascii="Times New Roman" w:hAnsi="Times New Roman" w:cs="Times New Roman"/>
        </w:rPr>
        <w:lastRenderedPageBreak/>
        <w:t xml:space="preserve">4.10. </w:t>
      </w:r>
      <w:proofErr w:type="spellStart"/>
      <w:r w:rsidRPr="00DF23F6">
        <w:rPr>
          <w:rFonts w:ascii="Times New Roman" w:hAnsi="Times New Roman" w:cs="Times New Roman"/>
        </w:rPr>
        <w:t>Thi</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ị</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đư</w:t>
      </w:r>
      <w:r w:rsidRPr="00DF23F6">
        <w:rPr>
          <w:rFonts w:ascii="Times New Roman" w:hAnsi="Times New Roman" w:cs="Times New Roman"/>
        </w:rPr>
        <w:t>ợ</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mư</w:t>
      </w:r>
      <w:r w:rsidRPr="00DF23F6">
        <w:rPr>
          <w:rFonts w:ascii="Times New Roman" w:hAnsi="Times New Roman" w:cs="Times New Roman"/>
        </w:rPr>
        <w:t>ợ</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nhi</w:t>
      </w:r>
      <w:r w:rsidRPr="00DF23F6">
        <w:rPr>
          <w:rFonts w:ascii="Times New Roman" w:hAnsi="Times New Roman" w:cs="Times New Roman"/>
        </w:rPr>
        <w:t>ề</w:t>
      </w:r>
      <w:r w:rsidRPr="00DF23F6">
        <w:rPr>
          <w:rFonts w:ascii="Times New Roman" w:hAnsi="Times New Roman" w:cs="Times New Roman"/>
        </w:rPr>
        <w:t>u</w:t>
      </w:r>
      <w:bookmarkEnd w:id="35"/>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792"/>
        <w:gridCol w:w="1080"/>
        <w:gridCol w:w="4104"/>
        <w:gridCol w:w="1296"/>
        <w:gridCol w:w="1584"/>
      </w:tblGrid>
      <w:tr w:rsidR="006327A0" w:rsidRPr="00DF23F6" w14:paraId="1E077E32" w14:textId="77777777">
        <w:trPr>
          <w:tblHeader/>
          <w:jc w:val="center"/>
        </w:trPr>
        <w:tc>
          <w:tcPr>
            <w:tcW w:w="792" w:type="dxa"/>
            <w:shd w:val="clear" w:color="auto" w:fill="DCE6F1"/>
            <w:tcMar>
              <w:top w:w="90" w:type="dxa"/>
              <w:left w:w="120" w:type="dxa"/>
              <w:bottom w:w="90" w:type="dxa"/>
              <w:right w:w="120" w:type="dxa"/>
            </w:tcMar>
            <w:vAlign w:val="center"/>
          </w:tcPr>
          <w:p w14:paraId="2BAEE36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Hạng</w:t>
            </w:r>
            <w:proofErr w:type="spellEnd"/>
          </w:p>
        </w:tc>
        <w:tc>
          <w:tcPr>
            <w:tcW w:w="1080" w:type="dxa"/>
            <w:shd w:val="clear" w:color="auto" w:fill="DCE6F1"/>
            <w:tcMar>
              <w:top w:w="90" w:type="dxa"/>
              <w:left w:w="120" w:type="dxa"/>
              <w:bottom w:w="90" w:type="dxa"/>
              <w:right w:w="120" w:type="dxa"/>
            </w:tcMar>
            <w:vAlign w:val="center"/>
          </w:tcPr>
          <w:p w14:paraId="6F57BB9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Mã</w:t>
            </w:r>
            <w:proofErr w:type="spellEnd"/>
          </w:p>
        </w:tc>
        <w:tc>
          <w:tcPr>
            <w:tcW w:w="4104" w:type="dxa"/>
            <w:shd w:val="clear" w:color="auto" w:fill="DCE6F1"/>
            <w:tcMar>
              <w:top w:w="90" w:type="dxa"/>
              <w:left w:w="120" w:type="dxa"/>
              <w:bottom w:w="90" w:type="dxa"/>
              <w:right w:w="120" w:type="dxa"/>
            </w:tcMar>
            <w:vAlign w:val="center"/>
          </w:tcPr>
          <w:p w14:paraId="13C383E4"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Tên</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thiết</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bị</w:t>
            </w:r>
            <w:proofErr w:type="spellEnd"/>
          </w:p>
        </w:tc>
        <w:tc>
          <w:tcPr>
            <w:tcW w:w="1296" w:type="dxa"/>
            <w:shd w:val="clear" w:color="auto" w:fill="DCE6F1"/>
            <w:tcMar>
              <w:top w:w="90" w:type="dxa"/>
              <w:left w:w="120" w:type="dxa"/>
              <w:bottom w:w="90" w:type="dxa"/>
              <w:right w:w="120" w:type="dxa"/>
            </w:tcMar>
            <w:vAlign w:val="center"/>
          </w:tcPr>
          <w:p w14:paraId="4EA78FFA"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Số</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lượt</w:t>
            </w:r>
            <w:proofErr w:type="spellEnd"/>
          </w:p>
        </w:tc>
        <w:tc>
          <w:tcPr>
            <w:tcW w:w="1584" w:type="dxa"/>
            <w:shd w:val="clear" w:color="auto" w:fill="DCE6F1"/>
            <w:tcMar>
              <w:top w:w="90" w:type="dxa"/>
              <w:left w:w="120" w:type="dxa"/>
              <w:bottom w:w="90" w:type="dxa"/>
              <w:right w:w="120" w:type="dxa"/>
            </w:tcMar>
            <w:vAlign w:val="center"/>
          </w:tcPr>
          <w:p w14:paraId="0D4B54F9"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Số</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phiếu</w:t>
            </w:r>
            <w:proofErr w:type="spellEnd"/>
          </w:p>
        </w:tc>
      </w:tr>
      <w:tr w:rsidR="006327A0" w:rsidRPr="00DF23F6" w14:paraId="4BA2EA81" w14:textId="77777777">
        <w:trPr>
          <w:jc w:val="center"/>
        </w:trPr>
        <w:tc>
          <w:tcPr>
            <w:tcW w:w="792" w:type="dxa"/>
            <w:vAlign w:val="center"/>
          </w:tcPr>
          <w:p w14:paraId="2080FE5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w:t>
            </w:r>
          </w:p>
        </w:tc>
        <w:tc>
          <w:tcPr>
            <w:tcW w:w="1080" w:type="dxa"/>
            <w:vAlign w:val="center"/>
          </w:tcPr>
          <w:p w14:paraId="0FA8F4B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TB09</w:t>
            </w:r>
          </w:p>
        </w:tc>
        <w:tc>
          <w:tcPr>
            <w:tcW w:w="4104" w:type="dxa"/>
            <w:vAlign w:val="center"/>
          </w:tcPr>
          <w:p w14:paraId="5FC1E0E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Bàn</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phím</w:t>
            </w:r>
            <w:proofErr w:type="spellEnd"/>
            <w:r w:rsidRPr="00DF23F6">
              <w:rPr>
                <w:rFonts w:eastAsia="Times New Roman" w:cs="Times New Roman"/>
                <w:color w:val="000000"/>
                <w:sz w:val="18"/>
              </w:rPr>
              <w:t xml:space="preserve"> Logitech K120</w:t>
            </w:r>
          </w:p>
        </w:tc>
        <w:tc>
          <w:tcPr>
            <w:tcW w:w="1296" w:type="dxa"/>
            <w:vAlign w:val="center"/>
          </w:tcPr>
          <w:p w14:paraId="2BDE13DA"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23</w:t>
            </w:r>
          </w:p>
        </w:tc>
        <w:tc>
          <w:tcPr>
            <w:tcW w:w="1584" w:type="dxa"/>
            <w:vAlign w:val="center"/>
          </w:tcPr>
          <w:p w14:paraId="01AC576F"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15</w:t>
            </w:r>
          </w:p>
        </w:tc>
      </w:tr>
      <w:tr w:rsidR="006327A0" w:rsidRPr="00DF23F6" w14:paraId="673DBF76" w14:textId="77777777">
        <w:trPr>
          <w:jc w:val="center"/>
        </w:trPr>
        <w:tc>
          <w:tcPr>
            <w:tcW w:w="792" w:type="dxa"/>
            <w:shd w:val="clear" w:color="auto" w:fill="F9FBFD"/>
            <w:vAlign w:val="center"/>
          </w:tcPr>
          <w:p w14:paraId="440B4503"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080" w:type="dxa"/>
            <w:shd w:val="clear" w:color="auto" w:fill="F9FBFD"/>
            <w:vAlign w:val="center"/>
          </w:tcPr>
          <w:p w14:paraId="7F634F04"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TB33</w:t>
            </w:r>
          </w:p>
        </w:tc>
        <w:tc>
          <w:tcPr>
            <w:tcW w:w="4104" w:type="dxa"/>
            <w:shd w:val="clear" w:color="auto" w:fill="F9FBFD"/>
            <w:vAlign w:val="center"/>
          </w:tcPr>
          <w:p w14:paraId="1FDB3ED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Bàn</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phím</w:t>
            </w:r>
            <w:proofErr w:type="spellEnd"/>
            <w:r w:rsidRPr="00DF23F6">
              <w:rPr>
                <w:rFonts w:eastAsia="Times New Roman" w:cs="Times New Roman"/>
                <w:color w:val="000000"/>
                <w:sz w:val="18"/>
              </w:rPr>
              <w:t xml:space="preserve"> Dell KB216</w:t>
            </w:r>
          </w:p>
        </w:tc>
        <w:tc>
          <w:tcPr>
            <w:tcW w:w="1296" w:type="dxa"/>
            <w:shd w:val="clear" w:color="auto" w:fill="F9FBFD"/>
            <w:vAlign w:val="center"/>
          </w:tcPr>
          <w:p w14:paraId="3907B293"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6</w:t>
            </w:r>
          </w:p>
        </w:tc>
        <w:tc>
          <w:tcPr>
            <w:tcW w:w="1584" w:type="dxa"/>
            <w:shd w:val="clear" w:color="auto" w:fill="F9FBFD"/>
            <w:vAlign w:val="center"/>
          </w:tcPr>
          <w:p w14:paraId="775A88C4"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r>
      <w:tr w:rsidR="006327A0" w:rsidRPr="00DF23F6" w14:paraId="3DB6B3F0" w14:textId="77777777">
        <w:trPr>
          <w:jc w:val="center"/>
        </w:trPr>
        <w:tc>
          <w:tcPr>
            <w:tcW w:w="792" w:type="dxa"/>
            <w:vAlign w:val="center"/>
          </w:tcPr>
          <w:p w14:paraId="46E7003D"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080" w:type="dxa"/>
            <w:vAlign w:val="center"/>
          </w:tcPr>
          <w:p w14:paraId="2700ECF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TB24</w:t>
            </w:r>
          </w:p>
        </w:tc>
        <w:tc>
          <w:tcPr>
            <w:tcW w:w="4104" w:type="dxa"/>
            <w:vAlign w:val="center"/>
          </w:tcPr>
          <w:p w14:paraId="69909507"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Camera Logitech C920</w:t>
            </w:r>
          </w:p>
        </w:tc>
        <w:tc>
          <w:tcPr>
            <w:tcW w:w="1296" w:type="dxa"/>
            <w:vAlign w:val="center"/>
          </w:tcPr>
          <w:p w14:paraId="6AB215B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4</w:t>
            </w:r>
          </w:p>
        </w:tc>
        <w:tc>
          <w:tcPr>
            <w:tcW w:w="1584" w:type="dxa"/>
            <w:vAlign w:val="center"/>
          </w:tcPr>
          <w:p w14:paraId="4CF7139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4</w:t>
            </w:r>
          </w:p>
        </w:tc>
      </w:tr>
      <w:tr w:rsidR="006327A0" w:rsidRPr="00DF23F6" w14:paraId="5A9D8C84" w14:textId="77777777">
        <w:trPr>
          <w:jc w:val="center"/>
        </w:trPr>
        <w:tc>
          <w:tcPr>
            <w:tcW w:w="792" w:type="dxa"/>
            <w:shd w:val="clear" w:color="auto" w:fill="F9FBFD"/>
            <w:vAlign w:val="center"/>
          </w:tcPr>
          <w:p w14:paraId="2521C73F"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4</w:t>
            </w:r>
          </w:p>
        </w:tc>
        <w:tc>
          <w:tcPr>
            <w:tcW w:w="1080" w:type="dxa"/>
            <w:shd w:val="clear" w:color="auto" w:fill="F9FBFD"/>
            <w:vAlign w:val="center"/>
          </w:tcPr>
          <w:p w14:paraId="1BE5733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TB37</w:t>
            </w:r>
          </w:p>
        </w:tc>
        <w:tc>
          <w:tcPr>
            <w:tcW w:w="4104" w:type="dxa"/>
            <w:shd w:val="clear" w:color="auto" w:fill="F9FBFD"/>
            <w:vAlign w:val="center"/>
          </w:tcPr>
          <w:p w14:paraId="4C80ADDC"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8"/>
                <w:lang w:val="pt-BR"/>
              </w:rPr>
              <w:t>Bộ dụng cụ Arduino Uno</w:t>
            </w:r>
          </w:p>
        </w:tc>
        <w:tc>
          <w:tcPr>
            <w:tcW w:w="1296" w:type="dxa"/>
            <w:shd w:val="clear" w:color="auto" w:fill="F9FBFD"/>
            <w:vAlign w:val="center"/>
          </w:tcPr>
          <w:p w14:paraId="7F9ABE5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584" w:type="dxa"/>
            <w:shd w:val="clear" w:color="auto" w:fill="F9FBFD"/>
            <w:vAlign w:val="center"/>
          </w:tcPr>
          <w:p w14:paraId="6E840AC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r>
      <w:tr w:rsidR="006327A0" w:rsidRPr="00DF23F6" w14:paraId="4360FD6E" w14:textId="77777777">
        <w:trPr>
          <w:jc w:val="center"/>
        </w:trPr>
        <w:tc>
          <w:tcPr>
            <w:tcW w:w="792" w:type="dxa"/>
            <w:vAlign w:val="center"/>
          </w:tcPr>
          <w:p w14:paraId="69248E46"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5</w:t>
            </w:r>
          </w:p>
        </w:tc>
        <w:tc>
          <w:tcPr>
            <w:tcW w:w="1080" w:type="dxa"/>
            <w:vAlign w:val="center"/>
          </w:tcPr>
          <w:p w14:paraId="3A7309F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TB12</w:t>
            </w:r>
          </w:p>
        </w:tc>
        <w:tc>
          <w:tcPr>
            <w:tcW w:w="4104" w:type="dxa"/>
            <w:vAlign w:val="center"/>
          </w:tcPr>
          <w:p w14:paraId="6A523034" w14:textId="77777777" w:rsidR="006327A0" w:rsidRPr="00DF23F6" w:rsidRDefault="00E27227">
            <w:pPr>
              <w:spacing w:after="0"/>
              <w:ind w:firstLine="0"/>
              <w:jc w:val="left"/>
              <w:rPr>
                <w:rFonts w:cs="Times New Roman"/>
                <w:lang w:val="sv-SE"/>
              </w:rPr>
            </w:pPr>
            <w:r w:rsidRPr="00DF23F6">
              <w:rPr>
                <w:rFonts w:eastAsia="Times New Roman" w:cs="Times New Roman"/>
                <w:color w:val="000000"/>
                <w:sz w:val="18"/>
                <w:lang w:val="sv-SE"/>
              </w:rPr>
              <w:t>Bộ thí nghiệm Arduino Starter Kit</w:t>
            </w:r>
          </w:p>
        </w:tc>
        <w:tc>
          <w:tcPr>
            <w:tcW w:w="1296" w:type="dxa"/>
            <w:vAlign w:val="center"/>
          </w:tcPr>
          <w:p w14:paraId="6E10352C"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584" w:type="dxa"/>
            <w:vAlign w:val="center"/>
          </w:tcPr>
          <w:p w14:paraId="7ED4C39B"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r w:rsidR="006327A0" w:rsidRPr="00DF23F6" w14:paraId="10DCE809" w14:textId="77777777">
        <w:trPr>
          <w:jc w:val="center"/>
        </w:trPr>
        <w:tc>
          <w:tcPr>
            <w:tcW w:w="792" w:type="dxa"/>
            <w:shd w:val="clear" w:color="auto" w:fill="F9FBFD"/>
            <w:vAlign w:val="center"/>
          </w:tcPr>
          <w:p w14:paraId="7AE742F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6</w:t>
            </w:r>
          </w:p>
        </w:tc>
        <w:tc>
          <w:tcPr>
            <w:tcW w:w="1080" w:type="dxa"/>
            <w:shd w:val="clear" w:color="auto" w:fill="F9FBFD"/>
            <w:vAlign w:val="center"/>
          </w:tcPr>
          <w:p w14:paraId="150208E8"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TB02</w:t>
            </w:r>
          </w:p>
        </w:tc>
        <w:tc>
          <w:tcPr>
            <w:tcW w:w="4104" w:type="dxa"/>
            <w:shd w:val="clear" w:color="auto" w:fill="F9FBFD"/>
            <w:vAlign w:val="center"/>
          </w:tcPr>
          <w:p w14:paraId="0A1C5EDD"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Laptop Acer Aspire 5 A515</w:t>
            </w:r>
          </w:p>
        </w:tc>
        <w:tc>
          <w:tcPr>
            <w:tcW w:w="1296" w:type="dxa"/>
            <w:shd w:val="clear" w:color="auto" w:fill="F9FBFD"/>
            <w:vAlign w:val="center"/>
          </w:tcPr>
          <w:p w14:paraId="7D6FE8B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c>
          <w:tcPr>
            <w:tcW w:w="1584" w:type="dxa"/>
            <w:shd w:val="clear" w:color="auto" w:fill="F9FBFD"/>
            <w:vAlign w:val="center"/>
          </w:tcPr>
          <w:p w14:paraId="493EFF8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3</w:t>
            </w:r>
          </w:p>
        </w:tc>
      </w:tr>
      <w:tr w:rsidR="006327A0" w:rsidRPr="00DF23F6" w14:paraId="40FE44A2" w14:textId="77777777">
        <w:trPr>
          <w:jc w:val="center"/>
        </w:trPr>
        <w:tc>
          <w:tcPr>
            <w:tcW w:w="792" w:type="dxa"/>
            <w:vAlign w:val="center"/>
          </w:tcPr>
          <w:p w14:paraId="05BE5187"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7</w:t>
            </w:r>
          </w:p>
        </w:tc>
        <w:tc>
          <w:tcPr>
            <w:tcW w:w="1080" w:type="dxa"/>
            <w:vAlign w:val="center"/>
          </w:tcPr>
          <w:p w14:paraId="714A5A9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TB25</w:t>
            </w:r>
          </w:p>
        </w:tc>
        <w:tc>
          <w:tcPr>
            <w:tcW w:w="4104" w:type="dxa"/>
            <w:vAlign w:val="center"/>
          </w:tcPr>
          <w:p w14:paraId="4C83508A"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Camera Hikvision DS-2CD</w:t>
            </w:r>
          </w:p>
        </w:tc>
        <w:tc>
          <w:tcPr>
            <w:tcW w:w="1296" w:type="dxa"/>
            <w:vAlign w:val="center"/>
          </w:tcPr>
          <w:p w14:paraId="64B5A2C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584" w:type="dxa"/>
            <w:vAlign w:val="center"/>
          </w:tcPr>
          <w:p w14:paraId="2731EA82"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r w:rsidR="006327A0" w:rsidRPr="00DF23F6" w14:paraId="1EDE6D01" w14:textId="77777777">
        <w:trPr>
          <w:jc w:val="center"/>
        </w:trPr>
        <w:tc>
          <w:tcPr>
            <w:tcW w:w="792" w:type="dxa"/>
            <w:shd w:val="clear" w:color="auto" w:fill="F9FBFD"/>
            <w:vAlign w:val="center"/>
          </w:tcPr>
          <w:p w14:paraId="759BD8A9"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8</w:t>
            </w:r>
          </w:p>
        </w:tc>
        <w:tc>
          <w:tcPr>
            <w:tcW w:w="1080" w:type="dxa"/>
            <w:shd w:val="clear" w:color="auto" w:fill="F9FBFD"/>
            <w:vAlign w:val="center"/>
          </w:tcPr>
          <w:p w14:paraId="76D3B51E"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TB06</w:t>
            </w:r>
          </w:p>
        </w:tc>
        <w:tc>
          <w:tcPr>
            <w:tcW w:w="4104" w:type="dxa"/>
            <w:shd w:val="clear" w:color="auto" w:fill="F9FBFD"/>
            <w:vAlign w:val="center"/>
          </w:tcPr>
          <w:p w14:paraId="32D8252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Camera Hikvision DS-2CE16D0T</w:t>
            </w:r>
          </w:p>
        </w:tc>
        <w:tc>
          <w:tcPr>
            <w:tcW w:w="1296" w:type="dxa"/>
            <w:shd w:val="clear" w:color="auto" w:fill="F9FBFD"/>
            <w:vAlign w:val="center"/>
          </w:tcPr>
          <w:p w14:paraId="291525C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584" w:type="dxa"/>
            <w:shd w:val="clear" w:color="auto" w:fill="F9FBFD"/>
            <w:vAlign w:val="center"/>
          </w:tcPr>
          <w:p w14:paraId="2B560A8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r w:rsidR="006327A0" w:rsidRPr="00DF23F6" w14:paraId="31A86C06" w14:textId="77777777">
        <w:trPr>
          <w:jc w:val="center"/>
        </w:trPr>
        <w:tc>
          <w:tcPr>
            <w:tcW w:w="792" w:type="dxa"/>
            <w:vAlign w:val="center"/>
          </w:tcPr>
          <w:p w14:paraId="56088D4A"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9</w:t>
            </w:r>
          </w:p>
        </w:tc>
        <w:tc>
          <w:tcPr>
            <w:tcW w:w="1080" w:type="dxa"/>
            <w:vAlign w:val="center"/>
          </w:tcPr>
          <w:p w14:paraId="2121262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TB14</w:t>
            </w:r>
          </w:p>
        </w:tc>
        <w:tc>
          <w:tcPr>
            <w:tcW w:w="4104" w:type="dxa"/>
            <w:vAlign w:val="center"/>
          </w:tcPr>
          <w:p w14:paraId="0FC07617"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Laptop Dell Latitude 5420</w:t>
            </w:r>
          </w:p>
        </w:tc>
        <w:tc>
          <w:tcPr>
            <w:tcW w:w="1296" w:type="dxa"/>
            <w:vAlign w:val="center"/>
          </w:tcPr>
          <w:p w14:paraId="657F0960"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584" w:type="dxa"/>
            <w:vAlign w:val="center"/>
          </w:tcPr>
          <w:p w14:paraId="55978A7B"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r w:rsidR="006327A0" w:rsidRPr="00DF23F6" w14:paraId="190F526C" w14:textId="77777777">
        <w:trPr>
          <w:jc w:val="center"/>
        </w:trPr>
        <w:tc>
          <w:tcPr>
            <w:tcW w:w="792" w:type="dxa"/>
            <w:shd w:val="clear" w:color="auto" w:fill="F9FBFD"/>
            <w:vAlign w:val="center"/>
          </w:tcPr>
          <w:p w14:paraId="2544E5C4"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10</w:t>
            </w:r>
          </w:p>
        </w:tc>
        <w:tc>
          <w:tcPr>
            <w:tcW w:w="1080" w:type="dxa"/>
            <w:shd w:val="clear" w:color="auto" w:fill="F9FBFD"/>
            <w:vAlign w:val="center"/>
          </w:tcPr>
          <w:p w14:paraId="5F2F63E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TB22</w:t>
            </w:r>
          </w:p>
        </w:tc>
        <w:tc>
          <w:tcPr>
            <w:tcW w:w="4104" w:type="dxa"/>
            <w:shd w:val="clear" w:color="auto" w:fill="F9FBFD"/>
            <w:vAlign w:val="center"/>
          </w:tcPr>
          <w:p w14:paraId="3818444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Máy</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chiếu</w:t>
            </w:r>
            <w:proofErr w:type="spellEnd"/>
            <w:r w:rsidRPr="00DF23F6">
              <w:rPr>
                <w:rFonts w:eastAsia="Times New Roman" w:cs="Times New Roman"/>
                <w:color w:val="000000"/>
                <w:sz w:val="18"/>
              </w:rPr>
              <w:t xml:space="preserve"> </w:t>
            </w:r>
            <w:r w:rsidRPr="00DF23F6">
              <w:rPr>
                <w:rFonts w:eastAsia="Times New Roman" w:cs="Times New Roman"/>
                <w:color w:val="000000"/>
                <w:sz w:val="18"/>
              </w:rPr>
              <w:t>BenQ MW560</w:t>
            </w:r>
          </w:p>
        </w:tc>
        <w:tc>
          <w:tcPr>
            <w:tcW w:w="1296" w:type="dxa"/>
            <w:shd w:val="clear" w:color="auto" w:fill="F9FBFD"/>
            <w:vAlign w:val="center"/>
          </w:tcPr>
          <w:p w14:paraId="1600037B"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c>
          <w:tcPr>
            <w:tcW w:w="1584" w:type="dxa"/>
            <w:shd w:val="clear" w:color="auto" w:fill="F9FBFD"/>
            <w:vAlign w:val="center"/>
          </w:tcPr>
          <w:p w14:paraId="19923531"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2</w:t>
            </w:r>
          </w:p>
        </w:tc>
      </w:tr>
    </w:tbl>
    <w:p w14:paraId="7BD9C6DB" w14:textId="77777777" w:rsidR="006327A0" w:rsidRPr="00DF23F6" w:rsidRDefault="006327A0">
      <w:pPr>
        <w:spacing w:after="0"/>
        <w:rPr>
          <w:rFonts w:cs="Times New Roman"/>
        </w:rPr>
      </w:pPr>
    </w:p>
    <w:p w14:paraId="6CAEC6A7" w14:textId="77777777" w:rsidR="006327A0" w:rsidRPr="00DF23F6" w:rsidRDefault="00E27227">
      <w:pPr>
        <w:rPr>
          <w:rFonts w:cs="Times New Roman"/>
        </w:rPr>
      </w:pPr>
      <w:r w:rsidRPr="00DF23F6">
        <w:rPr>
          <w:rFonts w:eastAsia="Times New Roman" w:cs="Times New Roman"/>
          <w:color w:val="000000"/>
        </w:rPr>
        <w:t xml:space="preserve">TB09 </w:t>
      </w:r>
      <w:proofErr w:type="spellStart"/>
      <w:r w:rsidRPr="00DF23F6">
        <w:rPr>
          <w:rFonts w:eastAsia="Times New Roman" w:cs="Times New Roman"/>
          <w:color w:val="000000"/>
        </w:rPr>
        <w:t>chiếm</w:t>
      </w:r>
      <w:proofErr w:type="spellEnd"/>
      <w:r w:rsidRPr="00DF23F6">
        <w:rPr>
          <w:rFonts w:eastAsia="Times New Roman" w:cs="Times New Roman"/>
          <w:color w:val="000000"/>
        </w:rPr>
        <w:t xml:space="preserve"> 23/66 </w:t>
      </w: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khoảng</w:t>
      </w:r>
      <w:proofErr w:type="spellEnd"/>
      <w:r w:rsidRPr="00DF23F6">
        <w:rPr>
          <w:rFonts w:eastAsia="Times New Roman" w:cs="Times New Roman"/>
          <w:color w:val="000000"/>
        </w:rPr>
        <w:t xml:space="preserve"> 34,8%,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15/40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Đây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chuẩn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thế</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phím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loại</w:t>
      </w:r>
      <w:proofErr w:type="spellEnd"/>
      <w:r w:rsidRPr="00DF23F6">
        <w:rPr>
          <w:rFonts w:eastAsia="Times New Roman" w:cs="Times New Roman"/>
          <w:color w:val="000000"/>
        </w:rPr>
        <w:t xml:space="preserve"> hay </w:t>
      </w:r>
      <w:proofErr w:type="spellStart"/>
      <w:r w:rsidRPr="00DF23F6">
        <w:rPr>
          <w:rFonts w:eastAsia="Times New Roman" w:cs="Times New Roman"/>
          <w:color w:val="000000"/>
        </w:rPr>
        <w:t>không</w:t>
      </w:r>
      <w:proofErr w:type="spellEnd"/>
      <w:r w:rsidRPr="00DF23F6">
        <w:rPr>
          <w:rFonts w:eastAsia="Times New Roman" w:cs="Times New Roman"/>
          <w:color w:val="000000"/>
        </w:rPr>
        <w:t>.</w:t>
      </w:r>
    </w:p>
    <w:p w14:paraId="0807E1B1" w14:textId="77777777" w:rsidR="006327A0" w:rsidRPr="00DF23F6" w:rsidRDefault="00E27227">
      <w:pPr>
        <w:pStyle w:val="Heading2"/>
        <w:ind w:firstLine="0"/>
        <w:rPr>
          <w:rFonts w:ascii="Times New Roman" w:hAnsi="Times New Roman" w:cs="Times New Roman"/>
        </w:rPr>
      </w:pPr>
      <w:bookmarkStart w:id="36" w:name="_Toc231584048"/>
      <w:r w:rsidRPr="00DF23F6">
        <w:rPr>
          <w:rFonts w:ascii="Times New Roman" w:hAnsi="Times New Roman" w:cs="Times New Roman"/>
        </w:rPr>
        <w:t xml:space="preserve">4.11. </w:t>
      </w:r>
      <w:proofErr w:type="spellStart"/>
      <w:r w:rsidRPr="00DF23F6">
        <w:rPr>
          <w:rFonts w:ascii="Times New Roman" w:hAnsi="Times New Roman" w:cs="Times New Roman"/>
        </w:rPr>
        <w:t>Đánh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giá</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ch</w:t>
      </w:r>
      <w:r w:rsidRPr="00DF23F6">
        <w:rPr>
          <w:rFonts w:ascii="Times New Roman" w:hAnsi="Times New Roman" w:cs="Times New Roman"/>
        </w:rPr>
        <w:t>ấ</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lư</w:t>
      </w:r>
      <w:r w:rsidRPr="00DF23F6">
        <w:rPr>
          <w:rFonts w:ascii="Times New Roman" w:hAnsi="Times New Roman" w:cs="Times New Roman"/>
        </w:rPr>
        <w:t>ợ</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w:t>
      </w:r>
      <w:r w:rsidRPr="00DF23F6">
        <w:rPr>
          <w:rFonts w:ascii="Times New Roman" w:hAnsi="Times New Roman" w:cs="Times New Roman"/>
        </w:rPr>
        <w:t>ữ</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li</w:t>
      </w:r>
      <w:r w:rsidRPr="00DF23F6">
        <w:rPr>
          <w:rFonts w:ascii="Times New Roman" w:hAnsi="Times New Roman" w:cs="Times New Roman"/>
        </w:rPr>
        <w:t>ệ</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w:t>
      </w:r>
      <w:r w:rsidRPr="00DF23F6">
        <w:rPr>
          <w:rFonts w:ascii="Times New Roman" w:hAnsi="Times New Roman" w:cs="Times New Roman"/>
        </w:rPr>
        <w:t>ổ</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w:t>
      </w:r>
      <w:r w:rsidRPr="00DF23F6">
        <w:rPr>
          <w:rFonts w:ascii="Times New Roman" w:hAnsi="Times New Roman" w:cs="Times New Roman"/>
        </w:rPr>
        <w:t>ể</w:t>
      </w:r>
      <w:bookmarkEnd w:id="36"/>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744"/>
        <w:gridCol w:w="2448"/>
        <w:gridCol w:w="2664"/>
      </w:tblGrid>
      <w:tr w:rsidR="006327A0" w:rsidRPr="00DF23F6" w14:paraId="382DE37F" w14:textId="77777777">
        <w:trPr>
          <w:tblHeader/>
          <w:jc w:val="center"/>
        </w:trPr>
        <w:tc>
          <w:tcPr>
            <w:tcW w:w="3744" w:type="dxa"/>
            <w:shd w:val="clear" w:color="auto" w:fill="DCE6F1"/>
            <w:tcMar>
              <w:top w:w="90" w:type="dxa"/>
              <w:left w:w="120" w:type="dxa"/>
              <w:bottom w:w="90" w:type="dxa"/>
              <w:right w:w="120" w:type="dxa"/>
            </w:tcMar>
            <w:vAlign w:val="center"/>
          </w:tcPr>
          <w:p w14:paraId="316A01D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Tiêu</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chí</w:t>
            </w:r>
            <w:proofErr w:type="spellEnd"/>
          </w:p>
        </w:tc>
        <w:tc>
          <w:tcPr>
            <w:tcW w:w="2448" w:type="dxa"/>
            <w:shd w:val="clear" w:color="auto" w:fill="DCE6F1"/>
            <w:tcMar>
              <w:top w:w="90" w:type="dxa"/>
              <w:left w:w="120" w:type="dxa"/>
              <w:bottom w:w="90" w:type="dxa"/>
              <w:right w:w="120" w:type="dxa"/>
            </w:tcMar>
            <w:vAlign w:val="center"/>
          </w:tcPr>
          <w:p w14:paraId="4AD66ED3"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Kết</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quả</w:t>
            </w:r>
            <w:proofErr w:type="spellEnd"/>
          </w:p>
        </w:tc>
        <w:tc>
          <w:tcPr>
            <w:tcW w:w="2664" w:type="dxa"/>
            <w:shd w:val="clear" w:color="auto" w:fill="DCE6F1"/>
            <w:tcMar>
              <w:top w:w="90" w:type="dxa"/>
              <w:left w:w="120" w:type="dxa"/>
              <w:bottom w:w="90" w:type="dxa"/>
              <w:right w:w="120" w:type="dxa"/>
            </w:tcMar>
            <w:vAlign w:val="center"/>
          </w:tcPr>
          <w:p w14:paraId="1F6671F1"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Đánh</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giá</w:t>
            </w:r>
            <w:proofErr w:type="spellEnd"/>
          </w:p>
        </w:tc>
      </w:tr>
      <w:tr w:rsidR="006327A0" w:rsidRPr="00DF23F6" w14:paraId="4258CD59" w14:textId="77777777">
        <w:trPr>
          <w:jc w:val="center"/>
        </w:trPr>
        <w:tc>
          <w:tcPr>
            <w:tcW w:w="3744" w:type="dxa"/>
            <w:vAlign w:val="center"/>
          </w:tcPr>
          <w:p w14:paraId="537D5AC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Khóa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ngoại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mồ</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côi</w:t>
            </w:r>
            <w:proofErr w:type="spellEnd"/>
          </w:p>
        </w:tc>
        <w:tc>
          <w:tcPr>
            <w:tcW w:w="2448" w:type="dxa"/>
            <w:vAlign w:val="center"/>
          </w:tcPr>
          <w:p w14:paraId="0B103D6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hiện</w:t>
            </w:r>
            <w:proofErr w:type="spellEnd"/>
          </w:p>
        </w:tc>
        <w:tc>
          <w:tcPr>
            <w:tcW w:w="2664" w:type="dxa"/>
            <w:vAlign w:val="center"/>
          </w:tcPr>
          <w:p w14:paraId="090FE88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Tốt</w:t>
            </w:r>
            <w:proofErr w:type="spellEnd"/>
          </w:p>
        </w:tc>
      </w:tr>
      <w:tr w:rsidR="006327A0" w:rsidRPr="00DF23F6" w14:paraId="7225D624" w14:textId="77777777">
        <w:trPr>
          <w:jc w:val="center"/>
        </w:trPr>
        <w:tc>
          <w:tcPr>
            <w:tcW w:w="3744" w:type="dxa"/>
            <w:shd w:val="clear" w:color="auto" w:fill="F9FBFD"/>
            <w:vAlign w:val="center"/>
          </w:tcPr>
          <w:p w14:paraId="63CAB9A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Mã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trùng</w:t>
            </w:r>
            <w:proofErr w:type="spellEnd"/>
          </w:p>
        </w:tc>
        <w:tc>
          <w:tcPr>
            <w:tcW w:w="2448" w:type="dxa"/>
            <w:shd w:val="clear" w:color="auto" w:fill="F9FBFD"/>
            <w:vAlign w:val="center"/>
          </w:tcPr>
          <w:p w14:paraId="7341323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hiện</w:t>
            </w:r>
            <w:proofErr w:type="spellEnd"/>
          </w:p>
        </w:tc>
        <w:tc>
          <w:tcPr>
            <w:tcW w:w="2664" w:type="dxa"/>
            <w:shd w:val="clear" w:color="auto" w:fill="F9FBFD"/>
            <w:vAlign w:val="center"/>
          </w:tcPr>
          <w:p w14:paraId="272FDC5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Tốt</w:t>
            </w:r>
            <w:proofErr w:type="spellEnd"/>
          </w:p>
        </w:tc>
      </w:tr>
      <w:tr w:rsidR="006327A0" w:rsidRPr="00DF23F6" w14:paraId="3DDE1478" w14:textId="77777777">
        <w:trPr>
          <w:jc w:val="center"/>
        </w:trPr>
        <w:tc>
          <w:tcPr>
            <w:tcW w:w="3744" w:type="dxa"/>
            <w:vAlign w:val="center"/>
          </w:tcPr>
          <w:p w14:paraId="309514A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Số</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lượng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âm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hoặc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vượt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tổng</w:t>
            </w:r>
            <w:proofErr w:type="spellEnd"/>
          </w:p>
        </w:tc>
        <w:tc>
          <w:tcPr>
            <w:tcW w:w="2448" w:type="dxa"/>
            <w:vAlign w:val="center"/>
          </w:tcPr>
          <w:p w14:paraId="6246CC0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hiện</w:t>
            </w:r>
            <w:proofErr w:type="spellEnd"/>
          </w:p>
        </w:tc>
        <w:tc>
          <w:tcPr>
            <w:tcW w:w="2664" w:type="dxa"/>
            <w:vAlign w:val="center"/>
          </w:tcPr>
          <w:p w14:paraId="510EBFB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Tốt</w:t>
            </w:r>
            <w:proofErr w:type="spellEnd"/>
          </w:p>
        </w:tc>
      </w:tr>
      <w:tr w:rsidR="006327A0" w:rsidRPr="00DF23F6" w14:paraId="5B1E9275" w14:textId="77777777">
        <w:trPr>
          <w:jc w:val="center"/>
        </w:trPr>
        <w:tc>
          <w:tcPr>
            <w:tcW w:w="3744" w:type="dxa"/>
            <w:shd w:val="clear" w:color="auto" w:fill="F9FBFD"/>
            <w:vAlign w:val="center"/>
          </w:tcPr>
          <w:p w14:paraId="0BC4078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Thiết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mã</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phòng</w:t>
            </w:r>
            <w:proofErr w:type="spellEnd"/>
          </w:p>
        </w:tc>
        <w:tc>
          <w:tcPr>
            <w:tcW w:w="2448" w:type="dxa"/>
            <w:shd w:val="clear" w:color="auto" w:fill="F9FBFD"/>
            <w:vAlign w:val="center"/>
          </w:tcPr>
          <w:p w14:paraId="7A6187E7"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0</w:t>
            </w:r>
          </w:p>
        </w:tc>
        <w:tc>
          <w:tcPr>
            <w:tcW w:w="2664" w:type="dxa"/>
            <w:shd w:val="clear" w:color="auto" w:fill="F9FBFD"/>
            <w:vAlign w:val="center"/>
          </w:tcPr>
          <w:p w14:paraId="0AA79C2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Tốt</w:t>
            </w:r>
            <w:proofErr w:type="spellEnd"/>
          </w:p>
        </w:tc>
      </w:tr>
      <w:tr w:rsidR="006327A0" w:rsidRPr="00DF23F6" w14:paraId="4CFEC2A1" w14:textId="77777777">
        <w:trPr>
          <w:jc w:val="center"/>
        </w:trPr>
        <w:tc>
          <w:tcPr>
            <w:tcW w:w="3744" w:type="dxa"/>
            <w:vAlign w:val="center"/>
          </w:tcPr>
          <w:p w14:paraId="3EE569D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Người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dùng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thiếu</w:t>
            </w:r>
            <w:proofErr w:type="spellEnd"/>
            <w:r w:rsidRPr="00DF23F6">
              <w:rPr>
                <w:rFonts w:eastAsia="Times New Roman" w:cs="Times New Roman"/>
                <w:color w:val="000000"/>
                <w:sz w:val="19"/>
              </w:rPr>
              <w:t xml:space="preserve"> email/</w:t>
            </w:r>
            <w:proofErr w:type="spellStart"/>
            <w:r w:rsidRPr="00DF23F6">
              <w:rPr>
                <w:rFonts w:eastAsia="Times New Roman" w:cs="Times New Roman"/>
                <w:color w:val="000000"/>
                <w:sz w:val="19"/>
              </w:rPr>
              <w:t>điện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thoại</w:t>
            </w:r>
            <w:proofErr w:type="spellEnd"/>
          </w:p>
        </w:tc>
        <w:tc>
          <w:tcPr>
            <w:tcW w:w="2448" w:type="dxa"/>
            <w:vAlign w:val="center"/>
          </w:tcPr>
          <w:p w14:paraId="021B61EA"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0</w:t>
            </w:r>
          </w:p>
        </w:tc>
        <w:tc>
          <w:tcPr>
            <w:tcW w:w="2664" w:type="dxa"/>
            <w:vAlign w:val="center"/>
          </w:tcPr>
          <w:p w14:paraId="6F87EF9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Tốt</w:t>
            </w:r>
            <w:proofErr w:type="spellEnd"/>
          </w:p>
        </w:tc>
      </w:tr>
      <w:tr w:rsidR="006327A0" w:rsidRPr="00DF23F6" w14:paraId="5AB01C69" w14:textId="77777777">
        <w:trPr>
          <w:jc w:val="center"/>
        </w:trPr>
        <w:tc>
          <w:tcPr>
            <w:tcW w:w="3744" w:type="dxa"/>
            <w:shd w:val="clear" w:color="auto" w:fill="F9FBFD"/>
            <w:vAlign w:val="center"/>
          </w:tcPr>
          <w:p w14:paraId="647D7E5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BorrowDetails</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động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InstanceID</w:t>
            </w:r>
            <w:proofErr w:type="spellEnd"/>
          </w:p>
        </w:tc>
        <w:tc>
          <w:tcPr>
            <w:tcW w:w="2448" w:type="dxa"/>
            <w:shd w:val="clear" w:color="auto" w:fill="F9FBFD"/>
            <w:vAlign w:val="center"/>
          </w:tcPr>
          <w:p w14:paraId="3D65BADC"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30 </w:t>
            </w:r>
            <w:proofErr w:type="spellStart"/>
            <w:r w:rsidRPr="00DF23F6">
              <w:rPr>
                <w:rFonts w:eastAsia="Times New Roman" w:cs="Times New Roman"/>
                <w:color w:val="000000"/>
                <w:sz w:val="19"/>
              </w:rPr>
              <w:t>dòng</w:t>
            </w:r>
            <w:proofErr w:type="spellEnd"/>
          </w:p>
        </w:tc>
        <w:tc>
          <w:tcPr>
            <w:tcW w:w="2664" w:type="dxa"/>
            <w:shd w:val="clear" w:color="auto" w:fill="F9FBFD"/>
            <w:vAlign w:val="center"/>
          </w:tcPr>
          <w:p w14:paraId="02BE542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xử</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ưu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tiên</w:t>
            </w:r>
            <w:proofErr w:type="spellEnd"/>
          </w:p>
        </w:tc>
      </w:tr>
      <w:tr w:rsidR="006327A0" w:rsidRPr="00DF23F6" w14:paraId="75C6246C" w14:textId="77777777">
        <w:trPr>
          <w:jc w:val="center"/>
        </w:trPr>
        <w:tc>
          <w:tcPr>
            <w:tcW w:w="3744" w:type="dxa"/>
            <w:vAlign w:val="center"/>
          </w:tcPr>
          <w:p w14:paraId="313ECEB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thiếu</w:t>
            </w:r>
            <w:proofErr w:type="spellEnd"/>
            <w:r w:rsidRPr="00DF23F6">
              <w:rPr>
                <w:rFonts w:eastAsia="Times New Roman" w:cs="Times New Roman"/>
                <w:color w:val="000000"/>
                <w:sz w:val="19"/>
              </w:rPr>
              <w:t xml:space="preserve"> Condition </w:t>
            </w:r>
            <w:proofErr w:type="spellStart"/>
            <w:r w:rsidRPr="00DF23F6">
              <w:rPr>
                <w:rFonts w:eastAsia="Times New Roman" w:cs="Times New Roman"/>
                <w:color w:val="000000"/>
                <w:sz w:val="19"/>
              </w:rPr>
              <w:t>chuẩn</w:t>
            </w:r>
            <w:proofErr w:type="spellEnd"/>
          </w:p>
        </w:tc>
        <w:tc>
          <w:tcPr>
            <w:tcW w:w="2448" w:type="dxa"/>
            <w:vAlign w:val="center"/>
          </w:tcPr>
          <w:p w14:paraId="518D733C"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905 </w:t>
            </w:r>
            <w:proofErr w:type="spellStart"/>
            <w:r w:rsidRPr="00DF23F6">
              <w:rPr>
                <w:rFonts w:eastAsia="Times New Roman" w:cs="Times New Roman"/>
                <w:color w:val="000000"/>
                <w:sz w:val="19"/>
              </w:rPr>
              <w:t>dòng</w:t>
            </w:r>
            <w:proofErr w:type="spellEnd"/>
          </w:p>
        </w:tc>
        <w:tc>
          <w:tcPr>
            <w:tcW w:w="2664" w:type="dxa"/>
            <w:vAlign w:val="center"/>
          </w:tcPr>
          <w:p w14:paraId="3A8AB17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làm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sạch</w:t>
            </w:r>
            <w:proofErr w:type="spellEnd"/>
          </w:p>
        </w:tc>
      </w:tr>
      <w:tr w:rsidR="006327A0" w:rsidRPr="00DF23F6" w14:paraId="0E3E1F6D" w14:textId="77777777">
        <w:trPr>
          <w:jc w:val="center"/>
        </w:trPr>
        <w:tc>
          <w:tcPr>
            <w:tcW w:w="3744" w:type="dxa"/>
            <w:shd w:val="clear" w:color="auto" w:fill="F9FBFD"/>
            <w:vAlign w:val="center"/>
          </w:tcPr>
          <w:p w14:paraId="4D70446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Tên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đơn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chưa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chuẩn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hóa</w:t>
            </w:r>
            <w:proofErr w:type="spellEnd"/>
          </w:p>
        </w:tc>
        <w:tc>
          <w:tcPr>
            <w:tcW w:w="2448" w:type="dxa"/>
            <w:shd w:val="clear" w:color="auto" w:fill="F9FBFD"/>
            <w:vAlign w:val="center"/>
          </w:tcPr>
          <w:p w14:paraId="66FD4FA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biến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hoa</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chính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tả</w:t>
            </w:r>
            <w:proofErr w:type="spellEnd"/>
          </w:p>
        </w:tc>
        <w:tc>
          <w:tcPr>
            <w:tcW w:w="2664" w:type="dxa"/>
            <w:shd w:val="clear" w:color="auto" w:fill="F9FBFD"/>
            <w:vAlign w:val="center"/>
          </w:tcPr>
          <w:p w14:paraId="1EE6906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danh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mục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hóa</w:t>
            </w:r>
            <w:proofErr w:type="spellEnd"/>
          </w:p>
        </w:tc>
      </w:tr>
      <w:tr w:rsidR="006327A0" w:rsidRPr="00DF23F6" w14:paraId="50C11BFB" w14:textId="77777777">
        <w:trPr>
          <w:jc w:val="center"/>
        </w:trPr>
        <w:tc>
          <w:tcPr>
            <w:tcW w:w="3744" w:type="dxa"/>
            <w:vAlign w:val="center"/>
          </w:tcPr>
          <w:p w14:paraId="00485CF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ReturnRequests</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còn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tồn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nhưng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RETURN_PENDING</w:t>
            </w:r>
          </w:p>
        </w:tc>
        <w:tc>
          <w:tcPr>
            <w:tcW w:w="2448" w:type="dxa"/>
            <w:vAlign w:val="center"/>
          </w:tcPr>
          <w:p w14:paraId="73220979"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4 </w:t>
            </w:r>
            <w:proofErr w:type="gramStart"/>
            <w:r w:rsidRPr="00DF23F6">
              <w:rPr>
                <w:rFonts w:eastAsia="Times New Roman" w:cs="Times New Roman"/>
                <w:color w:val="000000"/>
                <w:sz w:val="19"/>
              </w:rPr>
              <w:t>request</w:t>
            </w:r>
            <w:proofErr w:type="gramEnd"/>
          </w:p>
        </w:tc>
        <w:tc>
          <w:tcPr>
            <w:tcW w:w="2664" w:type="dxa"/>
            <w:vAlign w:val="center"/>
          </w:tcPr>
          <w:p w14:paraId="7BD2603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đối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soát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thái</w:t>
            </w:r>
            <w:proofErr w:type="spellEnd"/>
          </w:p>
        </w:tc>
      </w:tr>
    </w:tbl>
    <w:p w14:paraId="1B5B407B" w14:textId="77777777" w:rsidR="006327A0" w:rsidRPr="00DF23F6" w:rsidRDefault="006327A0">
      <w:pPr>
        <w:spacing w:after="0"/>
        <w:rPr>
          <w:rFonts w:cs="Times New Roman"/>
        </w:rPr>
      </w:pPr>
    </w:p>
    <w:p w14:paraId="16C56F6D" w14:textId="64744069" w:rsidR="006327A0" w:rsidRDefault="00E27227">
      <w:pPr>
        <w:rPr>
          <w:rFonts w:eastAsia="Times New Roman" w:cs="Times New Roman"/>
          <w:color w:val="000000"/>
        </w:rPr>
      </w:pPr>
      <w:proofErr w:type="spellStart"/>
      <w:r w:rsidRPr="00DF23F6">
        <w:rPr>
          <w:rFonts w:eastAsia="Times New Roman" w:cs="Times New Roman"/>
          <w:color w:val="000000"/>
        </w:rPr>
        <w:t>Nhìn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ngoại</w:t>
      </w:r>
      <w:proofErr w:type="spellEnd"/>
      <w:r w:rsidRPr="00DF23F6">
        <w:rPr>
          <w:rFonts w:eastAsia="Times New Roman" w:cs="Times New Roman"/>
          <w:color w:val="000000"/>
        </w:rPr>
        <w:t xml:space="preserve">, unique index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check constraint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mồ</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chính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phát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nâng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sang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trường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do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chuẩn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hóa</w:t>
      </w:r>
      <w:proofErr w:type="spellEnd"/>
      <w:r w:rsidRPr="00DF23F6">
        <w:rPr>
          <w:rFonts w:eastAsia="Times New Roman" w:cs="Times New Roman"/>
          <w:color w:val="000000"/>
        </w:rPr>
        <w:t>.</w:t>
      </w:r>
    </w:p>
    <w:p w14:paraId="5AD7EF28" w14:textId="28FECAC4" w:rsidR="00E27A04" w:rsidRDefault="00E27A04">
      <w:pPr>
        <w:rPr>
          <w:rFonts w:eastAsia="Times New Roman" w:cs="Times New Roman"/>
          <w:color w:val="000000"/>
        </w:rPr>
      </w:pPr>
    </w:p>
    <w:p w14:paraId="51B596FF" w14:textId="6BD1EFDD" w:rsidR="00E27A04" w:rsidRDefault="00E27A04">
      <w:pPr>
        <w:rPr>
          <w:rFonts w:eastAsia="Times New Roman" w:cs="Times New Roman"/>
          <w:color w:val="000000"/>
        </w:rPr>
      </w:pPr>
    </w:p>
    <w:p w14:paraId="6FEBE1C0" w14:textId="77777777" w:rsidR="00E27A04" w:rsidRPr="00DF23F6" w:rsidRDefault="00E27A04">
      <w:pPr>
        <w:rPr>
          <w:rFonts w:cs="Times New Roman"/>
        </w:rPr>
      </w:pPr>
    </w:p>
    <w:p w14:paraId="2F5059AD" w14:textId="77777777" w:rsidR="006327A0" w:rsidRPr="00DF23F6" w:rsidRDefault="00E27227">
      <w:pPr>
        <w:pStyle w:val="Heading1"/>
        <w:ind w:firstLine="0"/>
        <w:rPr>
          <w:rFonts w:ascii="Times New Roman" w:hAnsi="Times New Roman" w:cs="Times New Roman"/>
        </w:rPr>
      </w:pPr>
      <w:bookmarkStart w:id="37" w:name="_Toc231584049"/>
      <w:r w:rsidRPr="00DF23F6">
        <w:rPr>
          <w:rFonts w:ascii="Times New Roman" w:hAnsi="Times New Roman" w:cs="Times New Roman"/>
        </w:rPr>
        <w:lastRenderedPageBreak/>
        <w:t>CHƯƠNG 5. HI</w:t>
      </w:r>
      <w:r w:rsidRPr="00DF23F6">
        <w:rPr>
          <w:rFonts w:ascii="Times New Roman" w:hAnsi="Times New Roman" w:cs="Times New Roman"/>
        </w:rPr>
        <w:t>Ệ</w:t>
      </w:r>
      <w:r w:rsidRPr="00DF23F6">
        <w:rPr>
          <w:rFonts w:ascii="Times New Roman" w:hAnsi="Times New Roman" w:cs="Times New Roman"/>
        </w:rPr>
        <w:t>N TH</w:t>
      </w:r>
      <w:r w:rsidRPr="00DF23F6">
        <w:rPr>
          <w:rFonts w:ascii="Times New Roman" w:hAnsi="Times New Roman" w:cs="Times New Roman"/>
        </w:rPr>
        <w:t>Ự</w:t>
      </w:r>
      <w:r w:rsidRPr="00DF23F6">
        <w:rPr>
          <w:rFonts w:ascii="Times New Roman" w:hAnsi="Times New Roman" w:cs="Times New Roman"/>
        </w:rPr>
        <w:t>C CÁC CH</w:t>
      </w:r>
      <w:r w:rsidRPr="00DF23F6">
        <w:rPr>
          <w:rFonts w:ascii="Times New Roman" w:hAnsi="Times New Roman" w:cs="Times New Roman"/>
        </w:rPr>
        <w:t>Ứ</w:t>
      </w:r>
      <w:r w:rsidRPr="00DF23F6">
        <w:rPr>
          <w:rFonts w:ascii="Times New Roman" w:hAnsi="Times New Roman" w:cs="Times New Roman"/>
        </w:rPr>
        <w:t>C NĂNG</w:t>
      </w:r>
      <w:bookmarkEnd w:id="37"/>
    </w:p>
    <w:p w14:paraId="388D1AB7" w14:textId="77777777" w:rsidR="006327A0" w:rsidRPr="00DF23F6" w:rsidRDefault="00E27227">
      <w:pPr>
        <w:pStyle w:val="Heading2"/>
        <w:ind w:firstLine="0"/>
        <w:rPr>
          <w:rFonts w:ascii="Times New Roman" w:hAnsi="Times New Roman" w:cs="Times New Roman"/>
        </w:rPr>
      </w:pPr>
      <w:bookmarkStart w:id="38" w:name="_Toc231584050"/>
      <w:r w:rsidRPr="00DF23F6">
        <w:rPr>
          <w:rFonts w:ascii="Times New Roman" w:hAnsi="Times New Roman" w:cs="Times New Roman"/>
        </w:rPr>
        <w:t xml:space="preserve">5.1. </w:t>
      </w:r>
      <w:proofErr w:type="spellStart"/>
      <w:r w:rsidRPr="00DF23F6">
        <w:rPr>
          <w:rFonts w:ascii="Times New Roman" w:hAnsi="Times New Roman" w:cs="Times New Roman"/>
        </w:rPr>
        <w:t>Đăng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nh</w:t>
      </w:r>
      <w:r w:rsidRPr="00DF23F6">
        <w:rPr>
          <w:rFonts w:ascii="Times New Roman" w:hAnsi="Times New Roman" w:cs="Times New Roman"/>
        </w:rPr>
        <w:t>ậ</w:t>
      </w:r>
      <w:r w:rsidRPr="00DF23F6">
        <w:rPr>
          <w:rFonts w:ascii="Times New Roman" w:hAnsi="Times New Roman" w:cs="Times New Roman"/>
        </w:rPr>
        <w:t>p</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ả</w:t>
      </w:r>
      <w:r w:rsidRPr="00DF23F6">
        <w:rPr>
          <w:rFonts w:ascii="Times New Roman" w:hAnsi="Times New Roman" w:cs="Times New Roman"/>
        </w:rPr>
        <w:t>o</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ậ</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ậ</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kh</w:t>
      </w:r>
      <w:r w:rsidRPr="00DF23F6">
        <w:rPr>
          <w:rFonts w:ascii="Times New Roman" w:hAnsi="Times New Roman" w:cs="Times New Roman"/>
        </w:rPr>
        <w:t>ẩ</w:t>
      </w:r>
      <w:r w:rsidRPr="00DF23F6">
        <w:rPr>
          <w:rFonts w:ascii="Times New Roman" w:hAnsi="Times New Roman" w:cs="Times New Roman"/>
        </w:rPr>
        <w:t>u</w:t>
      </w:r>
      <w:bookmarkEnd w:id="38"/>
      <w:proofErr w:type="spellEnd"/>
    </w:p>
    <w:p w14:paraId="1846A24B" w14:textId="77777777" w:rsidR="006327A0" w:rsidRPr="00DF23F6" w:rsidRDefault="00E27227">
      <w:pPr>
        <w:rPr>
          <w:rFonts w:cs="Times New Roman"/>
        </w:rPr>
      </w:pPr>
      <w:proofErr w:type="spellStart"/>
      <w:r w:rsidRPr="00DF23F6">
        <w:rPr>
          <w:rFonts w:eastAsia="Times New Roman" w:cs="Times New Roman"/>
          <w:color w:val="000000"/>
        </w:rPr>
        <w:t>PasswordHelper</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PasswordHasher</w:t>
      </w:r>
      <w:proofErr w:type="spellEnd"/>
      <w:r w:rsidRPr="00DF23F6">
        <w:rPr>
          <w:rFonts w:eastAsia="Times New Roman" w:cs="Times New Roman"/>
          <w:color w:val="000000"/>
        </w:rPr>
        <w:t>&lt;</w:t>
      </w:r>
      <w:r w:rsidRPr="00DF23F6">
        <w:rPr>
          <w:rFonts w:eastAsia="Times New Roman" w:cs="Times New Roman"/>
          <w:color w:val="000000"/>
        </w:rPr>
        <w:t xml:space="preserve">object&gt;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w:t>
      </w:r>
      <w:proofErr w:type="spellStart"/>
      <w:proofErr w:type="gramStart"/>
      <w:r w:rsidRPr="00DF23F6">
        <w:rPr>
          <w:rFonts w:eastAsia="Times New Roman" w:cs="Times New Roman"/>
          <w:color w:val="000000"/>
        </w:rPr>
        <w:t>Microsoft.Extensions.Identity.Core</w:t>
      </w:r>
      <w:proofErr w:type="spellEnd"/>
      <w:proofErr w:type="gramEnd"/>
      <w:r w:rsidRPr="00DF23F6">
        <w:rPr>
          <w:rFonts w:eastAsia="Times New Roman" w:cs="Times New Roman"/>
          <w:color w:val="000000"/>
        </w:rPr>
        <w:t xml:space="preserve">. </w:t>
      </w:r>
      <w:proofErr w:type="spellStart"/>
      <w:r w:rsidRPr="00DF23F6">
        <w:rPr>
          <w:rFonts w:eastAsia="Times New Roman" w:cs="Times New Roman"/>
          <w:color w:val="000000"/>
        </w:rPr>
        <w:t>Đây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lựa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chọn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khẩu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rõ</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băm</w:t>
      </w:r>
      <w:proofErr w:type="spellEnd"/>
      <w:r w:rsidRPr="00DF23F6">
        <w:rPr>
          <w:rFonts w:eastAsia="Times New Roman" w:cs="Times New Roman"/>
          <w:color w:val="000000"/>
        </w:rPr>
        <w:t xml:space="preserve"> SHA </w:t>
      </w: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format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Identity bao </w:t>
      </w:r>
      <w:proofErr w:type="spellStart"/>
      <w:r w:rsidRPr="00DF23F6">
        <w:rPr>
          <w:rFonts w:eastAsia="Times New Roman" w:cs="Times New Roman"/>
          <w:color w:val="000000"/>
        </w:rPr>
        <w:t>gồm</w:t>
      </w:r>
      <w:proofErr w:type="spellEnd"/>
      <w:r w:rsidRPr="00DF23F6">
        <w:rPr>
          <w:rFonts w:eastAsia="Times New Roman" w:cs="Times New Roman"/>
          <w:color w:val="000000"/>
        </w:rPr>
        <w:t xml:space="preserve"> salt, </w:t>
      </w:r>
      <w:proofErr w:type="spellStart"/>
      <w:r w:rsidRPr="00DF23F6">
        <w:rPr>
          <w:rFonts w:eastAsia="Times New Roman" w:cs="Times New Roman"/>
          <w:color w:val="000000"/>
        </w:rPr>
        <w:t>tham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toán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hỗ</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nâng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cấp</w:t>
      </w:r>
      <w:proofErr w:type="spellEnd"/>
      <w:r w:rsidRPr="00DF23F6">
        <w:rPr>
          <w:rFonts w:eastAsia="Times New Roman" w:cs="Times New Roman"/>
          <w:color w:val="000000"/>
        </w:rPr>
        <w:t>.</w:t>
      </w:r>
    </w:p>
    <w:p w14:paraId="68CCD97B" w14:textId="77777777" w:rsidR="006327A0" w:rsidRPr="00DF23F6" w:rsidRDefault="00E27227">
      <w:pPr>
        <w:rPr>
          <w:rFonts w:cs="Times New Roman"/>
        </w:rPr>
      </w:pPr>
      <w:proofErr w:type="spellStart"/>
      <w:r w:rsidRPr="00DF23F6">
        <w:rPr>
          <w:rFonts w:eastAsia="Times New Roman" w:cs="Times New Roman"/>
          <w:color w:val="000000"/>
        </w:rPr>
        <w:t>AuthRepository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dõi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FailedLoginCount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LockoutUntil</w:t>
      </w:r>
      <w:proofErr w:type="spellEnd"/>
      <w:r w:rsidRPr="00DF23F6">
        <w:rPr>
          <w:rFonts w:eastAsia="Times New Roman" w:cs="Times New Roman"/>
          <w:color w:val="000000"/>
        </w:rPr>
        <w:t xml:space="preserve">. Sau 5 </w:t>
      </w:r>
      <w:proofErr w:type="spellStart"/>
      <w:r w:rsidRPr="00DF23F6">
        <w:rPr>
          <w:rFonts w:eastAsia="Times New Roman" w:cs="Times New Roman"/>
          <w:color w:val="000000"/>
        </w:rPr>
        <w:t>lần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5 </w:t>
      </w:r>
      <w:proofErr w:type="spellStart"/>
      <w:r w:rsidRPr="00DF23F6">
        <w:rPr>
          <w:rFonts w:eastAsia="Times New Roman" w:cs="Times New Roman"/>
          <w:color w:val="000000"/>
        </w:rPr>
        <w:t>phút</w:t>
      </w:r>
      <w:proofErr w:type="spellEnd"/>
      <w:r w:rsidRPr="00DF23F6">
        <w:rPr>
          <w:rFonts w:eastAsia="Times New Roman" w:cs="Times New Roman"/>
          <w:color w:val="000000"/>
        </w:rPr>
        <w:t xml:space="preserve">. Username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ConcurrentDictionary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nhớ</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phép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vô</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hay </w:t>
      </w:r>
      <w:proofErr w:type="spellStart"/>
      <w:r w:rsidRPr="00DF23F6">
        <w:rPr>
          <w:rFonts w:eastAsia="Times New Roman" w:cs="Times New Roman"/>
          <w:color w:val="000000"/>
        </w:rPr>
        <w:t>không</w:t>
      </w:r>
      <w:proofErr w:type="spellEnd"/>
      <w:r w:rsidRPr="00DF23F6">
        <w:rPr>
          <w:rFonts w:eastAsia="Times New Roman" w:cs="Times New Roman"/>
          <w:color w:val="000000"/>
        </w:rPr>
        <w:t>.</w:t>
      </w:r>
    </w:p>
    <w:p w14:paraId="15C03368" w14:textId="77777777" w:rsidR="006327A0" w:rsidRPr="00DF23F6" w:rsidRDefault="00E27227">
      <w:pPr>
        <w:pStyle w:val="Heading2"/>
        <w:ind w:firstLine="0"/>
        <w:rPr>
          <w:rFonts w:ascii="Times New Roman" w:hAnsi="Times New Roman" w:cs="Times New Roman"/>
        </w:rPr>
      </w:pPr>
      <w:bookmarkStart w:id="39" w:name="_Toc231584051"/>
      <w:r w:rsidRPr="00DF23F6">
        <w:rPr>
          <w:rFonts w:ascii="Times New Roman" w:hAnsi="Times New Roman" w:cs="Times New Roman"/>
        </w:rPr>
        <w:t xml:space="preserve">5.2. </w:t>
      </w:r>
      <w:proofErr w:type="spellStart"/>
      <w:r w:rsidRPr="00DF23F6">
        <w:rPr>
          <w:rFonts w:ascii="Times New Roman" w:hAnsi="Times New Roman" w:cs="Times New Roman"/>
        </w:rPr>
        <w:t>Qu</w:t>
      </w:r>
      <w:r w:rsidRPr="00DF23F6">
        <w:rPr>
          <w:rFonts w:ascii="Times New Roman" w:hAnsi="Times New Roman" w:cs="Times New Roman"/>
        </w:rPr>
        <w:t>ả</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lý</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thi</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w:t>
      </w:r>
      <w:r w:rsidRPr="00DF23F6">
        <w:rPr>
          <w:rFonts w:ascii="Times New Roman" w:hAnsi="Times New Roman" w:cs="Times New Roman"/>
        </w:rPr>
        <w:t>ị</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cá</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w:t>
      </w:r>
      <w:r w:rsidRPr="00DF23F6">
        <w:rPr>
          <w:rFonts w:ascii="Times New Roman" w:hAnsi="Times New Roman" w:cs="Times New Roman"/>
        </w:rPr>
        <w:t>ể</w:t>
      </w:r>
      <w:bookmarkEnd w:id="39"/>
      <w:proofErr w:type="spellEnd"/>
    </w:p>
    <w:p w14:paraId="0980C998" w14:textId="77777777" w:rsidR="006327A0" w:rsidRPr="00DF23F6" w:rsidRDefault="00E27227">
      <w:pPr>
        <w:rPr>
          <w:rFonts w:cs="Times New Roman"/>
        </w:rPr>
      </w:pPr>
      <w:proofErr w:type="spellStart"/>
      <w:r w:rsidRPr="00DF23F6">
        <w:rPr>
          <w:rFonts w:eastAsia="Times New Roman" w:cs="Times New Roman"/>
          <w:color w:val="000000"/>
        </w:rPr>
        <w:t>Màn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hỗ</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trang</w:t>
      </w:r>
      <w:proofErr w:type="spellEnd"/>
      <w:r w:rsidRPr="00DF23F6">
        <w:rPr>
          <w:rFonts w:eastAsia="Times New Roman" w:cs="Times New Roman"/>
          <w:color w:val="000000"/>
        </w:rPr>
        <w:t xml:space="preserve"> 20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tên</w:t>
      </w:r>
      <w:proofErr w:type="spellEnd"/>
      <w:r w:rsidRPr="00DF23F6">
        <w:rPr>
          <w:rFonts w:eastAsia="Times New Roman" w:cs="Times New Roman"/>
          <w:color w:val="000000"/>
        </w:rPr>
        <w:t>/</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chú</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SaveDevice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dưới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mềm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đặt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w:t>
      </w:r>
      <w:r w:rsidRPr="00DF23F6">
        <w:rPr>
          <w:rFonts w:eastAsia="Times New Roman" w:cs="Times New Roman"/>
          <w:color w:val="000000"/>
        </w:rPr>
        <w:t>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0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sang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w:t>
      </w:r>
    </w:p>
    <w:p w14:paraId="2CC27129" w14:textId="77777777" w:rsidR="006327A0" w:rsidRPr="00DF23F6" w:rsidRDefault="00E27227">
      <w:pPr>
        <w:rPr>
          <w:rFonts w:cs="Times New Roman"/>
        </w:rPr>
      </w:pPr>
      <w:proofErr w:type="spellStart"/>
      <w:r w:rsidRPr="00DF23F6">
        <w:rPr>
          <w:rFonts w:eastAsia="Times New Roman" w:cs="Times New Roman"/>
          <w:color w:val="000000"/>
        </w:rPr>
        <w:t>DeviceInstanceRepository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sinh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AssetCode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thứ</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nhỏ</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Khi </w:t>
      </w:r>
      <w:proofErr w:type="spellStart"/>
      <w:r w:rsidRPr="00DF23F6">
        <w:rPr>
          <w:rFonts w:eastAsia="Times New Roman" w:cs="Times New Roman"/>
          <w:color w:val="000000"/>
        </w:rPr>
        <w:t>thêm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repository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TotalQuantity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AvailableQuantity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cha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cùng</w:t>
      </w:r>
      <w:proofErr w:type="spellEnd"/>
      <w:r w:rsidRPr="00DF23F6">
        <w:rPr>
          <w:rFonts w:eastAsia="Times New Roman" w:cs="Times New Roman"/>
          <w:color w:val="000000"/>
        </w:rPr>
        <w:t xml:space="preserve"> transaction.</w:t>
      </w:r>
    </w:p>
    <w:p w14:paraId="3A7BFA6D" w14:textId="77777777" w:rsidR="006327A0" w:rsidRPr="00DF23F6" w:rsidRDefault="00E27227">
      <w:pPr>
        <w:pStyle w:val="Heading2"/>
        <w:ind w:firstLine="0"/>
        <w:rPr>
          <w:rFonts w:ascii="Times New Roman" w:hAnsi="Times New Roman" w:cs="Times New Roman"/>
        </w:rPr>
      </w:pPr>
      <w:bookmarkStart w:id="40" w:name="_Toc231584052"/>
      <w:r w:rsidRPr="00DF23F6">
        <w:rPr>
          <w:rFonts w:ascii="Times New Roman" w:hAnsi="Times New Roman" w:cs="Times New Roman"/>
        </w:rPr>
        <w:t xml:space="preserve">5.3. </w:t>
      </w:r>
      <w:proofErr w:type="spellStart"/>
      <w:r w:rsidRPr="00DF23F6">
        <w:rPr>
          <w:rFonts w:ascii="Times New Roman" w:hAnsi="Times New Roman" w:cs="Times New Roman"/>
        </w:rPr>
        <w:t>Qu</w:t>
      </w:r>
      <w:r w:rsidRPr="00DF23F6">
        <w:rPr>
          <w:rFonts w:ascii="Times New Roman" w:hAnsi="Times New Roman" w:cs="Times New Roman"/>
        </w:rPr>
        <w:t>ả</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lý</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ngư</w:t>
      </w:r>
      <w:r w:rsidRPr="00DF23F6">
        <w:rPr>
          <w:rFonts w:ascii="Times New Roman" w:hAnsi="Times New Roman" w:cs="Times New Roman"/>
        </w:rPr>
        <w:t>ờ</w:t>
      </w:r>
      <w:r w:rsidRPr="00DF23F6">
        <w:rPr>
          <w:rFonts w:ascii="Times New Roman" w:hAnsi="Times New Roman" w:cs="Times New Roman"/>
        </w:rPr>
        <w:t>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dùng</w:t>
      </w:r>
      <w:bookmarkEnd w:id="40"/>
      <w:proofErr w:type="spellEnd"/>
    </w:p>
    <w:p w14:paraId="4142FAD8" w14:textId="77777777" w:rsidR="006327A0" w:rsidRPr="00DF23F6" w:rsidRDefault="00E27227">
      <w:pPr>
        <w:rPr>
          <w:rFonts w:cs="Times New Roman"/>
        </w:rPr>
      </w:pPr>
      <w:proofErr w:type="spellStart"/>
      <w:r w:rsidRPr="00DF23F6">
        <w:rPr>
          <w:rFonts w:eastAsia="Times New Roman" w:cs="Times New Roman"/>
          <w:color w:val="000000"/>
        </w:rPr>
        <w:t>Màn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phía</w:t>
      </w:r>
      <w:proofErr w:type="spellEnd"/>
      <w:r w:rsidRPr="00DF23F6">
        <w:rPr>
          <w:rFonts w:eastAsia="Times New Roman" w:cs="Times New Roman"/>
          <w:color w:val="000000"/>
        </w:rPr>
        <w:t xml:space="preserve"> server, </w:t>
      </w:r>
      <w:proofErr w:type="spellStart"/>
      <w:r w:rsidRPr="00DF23F6">
        <w:rPr>
          <w:rFonts w:eastAsia="Times New Roman" w:cs="Times New Roman"/>
          <w:color w:val="000000"/>
        </w:rPr>
        <w:t>tìm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kiếm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họ</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tên</w:t>
      </w:r>
      <w:proofErr w:type="spellEnd"/>
      <w:r w:rsidRPr="00DF23F6">
        <w:rPr>
          <w:rFonts w:eastAsia="Times New Roman" w:cs="Times New Roman"/>
          <w:color w:val="000000"/>
        </w:rPr>
        <w:t>/</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/email/username, </w:t>
      </w:r>
      <w:proofErr w:type="spellStart"/>
      <w:r w:rsidRPr="00DF23F6">
        <w:rPr>
          <w:rFonts w:eastAsia="Times New Roman" w:cs="Times New Roman"/>
          <w:color w:val="000000"/>
        </w:rPr>
        <w:t>lọc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trò</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khẩu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 xml:space="preserve"> 6 </w:t>
      </w:r>
      <w:proofErr w:type="spellStart"/>
      <w:r w:rsidRPr="00DF23F6">
        <w:rPr>
          <w:rFonts w:eastAsia="Times New Roman" w:cs="Times New Roman"/>
          <w:color w:val="000000"/>
        </w:rPr>
        <w:t>ký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gồm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sau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w:t>
      </w:r>
      <w:r w:rsidRPr="00DF23F6">
        <w:rPr>
          <w:rFonts w:eastAsia="Times New Roman" w:cs="Times New Roman"/>
          <w:color w:val="000000"/>
        </w:rPr>
        <w:t>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đặt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IsActive</w:t>
      </w:r>
      <w:proofErr w:type="spellEnd"/>
      <w:r w:rsidRPr="00DF23F6">
        <w:rPr>
          <w:rFonts w:eastAsia="Times New Roman" w:cs="Times New Roman"/>
          <w:color w:val="000000"/>
        </w:rPr>
        <w:t xml:space="preserve"> = 0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IsLocked</w:t>
      </w:r>
      <w:proofErr w:type="spellEnd"/>
      <w:r w:rsidRPr="00DF23F6">
        <w:rPr>
          <w:rFonts w:eastAsia="Times New Roman" w:cs="Times New Roman"/>
          <w:color w:val="000000"/>
        </w:rPr>
        <w:t xml:space="preserve"> = 1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nguyên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w:t>
      </w:r>
    </w:p>
    <w:p w14:paraId="419E02BE" w14:textId="77777777" w:rsidR="006327A0" w:rsidRPr="00DF23F6" w:rsidRDefault="00E27227">
      <w:pPr>
        <w:rPr>
          <w:rFonts w:cs="Times New Roman"/>
        </w:rPr>
      </w:pPr>
      <w:proofErr w:type="spellStart"/>
      <w:r w:rsidRPr="00DF23F6">
        <w:rPr>
          <w:rFonts w:eastAsia="Times New Roman" w:cs="Times New Roman"/>
          <w:color w:val="000000"/>
        </w:rPr>
        <w:t>Chức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Excel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EPPlus</w:t>
      </w:r>
      <w:proofErr w:type="spellEnd"/>
      <w:r w:rsidRPr="00DF23F6">
        <w:rPr>
          <w:rFonts w:eastAsia="Times New Roman" w:cs="Times New Roman"/>
          <w:color w:val="000000"/>
        </w:rPr>
        <w:t xml:space="preserve">. License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đặt</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chế</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NonCommercialPersonal</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phù</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học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xem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xét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giấy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phép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triển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mại</w:t>
      </w:r>
      <w:proofErr w:type="spellEnd"/>
      <w:r w:rsidRPr="00DF23F6">
        <w:rPr>
          <w:rFonts w:eastAsia="Times New Roman" w:cs="Times New Roman"/>
          <w:color w:val="000000"/>
        </w:rPr>
        <w:t>.</w:t>
      </w:r>
    </w:p>
    <w:p w14:paraId="65DBF76E" w14:textId="77777777" w:rsidR="006327A0" w:rsidRPr="00DF23F6" w:rsidRDefault="00E27227">
      <w:pPr>
        <w:pStyle w:val="Heading2"/>
        <w:ind w:firstLine="0"/>
        <w:rPr>
          <w:rFonts w:ascii="Times New Roman" w:hAnsi="Times New Roman" w:cs="Times New Roman"/>
        </w:rPr>
      </w:pPr>
      <w:bookmarkStart w:id="41" w:name="_Toc231584053"/>
      <w:r w:rsidRPr="00DF23F6">
        <w:rPr>
          <w:rFonts w:ascii="Times New Roman" w:hAnsi="Times New Roman" w:cs="Times New Roman"/>
        </w:rPr>
        <w:t>5.</w:t>
      </w:r>
      <w:r w:rsidRPr="00DF23F6">
        <w:rPr>
          <w:rFonts w:ascii="Times New Roman" w:hAnsi="Times New Roman" w:cs="Times New Roman"/>
        </w:rPr>
        <w:t xml:space="preserve">4. </w:t>
      </w:r>
      <w:proofErr w:type="spellStart"/>
      <w:r w:rsidRPr="00DF23F6">
        <w:rPr>
          <w:rFonts w:ascii="Times New Roman" w:hAnsi="Times New Roman" w:cs="Times New Roman"/>
        </w:rPr>
        <w:t>L</w:t>
      </w:r>
      <w:r w:rsidRPr="00DF23F6">
        <w:rPr>
          <w:rFonts w:ascii="Times New Roman" w:hAnsi="Times New Roman" w:cs="Times New Roman"/>
        </w:rPr>
        <w:t>ậ</w:t>
      </w:r>
      <w:r w:rsidRPr="00DF23F6">
        <w:rPr>
          <w:rFonts w:ascii="Times New Roman" w:hAnsi="Times New Roman" w:cs="Times New Roman"/>
        </w:rPr>
        <w:t>p</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phê</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duy</w:t>
      </w:r>
      <w:r w:rsidRPr="00DF23F6">
        <w:rPr>
          <w:rFonts w:ascii="Times New Roman" w:hAnsi="Times New Roman" w:cs="Times New Roman"/>
        </w:rPr>
        <w:t>ệ</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phi</w:t>
      </w:r>
      <w:r w:rsidRPr="00DF23F6">
        <w:rPr>
          <w:rFonts w:ascii="Times New Roman" w:hAnsi="Times New Roman" w:cs="Times New Roman"/>
        </w:rPr>
        <w:t>ế</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mư</w:t>
      </w:r>
      <w:r w:rsidRPr="00DF23F6">
        <w:rPr>
          <w:rFonts w:ascii="Times New Roman" w:hAnsi="Times New Roman" w:cs="Times New Roman"/>
        </w:rPr>
        <w:t>ợ</w:t>
      </w:r>
      <w:r w:rsidRPr="00DF23F6">
        <w:rPr>
          <w:rFonts w:ascii="Times New Roman" w:hAnsi="Times New Roman" w:cs="Times New Roman"/>
        </w:rPr>
        <w:t>n</w:t>
      </w:r>
      <w:bookmarkEnd w:id="41"/>
      <w:proofErr w:type="spellEnd"/>
    </w:p>
    <w:p w14:paraId="42B030F2" w14:textId="77777777" w:rsidR="006327A0" w:rsidRPr="00DF23F6" w:rsidRDefault="00E27227">
      <w:pPr>
        <w:rPr>
          <w:rFonts w:cs="Times New Roman"/>
        </w:rPr>
      </w:pPr>
      <w:proofErr w:type="spellStart"/>
      <w:r w:rsidRPr="00DF23F6">
        <w:rPr>
          <w:rFonts w:eastAsia="Times New Roman" w:cs="Times New Roman"/>
          <w:color w:val="000000"/>
        </w:rPr>
        <w:t>UcLapthietbi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danh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chọn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1.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CaiDat_ToiDaThietBi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w:t>
      </w:r>
      <w:r w:rsidRPr="00DF23F6">
        <w:rPr>
          <w:rFonts w:eastAsia="Times New Roman" w:cs="Times New Roman"/>
          <w:color w:val="000000"/>
        </w:rPr>
        <w:t>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w:t>
      </w:r>
    </w:p>
    <w:p w14:paraId="7C5282A9" w14:textId="77777777" w:rsidR="006327A0" w:rsidRPr="00DF23F6" w:rsidRDefault="00E27227">
      <w:pPr>
        <w:rPr>
          <w:rFonts w:cs="Times New Roman"/>
        </w:rPr>
      </w:pPr>
      <w:proofErr w:type="spellStart"/>
      <w:r w:rsidRPr="00DF23F6">
        <w:rPr>
          <w:rFonts w:eastAsia="Times New Roman" w:cs="Times New Roman"/>
          <w:color w:val="000000"/>
        </w:rPr>
        <w:t>CreatePendingTicket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chi </w:t>
      </w:r>
      <w:proofErr w:type="spellStart"/>
      <w:r w:rsidRPr="00DF23F6">
        <w:rPr>
          <w:rFonts w:eastAsia="Times New Roman" w:cs="Times New Roman"/>
          <w:color w:val="000000"/>
        </w:rPr>
        <w:t>tiết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transaction.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ở PENDING.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gọi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BorrowApprovalService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ngay</w:t>
      </w:r>
      <w:proofErr w:type="spellEnd"/>
      <w:r w:rsidRPr="00DF23F6">
        <w:rPr>
          <w:rFonts w:eastAsia="Times New Roman" w:cs="Times New Roman"/>
          <w:color w:val="000000"/>
        </w:rPr>
        <w:t xml:space="preserve">. Khi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đọc</w:t>
      </w:r>
      <w:proofErr w:type="spellEnd"/>
      <w:r w:rsidRPr="00DF23F6">
        <w:rPr>
          <w:rFonts w:eastAsia="Times New Roman" w:cs="Times New Roman"/>
          <w:color w:val="000000"/>
        </w:rPr>
        <w:t xml:space="preserve"> Devices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DeviceInstances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UPDLOCK, </w:t>
      </w:r>
      <w:r w:rsidRPr="00DF23F6">
        <w:rPr>
          <w:rFonts w:eastAsia="Times New Roman" w:cs="Times New Roman"/>
          <w:color w:val="000000"/>
        </w:rPr>
        <w:lastRenderedPageBreak/>
        <w:t xml:space="preserve">HOLDLOCK, </w:t>
      </w:r>
      <w:proofErr w:type="spellStart"/>
      <w:r w:rsidRPr="00DF23F6">
        <w:rPr>
          <w:rFonts w:eastAsia="Times New Roman" w:cs="Times New Roman"/>
          <w:color w:val="000000"/>
        </w:rPr>
        <w:t>ki</w:t>
      </w:r>
      <w:r w:rsidRPr="00DF23F6">
        <w:rPr>
          <w:rFonts w:eastAsia="Times New Roman" w:cs="Times New Roman"/>
          <w:color w:val="000000"/>
        </w:rPr>
        <w:t>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AvailableQuantity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đổi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sang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w:t>
      </w:r>
    </w:p>
    <w:p w14:paraId="046B89EE" w14:textId="77777777" w:rsidR="006327A0" w:rsidRPr="00DF23F6" w:rsidRDefault="00E27227">
      <w:pPr>
        <w:pStyle w:val="Heading2"/>
        <w:ind w:firstLine="0"/>
        <w:rPr>
          <w:rFonts w:ascii="Times New Roman" w:hAnsi="Times New Roman" w:cs="Times New Roman"/>
        </w:rPr>
      </w:pPr>
      <w:bookmarkStart w:id="42" w:name="_Toc231584054"/>
      <w:r w:rsidRPr="00DF23F6">
        <w:rPr>
          <w:rFonts w:ascii="Times New Roman" w:hAnsi="Times New Roman" w:cs="Times New Roman"/>
        </w:rPr>
        <w:t xml:space="preserve">5.5. </w:t>
      </w:r>
      <w:proofErr w:type="spellStart"/>
      <w:r w:rsidRPr="00DF23F6">
        <w:rPr>
          <w:rFonts w:ascii="Times New Roman" w:hAnsi="Times New Roman" w:cs="Times New Roman"/>
        </w:rPr>
        <w:t>Tr</w:t>
      </w:r>
      <w:r w:rsidRPr="00DF23F6">
        <w:rPr>
          <w:rFonts w:ascii="Times New Roman" w:hAnsi="Times New Roman" w:cs="Times New Roman"/>
        </w:rPr>
        <w:t>ả</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ủ</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w:t>
      </w:r>
      <w:r w:rsidRPr="00DF23F6">
        <w:rPr>
          <w:rFonts w:ascii="Times New Roman" w:hAnsi="Times New Roman" w:cs="Times New Roman"/>
        </w:rPr>
        <w:t>ả</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thi</w:t>
      </w:r>
      <w:r w:rsidRPr="00DF23F6">
        <w:rPr>
          <w:rFonts w:ascii="Times New Roman" w:hAnsi="Times New Roman" w:cs="Times New Roman"/>
        </w:rPr>
        <w:t>ế</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báo</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w:t>
      </w:r>
      <w:r w:rsidRPr="00DF23F6">
        <w:rPr>
          <w:rFonts w:ascii="Times New Roman" w:hAnsi="Times New Roman" w:cs="Times New Roman"/>
        </w:rPr>
        <w:t>ỗ</w:t>
      </w:r>
      <w:r w:rsidRPr="00DF23F6">
        <w:rPr>
          <w:rFonts w:ascii="Times New Roman" w:hAnsi="Times New Roman" w:cs="Times New Roman"/>
        </w:rPr>
        <w:t>i</w:t>
      </w:r>
      <w:bookmarkEnd w:id="42"/>
      <w:proofErr w:type="spellEnd"/>
    </w:p>
    <w:p w14:paraId="2C971EBE" w14:textId="77777777" w:rsidR="006327A0" w:rsidRPr="00DF23F6" w:rsidRDefault="00E27227">
      <w:pPr>
        <w:rPr>
          <w:rFonts w:cs="Times New Roman"/>
        </w:rPr>
      </w:pPr>
      <w:proofErr w:type="spellStart"/>
      <w:r w:rsidRPr="00DF23F6">
        <w:rPr>
          <w:rFonts w:eastAsia="Times New Roman" w:cs="Times New Roman"/>
          <w:color w:val="000000"/>
        </w:rPr>
        <w:t>UcTrathietbi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phép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chọn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ReturnIssueDialog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hỗ</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Hỏng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hóc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Trầy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bắt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buộc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cảnh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chú</w:t>
      </w:r>
      <w:proofErr w:type="spellEnd"/>
      <w:r w:rsidRPr="00DF23F6">
        <w:rPr>
          <w:rFonts w:eastAsia="Times New Roman" w:cs="Times New Roman"/>
          <w:color w:val="000000"/>
        </w:rPr>
        <w:t>.</w:t>
      </w:r>
    </w:p>
    <w:p w14:paraId="3C832A1A" w14:textId="77777777" w:rsidR="006327A0" w:rsidRPr="00DF23F6" w:rsidRDefault="00E27227">
      <w:pPr>
        <w:rPr>
          <w:rFonts w:cs="Times New Roman"/>
        </w:rPr>
      </w:pP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ReturnRequests</w:t>
      </w:r>
      <w:proofErr w:type="spellEnd"/>
      <w:r w:rsidRPr="00DF23F6">
        <w:rPr>
          <w:rFonts w:eastAsia="Times New Roman" w:cs="Times New Roman"/>
          <w:color w:val="000000"/>
        </w:rPr>
        <w:t>/</w:t>
      </w:r>
      <w:proofErr w:type="spellStart"/>
      <w:r w:rsidRPr="00DF23F6">
        <w:rPr>
          <w:rFonts w:eastAsia="Times New Roman" w:cs="Times New Roman"/>
          <w:color w:val="000000"/>
        </w:rPr>
        <w:t>ReturnRequestDetails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payload </w:t>
      </w:r>
      <w:proofErr w:type="spellStart"/>
      <w:r w:rsidRPr="00DF23F6">
        <w:rPr>
          <w:rFonts w:eastAsia="Times New Roman" w:cs="Times New Roman"/>
          <w:color w:val="000000"/>
        </w:rPr>
        <w:t>dự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BorrowTickets.ReturnNot</w:t>
      </w:r>
      <w:r w:rsidRPr="00DF23F6">
        <w:rPr>
          <w:rFonts w:eastAsia="Times New Roman" w:cs="Times New Roman"/>
          <w:color w:val="000000"/>
        </w:rPr>
        <w:t>e</w:t>
      </w:r>
      <w:proofErr w:type="spellEnd"/>
      <w:r w:rsidRPr="00DF23F6">
        <w:rPr>
          <w:rFonts w:eastAsia="Times New Roman" w:cs="Times New Roman"/>
          <w:color w:val="000000"/>
        </w:rPr>
        <w:t xml:space="preserve">. Khi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transaction.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sẵn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ReturnedQuantity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thuộc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w:t>
      </w:r>
    </w:p>
    <w:p w14:paraId="0EF30170" w14:textId="77777777" w:rsidR="006327A0" w:rsidRPr="00DF23F6" w:rsidRDefault="00E27227">
      <w:pPr>
        <w:pStyle w:val="Heading2"/>
        <w:ind w:firstLine="0"/>
        <w:rPr>
          <w:rFonts w:ascii="Times New Roman" w:hAnsi="Times New Roman" w:cs="Times New Roman"/>
        </w:rPr>
      </w:pPr>
      <w:bookmarkStart w:id="43" w:name="_Toc231584055"/>
      <w:r w:rsidRPr="00DF23F6">
        <w:rPr>
          <w:rFonts w:ascii="Times New Roman" w:hAnsi="Times New Roman" w:cs="Times New Roman"/>
        </w:rPr>
        <w:t xml:space="preserve">5.6. Dashboard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báo</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cáo</w:t>
      </w:r>
      <w:bookmarkEnd w:id="43"/>
      <w:proofErr w:type="spellEnd"/>
    </w:p>
    <w:p w14:paraId="1B8ADEEF" w14:textId="77777777" w:rsidR="006327A0" w:rsidRPr="00DF23F6" w:rsidRDefault="00E27227">
      <w:pPr>
        <w:rPr>
          <w:rFonts w:cs="Times New Roman"/>
        </w:rPr>
      </w:pPr>
      <w:r w:rsidRPr="00DF23F6">
        <w:rPr>
          <w:rFonts w:eastAsia="Times New Roman" w:cs="Times New Roman"/>
          <w:color w:val="000000"/>
        </w:rPr>
        <w:t xml:space="preserve">Dashboard </w:t>
      </w:r>
      <w:proofErr w:type="spellStart"/>
      <w:r w:rsidRPr="00DF23F6">
        <w:rPr>
          <w:rFonts w:eastAsia="Times New Roman" w:cs="Times New Roman"/>
          <w:color w:val="000000"/>
        </w:rPr>
        <w:t>tải</w:t>
      </w:r>
      <w:proofErr w:type="spellEnd"/>
      <w:r w:rsidRPr="00DF23F6">
        <w:rPr>
          <w:rFonts w:eastAsia="Times New Roman" w:cs="Times New Roman"/>
          <w:color w:val="000000"/>
        </w:rPr>
        <w:t xml:space="preserve"> snapshot ở background thread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Task.</w:t>
      </w:r>
      <w:r w:rsidRPr="00DF23F6">
        <w:rPr>
          <w:rFonts w:eastAsia="Times New Roman" w:cs="Times New Roman"/>
          <w:color w:val="000000"/>
        </w:rPr>
        <w:t>Run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gồm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hôm</w:t>
      </w:r>
      <w:proofErr w:type="spellEnd"/>
      <w:r w:rsidRPr="00DF23F6">
        <w:rPr>
          <w:rFonts w:eastAsia="Times New Roman" w:cs="Times New Roman"/>
          <w:color w:val="000000"/>
        </w:rPr>
        <w:t xml:space="preserve"> nay, </w:t>
      </w:r>
      <w:proofErr w:type="spellStart"/>
      <w:r w:rsidRPr="00DF23F6">
        <w:rPr>
          <w:rFonts w:eastAsia="Times New Roman" w:cs="Times New Roman"/>
          <w:color w:val="000000"/>
        </w:rPr>
        <w:t>danh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kê</w:t>
      </w:r>
      <w:proofErr w:type="spellEnd"/>
      <w:r w:rsidRPr="00DF23F6">
        <w:rPr>
          <w:rFonts w:eastAsia="Times New Roman" w:cs="Times New Roman"/>
          <w:color w:val="000000"/>
        </w:rPr>
        <w:t xml:space="preserve"> 6 </w:t>
      </w:r>
      <w:proofErr w:type="spellStart"/>
      <w:r w:rsidRPr="00DF23F6">
        <w:rPr>
          <w:rFonts w:eastAsia="Times New Roman" w:cs="Times New Roman"/>
          <w:color w:val="000000"/>
        </w:rPr>
        <w:t>tháng</w:t>
      </w:r>
      <w:proofErr w:type="spellEnd"/>
      <w:r w:rsidRPr="00DF23F6">
        <w:rPr>
          <w:rFonts w:eastAsia="Times New Roman" w:cs="Times New Roman"/>
          <w:color w:val="000000"/>
        </w:rPr>
        <w:t>.</w:t>
      </w:r>
    </w:p>
    <w:p w14:paraId="399747F9" w14:textId="77777777" w:rsidR="006327A0" w:rsidRPr="00DF23F6" w:rsidRDefault="00E27227">
      <w:pPr>
        <w:rPr>
          <w:rFonts w:cs="Times New Roman"/>
        </w:rPr>
      </w:pPr>
      <w:proofErr w:type="spellStart"/>
      <w:r w:rsidRPr="00DF23F6">
        <w:rPr>
          <w:rFonts w:eastAsia="Times New Roman" w:cs="Times New Roman"/>
          <w:color w:val="000000"/>
        </w:rPr>
        <w:t>Màn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tháng</w:t>
      </w:r>
      <w:proofErr w:type="spellEnd"/>
      <w:r w:rsidRPr="00DF23F6">
        <w:rPr>
          <w:rFonts w:eastAsia="Times New Roman" w:cs="Times New Roman"/>
          <w:color w:val="000000"/>
        </w:rPr>
        <w:t xml:space="preserve">, top 10 </w:t>
      </w:r>
      <w:proofErr w:type="spellStart"/>
      <w:r w:rsidRPr="00DF23F6">
        <w:rPr>
          <w:rFonts w:eastAsia="Times New Roman" w:cs="Times New Roman"/>
          <w:color w:val="000000"/>
        </w:rPr>
        <w:t>thiế</w:t>
      </w:r>
      <w:r w:rsidRPr="00DF23F6">
        <w:rPr>
          <w:rFonts w:eastAsia="Times New Roman" w:cs="Times New Roman"/>
          <w:color w:val="000000"/>
        </w:rPr>
        <w:t>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sheet Excel. </w:t>
      </w:r>
      <w:proofErr w:type="spellStart"/>
      <w:r w:rsidRPr="00DF23F6">
        <w:rPr>
          <w:rFonts w:eastAsia="Times New Roman" w:cs="Times New Roman"/>
          <w:color w:val="000000"/>
        </w:rPr>
        <w:t>Chức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sau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đúng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ngày</w:t>
      </w:r>
      <w:proofErr w:type="spellEnd"/>
      <w:r w:rsidRPr="00DF23F6">
        <w:rPr>
          <w:rFonts w:eastAsia="Times New Roman" w:cs="Times New Roman"/>
          <w:color w:val="000000"/>
        </w:rPr>
        <w:t>/</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thêm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biểu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đồ</w:t>
      </w:r>
      <w:proofErr w:type="spellEnd"/>
      <w:r w:rsidRPr="00DF23F6">
        <w:rPr>
          <w:rFonts w:eastAsia="Times New Roman" w:cs="Times New Roman"/>
          <w:color w:val="000000"/>
        </w:rPr>
        <w:t>.</w:t>
      </w:r>
    </w:p>
    <w:p w14:paraId="7BB0EA6E" w14:textId="77777777" w:rsidR="006327A0" w:rsidRPr="00DF23F6" w:rsidRDefault="00E27227">
      <w:pPr>
        <w:pStyle w:val="Heading2"/>
        <w:ind w:firstLine="0"/>
        <w:rPr>
          <w:rFonts w:ascii="Times New Roman" w:hAnsi="Times New Roman" w:cs="Times New Roman"/>
        </w:rPr>
      </w:pPr>
      <w:bookmarkStart w:id="44" w:name="_Toc231584056"/>
      <w:r w:rsidRPr="00DF23F6">
        <w:rPr>
          <w:rFonts w:ascii="Times New Roman" w:hAnsi="Times New Roman" w:cs="Times New Roman"/>
        </w:rPr>
        <w:t xml:space="preserve">5.7. </w:t>
      </w:r>
      <w:proofErr w:type="spellStart"/>
      <w:r w:rsidRPr="00DF23F6">
        <w:rPr>
          <w:rFonts w:ascii="Times New Roman" w:hAnsi="Times New Roman" w:cs="Times New Roman"/>
        </w:rPr>
        <w:t>Xóa</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ề</w:t>
      </w:r>
      <w:r w:rsidRPr="00DF23F6">
        <w:rPr>
          <w:rFonts w:ascii="Times New Roman" w:hAnsi="Times New Roman" w:cs="Times New Roman"/>
        </w:rPr>
        <w:t>m</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thùng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rác</w:t>
      </w:r>
      <w:bookmarkEnd w:id="44"/>
      <w:proofErr w:type="spellEnd"/>
    </w:p>
    <w:p w14:paraId="4D1E6908" w14:textId="77777777" w:rsidR="006327A0" w:rsidRPr="00DF23F6" w:rsidRDefault="00E27227">
      <w:pPr>
        <w:rPr>
          <w:rFonts w:cs="Times New Roman"/>
        </w:rPr>
      </w:pP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chiến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mềm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RecycleBinRepository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phép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vĩnh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viễn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vĩnh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viễn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BorrowDetails</w:t>
      </w:r>
      <w:proofErr w:type="spellEnd"/>
      <w:r w:rsidRPr="00DF23F6">
        <w:rPr>
          <w:rFonts w:eastAsia="Times New Roman" w:cs="Times New Roman"/>
          <w:color w:val="000000"/>
        </w:rPr>
        <w:t>/</w:t>
      </w:r>
      <w:proofErr w:type="spellStart"/>
      <w:r w:rsidRPr="00DF23F6">
        <w:rPr>
          <w:rFonts w:eastAsia="Times New Roman" w:cs="Times New Roman"/>
          <w:color w:val="000000"/>
        </w:rPr>
        <w:t>BorrowTickets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w:t>
      </w:r>
      <w:r w:rsidRPr="00DF23F6">
        <w:rPr>
          <w:rFonts w:eastAsia="Times New Roman" w:cs="Times New Roman"/>
          <w:color w:val="000000"/>
        </w:rPr>
        <w:t>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chiếu</w:t>
      </w:r>
      <w:proofErr w:type="spellEnd"/>
      <w:r w:rsidRPr="00DF23F6">
        <w:rPr>
          <w:rFonts w:eastAsia="Times New Roman" w:cs="Times New Roman"/>
          <w:color w:val="000000"/>
        </w:rPr>
        <w:t>.</w:t>
      </w:r>
    </w:p>
    <w:p w14:paraId="22B0477A" w14:textId="77777777" w:rsidR="006327A0" w:rsidRPr="00DF23F6" w:rsidRDefault="00E27227">
      <w:pPr>
        <w:pStyle w:val="Heading2"/>
        <w:ind w:firstLine="0"/>
        <w:rPr>
          <w:rFonts w:ascii="Times New Roman" w:hAnsi="Times New Roman" w:cs="Times New Roman"/>
        </w:rPr>
      </w:pPr>
      <w:bookmarkStart w:id="45" w:name="_Toc231584057"/>
      <w:r w:rsidRPr="00DF23F6">
        <w:rPr>
          <w:rFonts w:ascii="Times New Roman" w:hAnsi="Times New Roman" w:cs="Times New Roman"/>
        </w:rPr>
        <w:t xml:space="preserve">5.8. Logging </w:t>
      </w:r>
      <w:proofErr w:type="spellStart"/>
      <w:r w:rsidRPr="00DF23F6">
        <w:rPr>
          <w:rFonts w:ascii="Times New Roman" w:hAnsi="Times New Roman" w:cs="Times New Roman"/>
        </w:rPr>
        <w:t>và</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x</w:t>
      </w:r>
      <w:r w:rsidRPr="00DF23F6">
        <w:rPr>
          <w:rFonts w:ascii="Times New Roman" w:hAnsi="Times New Roman" w:cs="Times New Roman"/>
        </w:rPr>
        <w:t>ử</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lý</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w:t>
      </w:r>
      <w:r w:rsidRPr="00DF23F6">
        <w:rPr>
          <w:rFonts w:ascii="Times New Roman" w:hAnsi="Times New Roman" w:cs="Times New Roman"/>
        </w:rPr>
        <w:t>ỗ</w:t>
      </w:r>
      <w:r w:rsidRPr="00DF23F6">
        <w:rPr>
          <w:rFonts w:ascii="Times New Roman" w:hAnsi="Times New Roman" w:cs="Times New Roman"/>
        </w:rPr>
        <w:t>i</w:t>
      </w:r>
      <w:bookmarkEnd w:id="45"/>
      <w:proofErr w:type="spellEnd"/>
    </w:p>
    <w:p w14:paraId="5FB2D88D" w14:textId="77777777" w:rsidR="006327A0" w:rsidRPr="00DF23F6" w:rsidRDefault="00E27227">
      <w:pPr>
        <w:rPr>
          <w:rFonts w:cs="Times New Roman"/>
        </w:rPr>
      </w:pPr>
      <w:proofErr w:type="spellStart"/>
      <w:r w:rsidRPr="00DF23F6">
        <w:rPr>
          <w:rFonts w:eastAsia="Times New Roman" w:cs="Times New Roman"/>
          <w:color w:val="000000"/>
        </w:rPr>
        <w:t>Serilog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file logs/app-yyyyMMdd.log ở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Debug </w:t>
      </w:r>
      <w:proofErr w:type="spellStart"/>
      <w:r w:rsidRPr="00DF23F6">
        <w:rPr>
          <w:rFonts w:eastAsia="Times New Roman" w:cs="Times New Roman"/>
          <w:color w:val="000000"/>
        </w:rPr>
        <w:t>trở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lên</w:t>
      </w:r>
      <w:proofErr w:type="spellEnd"/>
      <w:r w:rsidRPr="00DF23F6">
        <w:rPr>
          <w:rFonts w:eastAsia="Times New Roman" w:cs="Times New Roman"/>
          <w:color w:val="000000"/>
        </w:rPr>
        <w:t xml:space="preserve">. Program </w:t>
      </w:r>
      <w:proofErr w:type="spellStart"/>
      <w:r w:rsidRPr="00DF23F6">
        <w:rPr>
          <w:rFonts w:eastAsia="Times New Roman" w:cs="Times New Roman"/>
          <w:color w:val="000000"/>
        </w:rPr>
        <w:t>bắt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lỗi</w:t>
      </w:r>
      <w:proofErr w:type="spellEnd"/>
      <w:r w:rsidRPr="00DF23F6">
        <w:rPr>
          <w:rFonts w:eastAsia="Times New Roman" w:cs="Times New Roman"/>
          <w:color w:val="000000"/>
        </w:rPr>
        <w:t xml:space="preserve"> UI thread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AppDomain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log </w:t>
      </w:r>
      <w:proofErr w:type="spellStart"/>
      <w:r w:rsidRPr="00DF23F6">
        <w:rPr>
          <w:rFonts w:eastAsia="Times New Roman" w:cs="Times New Roman"/>
          <w:color w:val="000000"/>
        </w:rPr>
        <w:t>rồi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nghiêm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trọng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Đây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w:t>
      </w:r>
      <w:r w:rsidRPr="00DF23F6">
        <w:rPr>
          <w:rFonts w:eastAsia="Times New Roman" w:cs="Times New Roman"/>
          <w:color w:val="000000"/>
        </w:rPr>
        <w:t>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log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nghiệp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ActivityLogs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0 </w:t>
      </w:r>
      <w:proofErr w:type="spellStart"/>
      <w:r w:rsidRPr="00DF23F6">
        <w:rPr>
          <w:rFonts w:eastAsia="Times New Roman" w:cs="Times New Roman"/>
          <w:color w:val="000000"/>
        </w:rPr>
        <w:t>dòng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w:t>
      </w:r>
    </w:p>
    <w:p w14:paraId="6B2A9321" w14:textId="77777777" w:rsidR="006327A0" w:rsidRPr="00DF23F6" w:rsidRDefault="00E27227">
      <w:pPr>
        <w:pStyle w:val="Heading1"/>
        <w:ind w:firstLine="0"/>
        <w:rPr>
          <w:rFonts w:ascii="Times New Roman" w:hAnsi="Times New Roman" w:cs="Times New Roman"/>
        </w:rPr>
      </w:pPr>
      <w:bookmarkStart w:id="46" w:name="_Toc231584058"/>
      <w:r w:rsidRPr="00DF23F6">
        <w:rPr>
          <w:rFonts w:ascii="Times New Roman" w:hAnsi="Times New Roman" w:cs="Times New Roman"/>
        </w:rPr>
        <w:lastRenderedPageBreak/>
        <w:t>CHƯƠNG 6. REVIEW MÃ NGU</w:t>
      </w:r>
      <w:r w:rsidRPr="00DF23F6">
        <w:rPr>
          <w:rFonts w:ascii="Times New Roman" w:hAnsi="Times New Roman" w:cs="Times New Roman"/>
        </w:rPr>
        <w:t>Ồ</w:t>
      </w:r>
      <w:r w:rsidRPr="00DF23F6">
        <w:rPr>
          <w:rFonts w:ascii="Times New Roman" w:hAnsi="Times New Roman" w:cs="Times New Roman"/>
        </w:rPr>
        <w:t>N VÀ ĐÁNH GIÁ K</w:t>
      </w:r>
      <w:r w:rsidRPr="00DF23F6">
        <w:rPr>
          <w:rFonts w:ascii="Times New Roman" w:hAnsi="Times New Roman" w:cs="Times New Roman"/>
        </w:rPr>
        <w:t>Ỹ</w:t>
      </w:r>
      <w:r w:rsidRPr="00DF23F6">
        <w:rPr>
          <w:rFonts w:ascii="Times New Roman" w:hAnsi="Times New Roman" w:cs="Times New Roman"/>
        </w:rPr>
        <w:t xml:space="preserve"> THU</w:t>
      </w:r>
      <w:r w:rsidRPr="00DF23F6">
        <w:rPr>
          <w:rFonts w:ascii="Times New Roman" w:hAnsi="Times New Roman" w:cs="Times New Roman"/>
        </w:rPr>
        <w:t>Ậ</w:t>
      </w:r>
      <w:r w:rsidRPr="00DF23F6">
        <w:rPr>
          <w:rFonts w:ascii="Times New Roman" w:hAnsi="Times New Roman" w:cs="Times New Roman"/>
        </w:rPr>
        <w:t>T</w:t>
      </w:r>
      <w:bookmarkEnd w:id="46"/>
    </w:p>
    <w:p w14:paraId="5B5B4722" w14:textId="77777777" w:rsidR="006327A0" w:rsidRPr="00DF23F6" w:rsidRDefault="00E27227">
      <w:pPr>
        <w:pStyle w:val="Heading2"/>
        <w:ind w:firstLine="0"/>
        <w:rPr>
          <w:rFonts w:ascii="Times New Roman" w:hAnsi="Times New Roman" w:cs="Times New Roman"/>
          <w:lang w:val="sv-SE"/>
        </w:rPr>
      </w:pPr>
      <w:bookmarkStart w:id="47" w:name="_Toc231584059"/>
      <w:r w:rsidRPr="00DF23F6">
        <w:rPr>
          <w:rFonts w:ascii="Times New Roman" w:hAnsi="Times New Roman" w:cs="Times New Roman"/>
          <w:lang w:val="sv-SE"/>
        </w:rPr>
        <w:t>6.1. Ph</w:t>
      </w:r>
      <w:r w:rsidRPr="00DF23F6">
        <w:rPr>
          <w:rFonts w:ascii="Times New Roman" w:hAnsi="Times New Roman" w:cs="Times New Roman"/>
          <w:lang w:val="sv-SE"/>
        </w:rPr>
        <w:t>ạ</w:t>
      </w:r>
      <w:r w:rsidRPr="00DF23F6">
        <w:rPr>
          <w:rFonts w:ascii="Times New Roman" w:hAnsi="Times New Roman" w:cs="Times New Roman"/>
          <w:lang w:val="sv-SE"/>
        </w:rPr>
        <w:t>m vi và s</w:t>
      </w:r>
      <w:r w:rsidRPr="00DF23F6">
        <w:rPr>
          <w:rFonts w:ascii="Times New Roman" w:hAnsi="Times New Roman" w:cs="Times New Roman"/>
          <w:lang w:val="sv-SE"/>
        </w:rPr>
        <w:t>ố</w:t>
      </w:r>
      <w:r w:rsidRPr="00DF23F6">
        <w:rPr>
          <w:rFonts w:ascii="Times New Roman" w:hAnsi="Times New Roman" w:cs="Times New Roman"/>
          <w:lang w:val="sv-SE"/>
        </w:rPr>
        <w:t xml:space="preserve"> li</w:t>
      </w:r>
      <w:r w:rsidRPr="00DF23F6">
        <w:rPr>
          <w:rFonts w:ascii="Times New Roman" w:hAnsi="Times New Roman" w:cs="Times New Roman"/>
          <w:lang w:val="sv-SE"/>
        </w:rPr>
        <w:t>ệ</w:t>
      </w:r>
      <w:r w:rsidRPr="00DF23F6">
        <w:rPr>
          <w:rFonts w:ascii="Times New Roman" w:hAnsi="Times New Roman" w:cs="Times New Roman"/>
          <w:lang w:val="sv-SE"/>
        </w:rPr>
        <w:t>u review</w:t>
      </w:r>
      <w:bookmarkEnd w:id="47"/>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456"/>
        <w:gridCol w:w="5400"/>
      </w:tblGrid>
      <w:tr w:rsidR="006327A0" w:rsidRPr="00DF23F6" w14:paraId="0DBC947A" w14:textId="77777777">
        <w:trPr>
          <w:tblHeader/>
          <w:jc w:val="center"/>
        </w:trPr>
        <w:tc>
          <w:tcPr>
            <w:tcW w:w="3456" w:type="dxa"/>
            <w:shd w:val="clear" w:color="auto" w:fill="DCE6F1"/>
            <w:tcMar>
              <w:top w:w="90" w:type="dxa"/>
              <w:left w:w="120" w:type="dxa"/>
              <w:bottom w:w="90" w:type="dxa"/>
              <w:right w:w="120" w:type="dxa"/>
            </w:tcMar>
            <w:vAlign w:val="center"/>
          </w:tcPr>
          <w:p w14:paraId="57C4BDCA"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Chỉ</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số</w:t>
            </w:r>
            <w:proofErr w:type="spellEnd"/>
          </w:p>
        </w:tc>
        <w:tc>
          <w:tcPr>
            <w:tcW w:w="5400" w:type="dxa"/>
            <w:shd w:val="clear" w:color="auto" w:fill="DCE6F1"/>
            <w:tcMar>
              <w:top w:w="90" w:type="dxa"/>
              <w:left w:w="120" w:type="dxa"/>
              <w:bottom w:w="90" w:type="dxa"/>
              <w:right w:w="120" w:type="dxa"/>
            </w:tcMar>
            <w:vAlign w:val="center"/>
          </w:tcPr>
          <w:p w14:paraId="31B1D17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Giá</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trị</w:t>
            </w:r>
            <w:proofErr w:type="spellEnd"/>
          </w:p>
        </w:tc>
      </w:tr>
      <w:tr w:rsidR="006327A0" w:rsidRPr="00DF23F6" w14:paraId="64EF2E9E" w14:textId="77777777">
        <w:trPr>
          <w:jc w:val="center"/>
        </w:trPr>
        <w:tc>
          <w:tcPr>
            <w:tcW w:w="3456" w:type="dxa"/>
            <w:vAlign w:val="center"/>
          </w:tcPr>
          <w:p w14:paraId="1698B72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Tệp</w:t>
            </w:r>
            <w:proofErr w:type="spellEnd"/>
            <w:r w:rsidRPr="00DF23F6">
              <w:rPr>
                <w:rFonts w:eastAsia="Times New Roman" w:cs="Times New Roman"/>
                <w:color w:val="000000"/>
                <w:sz w:val="21"/>
              </w:rPr>
              <w:t xml:space="preserve"> C# </w:t>
            </w:r>
            <w:proofErr w:type="spellStart"/>
            <w:r w:rsidRPr="00DF23F6">
              <w:rPr>
                <w:rFonts w:eastAsia="Times New Roman" w:cs="Times New Roman"/>
                <w:color w:val="000000"/>
                <w:sz w:val="21"/>
              </w:rPr>
              <w:t>được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thống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kê</w:t>
            </w:r>
            <w:proofErr w:type="spellEnd"/>
          </w:p>
        </w:tc>
        <w:tc>
          <w:tcPr>
            <w:tcW w:w="5400" w:type="dxa"/>
            <w:vAlign w:val="center"/>
          </w:tcPr>
          <w:p w14:paraId="7BB835A6"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60</w:t>
            </w:r>
          </w:p>
        </w:tc>
      </w:tr>
      <w:tr w:rsidR="006327A0" w:rsidRPr="00DF23F6" w14:paraId="74E41A67" w14:textId="77777777">
        <w:trPr>
          <w:jc w:val="center"/>
        </w:trPr>
        <w:tc>
          <w:tcPr>
            <w:tcW w:w="3456" w:type="dxa"/>
            <w:shd w:val="clear" w:color="auto" w:fill="F9FBFD"/>
            <w:vAlign w:val="center"/>
          </w:tcPr>
          <w:p w14:paraId="46DC536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Số</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dòng</w:t>
            </w:r>
            <w:proofErr w:type="spellEnd"/>
            <w:r w:rsidRPr="00DF23F6">
              <w:rPr>
                <w:rFonts w:eastAsia="Times New Roman" w:cs="Times New Roman"/>
                <w:color w:val="000000"/>
                <w:sz w:val="21"/>
              </w:rPr>
              <w:t xml:space="preserve"> C# </w:t>
            </w:r>
            <w:proofErr w:type="spellStart"/>
            <w:r w:rsidRPr="00DF23F6">
              <w:rPr>
                <w:rFonts w:eastAsia="Times New Roman" w:cs="Times New Roman"/>
                <w:color w:val="000000"/>
                <w:sz w:val="21"/>
              </w:rPr>
              <w:t>ước</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tính</w:t>
            </w:r>
            <w:proofErr w:type="spellEnd"/>
          </w:p>
        </w:tc>
        <w:tc>
          <w:tcPr>
            <w:tcW w:w="5400" w:type="dxa"/>
            <w:shd w:val="clear" w:color="auto" w:fill="F9FBFD"/>
            <w:vAlign w:val="center"/>
          </w:tcPr>
          <w:p w14:paraId="0D78F88E"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15.240</w:t>
            </w:r>
          </w:p>
        </w:tc>
      </w:tr>
      <w:tr w:rsidR="006327A0" w:rsidRPr="00DF23F6" w14:paraId="06ECCEDD" w14:textId="77777777">
        <w:trPr>
          <w:jc w:val="center"/>
        </w:trPr>
        <w:tc>
          <w:tcPr>
            <w:tcW w:w="3456" w:type="dxa"/>
            <w:vAlign w:val="center"/>
          </w:tcPr>
          <w:p w14:paraId="6DD5D1C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Tệp</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lớn</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nhất</w:t>
            </w:r>
            <w:proofErr w:type="spellEnd"/>
          </w:p>
        </w:tc>
        <w:tc>
          <w:tcPr>
            <w:tcW w:w="5400" w:type="dxa"/>
            <w:vAlign w:val="center"/>
          </w:tcPr>
          <w:p w14:paraId="3EDEDDB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UcDanhsachphieu.cs</w:t>
            </w:r>
            <w:proofErr w:type="spellEnd"/>
            <w:r w:rsidRPr="00DF23F6">
              <w:rPr>
                <w:rFonts w:eastAsia="Times New Roman" w:cs="Times New Roman"/>
                <w:color w:val="000000"/>
                <w:sz w:val="21"/>
              </w:rPr>
              <w:t xml:space="preserve"> - 1.040 </w:t>
            </w:r>
            <w:proofErr w:type="spellStart"/>
            <w:r w:rsidRPr="00DF23F6">
              <w:rPr>
                <w:rFonts w:eastAsia="Times New Roman" w:cs="Times New Roman"/>
                <w:color w:val="000000"/>
                <w:sz w:val="21"/>
              </w:rPr>
              <w:t>dòng</w:t>
            </w:r>
            <w:proofErr w:type="spellEnd"/>
          </w:p>
        </w:tc>
      </w:tr>
      <w:tr w:rsidR="006327A0" w:rsidRPr="00DF23F6" w14:paraId="2E23C426" w14:textId="77777777">
        <w:trPr>
          <w:jc w:val="center"/>
        </w:trPr>
        <w:tc>
          <w:tcPr>
            <w:tcW w:w="3456" w:type="dxa"/>
            <w:shd w:val="clear" w:color="auto" w:fill="F9FBFD"/>
            <w:vAlign w:val="center"/>
          </w:tcPr>
          <w:p w14:paraId="45C8A0C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Tệp</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nghiệp</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vụ</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lớn</w:t>
            </w:r>
            <w:proofErr w:type="spellEnd"/>
          </w:p>
        </w:tc>
        <w:tc>
          <w:tcPr>
            <w:tcW w:w="5400" w:type="dxa"/>
            <w:shd w:val="clear" w:color="auto" w:fill="F9FBFD"/>
            <w:vAlign w:val="center"/>
          </w:tcPr>
          <w:p w14:paraId="3CCD618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ReturnApprovalService.cs</w:t>
            </w:r>
            <w:proofErr w:type="spellEnd"/>
            <w:r w:rsidRPr="00DF23F6">
              <w:rPr>
                <w:rFonts w:eastAsia="Times New Roman" w:cs="Times New Roman"/>
                <w:color w:val="000000"/>
                <w:sz w:val="21"/>
              </w:rPr>
              <w:t xml:space="preserve"> - 473 </w:t>
            </w:r>
            <w:proofErr w:type="spellStart"/>
            <w:r w:rsidRPr="00DF23F6">
              <w:rPr>
                <w:rFonts w:eastAsia="Times New Roman" w:cs="Times New Roman"/>
                <w:color w:val="000000"/>
                <w:sz w:val="21"/>
              </w:rPr>
              <w:t>dòng</w:t>
            </w:r>
            <w:proofErr w:type="spellEnd"/>
          </w:p>
        </w:tc>
      </w:tr>
      <w:tr w:rsidR="006327A0" w:rsidRPr="00DF23F6" w14:paraId="0FB62A3C" w14:textId="77777777">
        <w:trPr>
          <w:jc w:val="center"/>
        </w:trPr>
        <w:tc>
          <w:tcPr>
            <w:tcW w:w="3456" w:type="dxa"/>
            <w:vAlign w:val="center"/>
          </w:tcPr>
          <w:p w14:paraId="2D28B78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Cấu</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hình</w:t>
            </w:r>
            <w:proofErr w:type="spellEnd"/>
            <w:r w:rsidRPr="00DF23F6">
              <w:rPr>
                <w:rFonts w:eastAsia="Times New Roman" w:cs="Times New Roman"/>
                <w:color w:val="000000"/>
                <w:sz w:val="21"/>
              </w:rPr>
              <w:t xml:space="preserve"> build</w:t>
            </w:r>
          </w:p>
        </w:tc>
        <w:tc>
          <w:tcPr>
            <w:tcW w:w="5400" w:type="dxa"/>
            <w:vAlign w:val="center"/>
          </w:tcPr>
          <w:p w14:paraId="0E167C95"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Release, net8.0-windows</w:t>
            </w:r>
          </w:p>
        </w:tc>
      </w:tr>
      <w:tr w:rsidR="006327A0" w:rsidRPr="00DF23F6" w14:paraId="34D452DD" w14:textId="77777777">
        <w:trPr>
          <w:jc w:val="center"/>
        </w:trPr>
        <w:tc>
          <w:tcPr>
            <w:tcW w:w="3456" w:type="dxa"/>
            <w:shd w:val="clear" w:color="auto" w:fill="F9FBFD"/>
            <w:vAlign w:val="center"/>
          </w:tcPr>
          <w:p w14:paraId="5A7F0BE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Kết</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quả</w:t>
            </w:r>
            <w:proofErr w:type="spellEnd"/>
            <w:r w:rsidRPr="00DF23F6">
              <w:rPr>
                <w:rFonts w:eastAsia="Times New Roman" w:cs="Times New Roman"/>
                <w:color w:val="000000"/>
                <w:sz w:val="21"/>
              </w:rPr>
              <w:t xml:space="preserve"> build</w:t>
            </w:r>
          </w:p>
        </w:tc>
        <w:tc>
          <w:tcPr>
            <w:tcW w:w="5400" w:type="dxa"/>
            <w:shd w:val="clear" w:color="auto" w:fill="F9FBFD"/>
            <w:vAlign w:val="center"/>
          </w:tcPr>
          <w:p w14:paraId="56F94B8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Thành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công</w:t>
            </w:r>
            <w:proofErr w:type="spellEnd"/>
            <w:r w:rsidRPr="00DF23F6">
              <w:rPr>
                <w:rFonts w:eastAsia="Times New Roman" w:cs="Times New Roman"/>
                <w:color w:val="000000"/>
                <w:sz w:val="21"/>
              </w:rPr>
              <w:t xml:space="preserve">, 0 </w:t>
            </w:r>
            <w:proofErr w:type="spellStart"/>
            <w:r w:rsidRPr="00DF23F6">
              <w:rPr>
                <w:rFonts w:eastAsia="Times New Roman" w:cs="Times New Roman"/>
                <w:color w:val="000000"/>
                <w:sz w:val="21"/>
              </w:rPr>
              <w:t>lỗi</w:t>
            </w:r>
            <w:proofErr w:type="spellEnd"/>
            <w:r w:rsidRPr="00DF23F6">
              <w:rPr>
                <w:rFonts w:eastAsia="Times New Roman" w:cs="Times New Roman"/>
                <w:color w:val="000000"/>
                <w:sz w:val="21"/>
              </w:rPr>
              <w:t xml:space="preserve">, 56 </w:t>
            </w:r>
            <w:proofErr w:type="spellStart"/>
            <w:r w:rsidRPr="00DF23F6">
              <w:rPr>
                <w:rFonts w:eastAsia="Times New Roman" w:cs="Times New Roman"/>
                <w:color w:val="000000"/>
                <w:sz w:val="21"/>
              </w:rPr>
              <w:t>cảnh</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báo</w:t>
            </w:r>
            <w:proofErr w:type="spellEnd"/>
          </w:p>
        </w:tc>
      </w:tr>
      <w:tr w:rsidR="006327A0" w:rsidRPr="00DF23F6" w14:paraId="0A8A9108" w14:textId="77777777">
        <w:trPr>
          <w:jc w:val="center"/>
        </w:trPr>
        <w:tc>
          <w:tcPr>
            <w:tcW w:w="3456" w:type="dxa"/>
            <w:vAlign w:val="center"/>
          </w:tcPr>
          <w:p w14:paraId="507BBEAD"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Test project</w:t>
            </w:r>
          </w:p>
        </w:tc>
        <w:tc>
          <w:tcPr>
            <w:tcW w:w="5400" w:type="dxa"/>
            <w:vAlign w:val="center"/>
          </w:tcPr>
          <w:p w14:paraId="364EDD3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Không</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tìm</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thấy</w:t>
            </w:r>
            <w:proofErr w:type="spellEnd"/>
            <w:r w:rsidRPr="00DF23F6">
              <w:rPr>
                <w:rFonts w:eastAsia="Times New Roman" w:cs="Times New Roman"/>
                <w:color w:val="000000"/>
                <w:sz w:val="21"/>
              </w:rPr>
              <w:t xml:space="preserve"> </w:t>
            </w:r>
            <w:proofErr w:type="spellStart"/>
            <w:r w:rsidRPr="00DF23F6">
              <w:rPr>
                <w:rFonts w:eastAsia="Times New Roman" w:cs="Times New Roman"/>
                <w:color w:val="000000"/>
                <w:sz w:val="21"/>
              </w:rPr>
              <w:t>xUnit</w:t>
            </w:r>
            <w:proofErr w:type="spellEnd"/>
            <w:r w:rsidRPr="00DF23F6">
              <w:rPr>
                <w:rFonts w:eastAsia="Times New Roman" w:cs="Times New Roman"/>
                <w:color w:val="000000"/>
                <w:sz w:val="21"/>
              </w:rPr>
              <w:t>/</w:t>
            </w:r>
            <w:proofErr w:type="spellStart"/>
            <w:r w:rsidRPr="00DF23F6">
              <w:rPr>
                <w:rFonts w:eastAsia="Times New Roman" w:cs="Times New Roman"/>
                <w:color w:val="000000"/>
                <w:sz w:val="21"/>
              </w:rPr>
              <w:t>NUnit</w:t>
            </w:r>
            <w:proofErr w:type="spellEnd"/>
            <w:r w:rsidRPr="00DF23F6">
              <w:rPr>
                <w:rFonts w:eastAsia="Times New Roman" w:cs="Times New Roman"/>
                <w:color w:val="000000"/>
                <w:sz w:val="21"/>
              </w:rPr>
              <w:t>/</w:t>
            </w:r>
            <w:proofErr w:type="spellStart"/>
            <w:r w:rsidRPr="00DF23F6">
              <w:rPr>
                <w:rFonts w:eastAsia="Times New Roman" w:cs="Times New Roman"/>
                <w:color w:val="000000"/>
                <w:sz w:val="21"/>
              </w:rPr>
              <w:t>MSTest</w:t>
            </w:r>
            <w:proofErr w:type="spellEnd"/>
          </w:p>
        </w:tc>
      </w:tr>
    </w:tbl>
    <w:p w14:paraId="00EA9CE7" w14:textId="77777777" w:rsidR="006327A0" w:rsidRPr="00DF23F6" w:rsidRDefault="006327A0">
      <w:pPr>
        <w:spacing w:after="0"/>
        <w:rPr>
          <w:rFonts w:cs="Times New Roman"/>
        </w:rPr>
      </w:pPr>
    </w:p>
    <w:p w14:paraId="4391F7D9" w14:textId="77777777" w:rsidR="006327A0" w:rsidRPr="00DF23F6" w:rsidRDefault="00E27227">
      <w:pPr>
        <w:pStyle w:val="Heading2"/>
        <w:ind w:firstLine="0"/>
        <w:rPr>
          <w:rFonts w:ascii="Times New Roman" w:hAnsi="Times New Roman" w:cs="Times New Roman"/>
        </w:rPr>
      </w:pPr>
      <w:bookmarkStart w:id="48" w:name="_Toc231584060"/>
      <w:r w:rsidRPr="00DF23F6">
        <w:rPr>
          <w:rFonts w:ascii="Times New Roman" w:hAnsi="Times New Roman" w:cs="Times New Roman"/>
        </w:rPr>
        <w:t xml:space="preserve">6.2. </w:t>
      </w:r>
      <w:proofErr w:type="spellStart"/>
      <w:r w:rsidRPr="00DF23F6">
        <w:rPr>
          <w:rFonts w:ascii="Times New Roman" w:hAnsi="Times New Roman" w:cs="Times New Roman"/>
        </w:rPr>
        <w:t>Đi</w:t>
      </w:r>
      <w:r w:rsidRPr="00DF23F6">
        <w:rPr>
          <w:rFonts w:ascii="Times New Roman" w:hAnsi="Times New Roman" w:cs="Times New Roman"/>
        </w:rPr>
        <w:t>ể</w:t>
      </w:r>
      <w:r w:rsidRPr="00DF23F6">
        <w:rPr>
          <w:rFonts w:ascii="Times New Roman" w:hAnsi="Times New Roman" w:cs="Times New Roman"/>
        </w:rPr>
        <w:t>m</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ạ</w:t>
      </w:r>
      <w:r w:rsidRPr="00DF23F6">
        <w:rPr>
          <w:rFonts w:ascii="Times New Roman" w:hAnsi="Times New Roman" w:cs="Times New Roman"/>
        </w:rPr>
        <w:t>nh</w:t>
      </w:r>
      <w:bookmarkEnd w:id="48"/>
      <w:proofErr w:type="spellEnd"/>
    </w:p>
    <w:p w14:paraId="51DE26EF" w14:textId="77777777" w:rsidR="006327A0" w:rsidRPr="00DF23F6" w:rsidRDefault="00E27227">
      <w:pPr>
        <w:pStyle w:val="ListBullet"/>
        <w:rPr>
          <w:rFonts w:cs="Times New Roman"/>
        </w:rPr>
      </w:pPr>
      <w:proofErr w:type="spellStart"/>
      <w:r w:rsidRPr="00DF23F6">
        <w:rPr>
          <w:rFonts w:eastAsia="Times New Roman" w:cs="Times New Roman"/>
          <w:color w:val="000000"/>
        </w:rPr>
        <w:t>Nghiệp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transaction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nhật</w:t>
      </w:r>
      <w:proofErr w:type="spellEnd"/>
      <w:r w:rsidRPr="00DF23F6">
        <w:rPr>
          <w:rFonts w:eastAsia="Times New Roman" w:cs="Times New Roman"/>
          <w:color w:val="000000"/>
        </w:rPr>
        <w:t>.</w:t>
      </w:r>
    </w:p>
    <w:p w14:paraId="528881BB" w14:textId="77777777" w:rsidR="006327A0" w:rsidRPr="00DF23F6" w:rsidRDefault="00E27227">
      <w:pPr>
        <w:pStyle w:val="ListBullet"/>
        <w:rPr>
          <w:rFonts w:cs="Times New Roman"/>
        </w:rPr>
      </w:pP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UPDLOCK/HOLDLOCK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chấp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tồn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w:t>
      </w:r>
    </w:p>
    <w:p w14:paraId="59E5B3C8" w14:textId="77777777" w:rsidR="006327A0" w:rsidRPr="00DF23F6" w:rsidRDefault="00E27227">
      <w:pPr>
        <w:pStyle w:val="ListBullet"/>
        <w:rPr>
          <w:rFonts w:cs="Times New Roman"/>
        </w:rPr>
      </w:pPr>
      <w:proofErr w:type="spellStart"/>
      <w:r w:rsidRPr="00DF23F6">
        <w:rPr>
          <w:rFonts w:eastAsia="Times New Roman" w:cs="Times New Roman"/>
          <w:color w:val="000000"/>
        </w:rPr>
        <w:t>Mật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khẩu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PasswordHasher</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chuẩn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rõ</w:t>
      </w:r>
      <w:proofErr w:type="spellEnd"/>
      <w:r w:rsidRPr="00DF23F6">
        <w:rPr>
          <w:rFonts w:eastAsia="Times New Roman" w:cs="Times New Roman"/>
          <w:color w:val="000000"/>
        </w:rPr>
        <w:t>.</w:t>
      </w:r>
    </w:p>
    <w:p w14:paraId="5C2ED91F" w14:textId="77777777" w:rsidR="006327A0" w:rsidRPr="00DF23F6" w:rsidRDefault="00E27227">
      <w:pPr>
        <w:pStyle w:val="ListBullet"/>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lộ</w:t>
      </w:r>
      <w:proofErr w:type="spellEnd"/>
      <w:r w:rsidRPr="00DF23F6">
        <w:rPr>
          <w:rFonts w:eastAsia="Times New Roman" w:cs="Times New Roman"/>
          <w:color w:val="000000"/>
        </w:rPr>
        <w:t xml:space="preserve"> username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lệ</w:t>
      </w:r>
      <w:proofErr w:type="spellEnd"/>
      <w:r w:rsidRPr="00DF23F6">
        <w:rPr>
          <w:rFonts w:eastAsia="Times New Roman" w:cs="Times New Roman"/>
          <w:color w:val="000000"/>
        </w:rPr>
        <w:t>.</w:t>
      </w:r>
    </w:p>
    <w:p w14:paraId="0C4C4F75" w14:textId="77777777" w:rsidR="006327A0" w:rsidRPr="00DF23F6" w:rsidRDefault="00E27227">
      <w:pPr>
        <w:pStyle w:val="ListBullet"/>
        <w:rPr>
          <w:rFonts w:cs="Times New Roman"/>
        </w:rPr>
      </w:pP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gom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PermissionSet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dễ</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sát</w:t>
      </w:r>
      <w:proofErr w:type="spellEnd"/>
      <w:r w:rsidRPr="00DF23F6">
        <w:rPr>
          <w:rFonts w:eastAsia="Times New Roman" w:cs="Times New Roman"/>
          <w:color w:val="000000"/>
        </w:rPr>
        <w:t>.</w:t>
      </w:r>
    </w:p>
    <w:p w14:paraId="66910322" w14:textId="77777777" w:rsidR="006327A0" w:rsidRPr="00DF23F6" w:rsidRDefault="00E27227">
      <w:pPr>
        <w:pStyle w:val="ListBullet"/>
        <w:rPr>
          <w:rFonts w:cs="Times New Roman"/>
        </w:rPr>
      </w:pPr>
      <w:proofErr w:type="spellStart"/>
      <w:r w:rsidRPr="00DF23F6">
        <w:rPr>
          <w:rFonts w:eastAsia="Times New Roman" w:cs="Times New Roman"/>
          <w:color w:val="000000"/>
        </w:rPr>
        <w:t>Truy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giảm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cơ</w:t>
      </w:r>
      <w:proofErr w:type="spellEnd"/>
      <w:r w:rsidRPr="00DF23F6">
        <w:rPr>
          <w:rFonts w:eastAsia="Times New Roman" w:cs="Times New Roman"/>
          <w:color w:val="000000"/>
        </w:rPr>
        <w:t xml:space="preserve"> SQL injection.</w:t>
      </w:r>
    </w:p>
    <w:p w14:paraId="64322211" w14:textId="77777777" w:rsidR="006327A0" w:rsidRPr="00DF23F6" w:rsidRDefault="00E27227">
      <w:pPr>
        <w:pStyle w:val="ListBullet"/>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phía</w:t>
      </w:r>
      <w:proofErr w:type="spellEnd"/>
      <w:r w:rsidRPr="00DF23F6">
        <w:rPr>
          <w:rFonts w:eastAsia="Times New Roman" w:cs="Times New Roman"/>
          <w:color w:val="000000"/>
        </w:rPr>
        <w:t xml:space="preserve"> server ở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danh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lớn</w:t>
      </w:r>
      <w:proofErr w:type="spellEnd"/>
      <w:r w:rsidRPr="00DF23F6">
        <w:rPr>
          <w:rFonts w:eastAsia="Times New Roman" w:cs="Times New Roman"/>
          <w:color w:val="000000"/>
        </w:rPr>
        <w:t>.</w:t>
      </w:r>
    </w:p>
    <w:p w14:paraId="7251C389" w14:textId="77777777" w:rsidR="006327A0" w:rsidRPr="00DF23F6" w:rsidRDefault="00E27227">
      <w:pPr>
        <w:pStyle w:val="ListBullet"/>
        <w:rPr>
          <w:rFonts w:cs="Times New Roman"/>
        </w:rPr>
      </w:pP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mềm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nghiệp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w:t>
      </w:r>
    </w:p>
    <w:p w14:paraId="45C7450C" w14:textId="77777777" w:rsidR="006327A0" w:rsidRPr="00DF23F6" w:rsidRDefault="00E27227">
      <w:pPr>
        <w:pStyle w:val="ListBullet"/>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che</w:t>
      </w:r>
      <w:r w:rsidRPr="00DF23F6">
        <w:rPr>
          <w:rFonts w:eastAsia="Times New Roman" w:cs="Times New Roman"/>
          <w:color w:val="000000"/>
        </w:rPr>
        <w:t xml:space="preserve">ck constraint, unique index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foreign key ở database.</w:t>
      </w:r>
    </w:p>
    <w:p w14:paraId="08B0B4F4" w14:textId="77777777" w:rsidR="006327A0" w:rsidRPr="00DF23F6" w:rsidRDefault="00E27227">
      <w:pPr>
        <w:pStyle w:val="ListBullet"/>
        <w:rPr>
          <w:rFonts w:cs="Times New Roman"/>
        </w:rPr>
      </w:pPr>
      <w:proofErr w:type="spellStart"/>
      <w:r w:rsidRPr="00DF23F6">
        <w:rPr>
          <w:rFonts w:eastAsia="Times New Roman" w:cs="Times New Roman"/>
          <w:color w:val="000000"/>
        </w:rPr>
        <w:t>Cơ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chế</w:t>
      </w:r>
      <w:proofErr w:type="spellEnd"/>
      <w:r w:rsidRPr="00DF23F6">
        <w:rPr>
          <w:rFonts w:eastAsia="Times New Roman" w:cs="Times New Roman"/>
          <w:color w:val="000000"/>
        </w:rPr>
        <w:t xml:space="preserve"> schema detection </w:t>
      </w:r>
      <w:proofErr w:type="spellStart"/>
      <w:r w:rsidRPr="00DF23F6">
        <w:rPr>
          <w:rFonts w:eastAsia="Times New Roman" w:cs="Times New Roman"/>
          <w:color w:val="000000"/>
        </w:rPr>
        <w:t>hỗ</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cũ</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cột</w:t>
      </w:r>
      <w:proofErr w:type="spellEnd"/>
      <w:r w:rsidRPr="00DF23F6">
        <w:rPr>
          <w:rFonts w:eastAsia="Times New Roman" w:cs="Times New Roman"/>
          <w:color w:val="000000"/>
        </w:rPr>
        <w:t>.</w:t>
      </w:r>
    </w:p>
    <w:p w14:paraId="7E1AB513" w14:textId="77777777" w:rsidR="006327A0" w:rsidRPr="00DF23F6" w:rsidRDefault="00E27227">
      <w:pPr>
        <w:pStyle w:val="Heading2"/>
        <w:ind w:firstLine="0"/>
        <w:rPr>
          <w:rFonts w:ascii="Times New Roman" w:hAnsi="Times New Roman" w:cs="Times New Roman"/>
        </w:rPr>
      </w:pPr>
      <w:bookmarkStart w:id="49" w:name="_Toc231584061"/>
      <w:r w:rsidRPr="00DF23F6">
        <w:rPr>
          <w:rFonts w:ascii="Times New Roman" w:hAnsi="Times New Roman" w:cs="Times New Roman"/>
        </w:rPr>
        <w:t xml:space="preserve">6.3. </w:t>
      </w:r>
      <w:proofErr w:type="spellStart"/>
      <w:r w:rsidRPr="00DF23F6">
        <w:rPr>
          <w:rFonts w:ascii="Times New Roman" w:hAnsi="Times New Roman" w:cs="Times New Roman"/>
        </w:rPr>
        <w:t>Phát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hi</w:t>
      </w:r>
      <w:r w:rsidRPr="00DF23F6">
        <w:rPr>
          <w:rFonts w:ascii="Times New Roman" w:hAnsi="Times New Roman" w:cs="Times New Roman"/>
        </w:rPr>
        <w:t>ệ</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ứ</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cao</w:t>
      </w:r>
      <w:bookmarkEnd w:id="49"/>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792"/>
        <w:gridCol w:w="3240"/>
        <w:gridCol w:w="2376"/>
        <w:gridCol w:w="2448"/>
      </w:tblGrid>
      <w:tr w:rsidR="006327A0" w:rsidRPr="00DF23F6" w14:paraId="024B27CD" w14:textId="77777777">
        <w:trPr>
          <w:tblHeader/>
          <w:jc w:val="center"/>
        </w:trPr>
        <w:tc>
          <w:tcPr>
            <w:tcW w:w="792" w:type="dxa"/>
            <w:shd w:val="clear" w:color="auto" w:fill="F4CCCC"/>
            <w:tcMar>
              <w:top w:w="90" w:type="dxa"/>
              <w:left w:w="120" w:type="dxa"/>
              <w:bottom w:w="90" w:type="dxa"/>
              <w:right w:w="120" w:type="dxa"/>
            </w:tcMar>
            <w:vAlign w:val="center"/>
          </w:tcPr>
          <w:p w14:paraId="61A1A23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Mã</w:t>
            </w:r>
            <w:proofErr w:type="spellEnd"/>
          </w:p>
        </w:tc>
        <w:tc>
          <w:tcPr>
            <w:tcW w:w="3240" w:type="dxa"/>
            <w:shd w:val="clear" w:color="auto" w:fill="F4CCCC"/>
            <w:tcMar>
              <w:top w:w="90" w:type="dxa"/>
              <w:left w:w="120" w:type="dxa"/>
              <w:bottom w:w="90" w:type="dxa"/>
              <w:right w:w="120" w:type="dxa"/>
            </w:tcMar>
            <w:vAlign w:val="center"/>
          </w:tcPr>
          <w:p w14:paraId="10D84197"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Phát</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hiện</w:t>
            </w:r>
            <w:proofErr w:type="spellEnd"/>
          </w:p>
        </w:tc>
        <w:tc>
          <w:tcPr>
            <w:tcW w:w="2376" w:type="dxa"/>
            <w:shd w:val="clear" w:color="auto" w:fill="F4CCCC"/>
            <w:tcMar>
              <w:top w:w="90" w:type="dxa"/>
              <w:left w:w="120" w:type="dxa"/>
              <w:bottom w:w="90" w:type="dxa"/>
              <w:right w:w="120" w:type="dxa"/>
            </w:tcMar>
            <w:vAlign w:val="center"/>
          </w:tcPr>
          <w:p w14:paraId="5359072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Tác</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động</w:t>
            </w:r>
            <w:proofErr w:type="spellEnd"/>
          </w:p>
        </w:tc>
        <w:tc>
          <w:tcPr>
            <w:tcW w:w="2448" w:type="dxa"/>
            <w:shd w:val="clear" w:color="auto" w:fill="F4CCCC"/>
            <w:tcMar>
              <w:top w:w="90" w:type="dxa"/>
              <w:left w:w="120" w:type="dxa"/>
              <w:bottom w:w="90" w:type="dxa"/>
              <w:right w:w="120" w:type="dxa"/>
            </w:tcMar>
            <w:vAlign w:val="center"/>
          </w:tcPr>
          <w:p w14:paraId="197395E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8"/>
              </w:rPr>
              <w:t>Khuyến</w:t>
            </w:r>
            <w:proofErr w:type="spellEnd"/>
            <w:r w:rsidRPr="00DF23F6">
              <w:rPr>
                <w:rFonts w:eastAsia="Times New Roman" w:cs="Times New Roman"/>
                <w:b/>
                <w:color w:val="17365D"/>
                <w:sz w:val="18"/>
              </w:rPr>
              <w:t xml:space="preserve"> </w:t>
            </w:r>
            <w:proofErr w:type="spellStart"/>
            <w:r w:rsidRPr="00DF23F6">
              <w:rPr>
                <w:rFonts w:eastAsia="Times New Roman" w:cs="Times New Roman"/>
                <w:b/>
                <w:color w:val="17365D"/>
                <w:sz w:val="18"/>
              </w:rPr>
              <w:t>nghị</w:t>
            </w:r>
            <w:proofErr w:type="spellEnd"/>
          </w:p>
        </w:tc>
      </w:tr>
      <w:tr w:rsidR="006327A0" w:rsidRPr="00DF23F6" w14:paraId="7B77C16F" w14:textId="77777777">
        <w:trPr>
          <w:jc w:val="center"/>
        </w:trPr>
        <w:tc>
          <w:tcPr>
            <w:tcW w:w="792" w:type="dxa"/>
            <w:vAlign w:val="center"/>
          </w:tcPr>
          <w:p w14:paraId="18428545"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H-01</w:t>
            </w:r>
          </w:p>
        </w:tc>
        <w:tc>
          <w:tcPr>
            <w:tcW w:w="3240" w:type="dxa"/>
            <w:vAlign w:val="center"/>
          </w:tcPr>
          <w:p w14:paraId="4AFF5879" w14:textId="77777777" w:rsidR="006327A0" w:rsidRPr="00DF23F6" w:rsidRDefault="00E27227">
            <w:pPr>
              <w:spacing w:after="0"/>
              <w:ind w:firstLine="0"/>
              <w:jc w:val="left"/>
              <w:rPr>
                <w:rFonts w:cs="Times New Roman"/>
              </w:rPr>
            </w:pPr>
            <w:r w:rsidRPr="00DF23F6">
              <w:rPr>
                <w:rFonts w:eastAsia="Times New Roman" w:cs="Times New Roman"/>
                <w:color w:val="000000"/>
                <w:sz w:val="18"/>
              </w:rPr>
              <w:t xml:space="preserve">DDL/migration </w:t>
            </w:r>
            <w:proofErr w:type="spellStart"/>
            <w:r w:rsidRPr="00DF23F6">
              <w:rPr>
                <w:rFonts w:eastAsia="Times New Roman" w:cs="Times New Roman"/>
                <w:color w:val="000000"/>
                <w:sz w:val="18"/>
              </w:rPr>
              <w:t>được</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chạy</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trong</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luồng</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tạo</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và</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duyệt</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phiếu</w:t>
            </w:r>
            <w:proofErr w:type="spellEnd"/>
            <w:r w:rsidRPr="00DF23F6">
              <w:rPr>
                <w:rFonts w:eastAsia="Times New Roman" w:cs="Times New Roman"/>
                <w:color w:val="000000"/>
                <w:sz w:val="18"/>
              </w:rPr>
              <w:t xml:space="preserve">; check </w:t>
            </w:r>
            <w:r w:rsidRPr="00DF23F6">
              <w:rPr>
                <w:rFonts w:eastAsia="Times New Roman" w:cs="Times New Roman"/>
                <w:color w:val="000000"/>
                <w:sz w:val="18"/>
              </w:rPr>
              <w:t xml:space="preserve">constraint </w:t>
            </w:r>
            <w:proofErr w:type="spellStart"/>
            <w:r w:rsidRPr="00DF23F6">
              <w:rPr>
                <w:rFonts w:eastAsia="Times New Roman" w:cs="Times New Roman"/>
                <w:color w:val="000000"/>
                <w:sz w:val="18"/>
              </w:rPr>
              <w:t>bị</w:t>
            </w:r>
            <w:proofErr w:type="spellEnd"/>
            <w:r w:rsidRPr="00DF23F6">
              <w:rPr>
                <w:rFonts w:eastAsia="Times New Roman" w:cs="Times New Roman"/>
                <w:color w:val="000000"/>
                <w:sz w:val="18"/>
              </w:rPr>
              <w:t xml:space="preserve"> drop/add </w:t>
            </w:r>
            <w:proofErr w:type="spellStart"/>
            <w:r w:rsidRPr="00DF23F6">
              <w:rPr>
                <w:rFonts w:eastAsia="Times New Roman" w:cs="Times New Roman"/>
                <w:color w:val="000000"/>
                <w:sz w:val="18"/>
              </w:rPr>
              <w:t>lặp</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lại</w:t>
            </w:r>
            <w:proofErr w:type="spellEnd"/>
            <w:r w:rsidRPr="00DF23F6">
              <w:rPr>
                <w:rFonts w:eastAsia="Times New Roman" w:cs="Times New Roman"/>
                <w:color w:val="000000"/>
                <w:sz w:val="18"/>
              </w:rPr>
              <w:t>.</w:t>
            </w:r>
          </w:p>
        </w:tc>
        <w:tc>
          <w:tcPr>
            <w:tcW w:w="2376" w:type="dxa"/>
            <w:vAlign w:val="center"/>
          </w:tcPr>
          <w:p w14:paraId="40F1F17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Yêu</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cầu</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quyền</w:t>
            </w:r>
            <w:proofErr w:type="spellEnd"/>
            <w:r w:rsidRPr="00DF23F6">
              <w:rPr>
                <w:rFonts w:eastAsia="Times New Roman" w:cs="Times New Roman"/>
                <w:color w:val="000000"/>
                <w:sz w:val="18"/>
              </w:rPr>
              <w:t xml:space="preserve"> ALTER, </w:t>
            </w:r>
            <w:proofErr w:type="spellStart"/>
            <w:r w:rsidRPr="00DF23F6">
              <w:rPr>
                <w:rFonts w:eastAsia="Times New Roman" w:cs="Times New Roman"/>
                <w:color w:val="000000"/>
                <w:sz w:val="18"/>
              </w:rPr>
              <w:t>khóa</w:t>
            </w:r>
            <w:proofErr w:type="spellEnd"/>
            <w:r w:rsidRPr="00DF23F6">
              <w:rPr>
                <w:rFonts w:eastAsia="Times New Roman" w:cs="Times New Roman"/>
                <w:color w:val="000000"/>
                <w:sz w:val="18"/>
              </w:rPr>
              <w:t xml:space="preserve"> schema, </w:t>
            </w:r>
            <w:proofErr w:type="spellStart"/>
            <w:r w:rsidRPr="00DF23F6">
              <w:rPr>
                <w:rFonts w:eastAsia="Times New Roman" w:cs="Times New Roman"/>
                <w:color w:val="000000"/>
                <w:sz w:val="18"/>
              </w:rPr>
              <w:t>tăng</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thời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gian</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và</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rủi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ro</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lỗi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khi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nhiều</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người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dùng</w:t>
            </w:r>
            <w:proofErr w:type="spellEnd"/>
            <w:r w:rsidRPr="00DF23F6">
              <w:rPr>
                <w:rFonts w:eastAsia="Times New Roman" w:cs="Times New Roman"/>
                <w:color w:val="000000"/>
                <w:sz w:val="18"/>
              </w:rPr>
              <w:t>.</w:t>
            </w:r>
          </w:p>
        </w:tc>
        <w:tc>
          <w:tcPr>
            <w:tcW w:w="2448" w:type="dxa"/>
            <w:vAlign w:val="center"/>
          </w:tcPr>
          <w:p w14:paraId="1CC98ECB" w14:textId="77777777" w:rsidR="006327A0" w:rsidRPr="00DF23F6" w:rsidRDefault="00E27227">
            <w:pPr>
              <w:spacing w:after="0"/>
              <w:ind w:firstLine="0"/>
              <w:jc w:val="left"/>
              <w:rPr>
                <w:rFonts w:cs="Times New Roman"/>
                <w:lang w:val="sv-SE"/>
              </w:rPr>
            </w:pPr>
            <w:r w:rsidRPr="00DF23F6">
              <w:rPr>
                <w:rFonts w:eastAsia="Times New Roman" w:cs="Times New Roman"/>
                <w:color w:val="000000"/>
                <w:sz w:val="18"/>
                <w:lang w:val="sv-SE"/>
              </w:rPr>
              <w:t>Dùng migration có version; luồng nghiệp vụ chỉ kiểm tra version.</w:t>
            </w:r>
          </w:p>
        </w:tc>
      </w:tr>
      <w:tr w:rsidR="006327A0" w:rsidRPr="00DF23F6" w14:paraId="08A84C2B" w14:textId="77777777">
        <w:trPr>
          <w:jc w:val="center"/>
        </w:trPr>
        <w:tc>
          <w:tcPr>
            <w:tcW w:w="792" w:type="dxa"/>
            <w:vAlign w:val="center"/>
          </w:tcPr>
          <w:p w14:paraId="75363B5B" w14:textId="46907AE1" w:rsidR="006327A0" w:rsidRPr="00DF23F6" w:rsidRDefault="00E27227">
            <w:pPr>
              <w:spacing w:after="0"/>
              <w:ind w:firstLine="0"/>
              <w:jc w:val="left"/>
              <w:rPr>
                <w:rFonts w:cs="Times New Roman"/>
              </w:rPr>
            </w:pPr>
            <w:r w:rsidRPr="00DF23F6">
              <w:rPr>
                <w:rFonts w:eastAsia="Times New Roman" w:cs="Times New Roman"/>
                <w:color w:val="000000"/>
                <w:sz w:val="18"/>
              </w:rPr>
              <w:t>H-</w:t>
            </w:r>
            <w:r w:rsidR="00E27A04">
              <w:rPr>
                <w:rFonts w:eastAsia="Times New Roman" w:cs="Times New Roman"/>
                <w:color w:val="000000"/>
                <w:sz w:val="18"/>
              </w:rPr>
              <w:t>02</w:t>
            </w:r>
          </w:p>
        </w:tc>
        <w:tc>
          <w:tcPr>
            <w:tcW w:w="3240" w:type="dxa"/>
            <w:vAlign w:val="center"/>
          </w:tcPr>
          <w:p w14:paraId="3C8FFF7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Chưa</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có</w:t>
            </w:r>
            <w:proofErr w:type="spellEnd"/>
            <w:r w:rsidRPr="00DF23F6">
              <w:rPr>
                <w:rFonts w:eastAsia="Times New Roman" w:cs="Times New Roman"/>
                <w:color w:val="000000"/>
                <w:sz w:val="18"/>
              </w:rPr>
              <w:t xml:space="preserve"> test </w:t>
            </w:r>
            <w:proofErr w:type="spellStart"/>
            <w:r w:rsidRPr="00DF23F6">
              <w:rPr>
                <w:rFonts w:eastAsia="Times New Roman" w:cs="Times New Roman"/>
                <w:color w:val="000000"/>
                <w:sz w:val="18"/>
              </w:rPr>
              <w:t>tự</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động</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cho</w:t>
            </w:r>
            <w:proofErr w:type="spellEnd"/>
            <w:r w:rsidRPr="00DF23F6">
              <w:rPr>
                <w:rFonts w:eastAsia="Times New Roman" w:cs="Times New Roman"/>
                <w:color w:val="000000"/>
                <w:sz w:val="18"/>
              </w:rPr>
              <w:t xml:space="preserve"> transaction </w:t>
            </w:r>
            <w:proofErr w:type="spellStart"/>
            <w:r w:rsidRPr="00DF23F6">
              <w:rPr>
                <w:rFonts w:eastAsia="Times New Roman" w:cs="Times New Roman"/>
                <w:color w:val="000000"/>
                <w:sz w:val="18"/>
              </w:rPr>
              <w:t>mượn</w:t>
            </w:r>
            <w:proofErr w:type="spellEnd"/>
            <w:r w:rsidRPr="00DF23F6">
              <w:rPr>
                <w:rFonts w:eastAsia="Times New Roman" w:cs="Times New Roman"/>
                <w:color w:val="000000"/>
                <w:sz w:val="18"/>
              </w:rPr>
              <w:t>/</w:t>
            </w:r>
            <w:proofErr w:type="spellStart"/>
            <w:r w:rsidRPr="00DF23F6">
              <w:rPr>
                <w:rFonts w:eastAsia="Times New Roman" w:cs="Times New Roman"/>
                <w:color w:val="000000"/>
                <w:sz w:val="18"/>
              </w:rPr>
              <w:t>trả</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và</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dữ</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liệu</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cạnh</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tranh</w:t>
            </w:r>
            <w:proofErr w:type="spellEnd"/>
            <w:r w:rsidRPr="00DF23F6">
              <w:rPr>
                <w:rFonts w:eastAsia="Times New Roman" w:cs="Times New Roman"/>
                <w:color w:val="000000"/>
                <w:sz w:val="18"/>
              </w:rPr>
              <w:t>.</w:t>
            </w:r>
          </w:p>
        </w:tc>
        <w:tc>
          <w:tcPr>
            <w:tcW w:w="2376" w:type="dxa"/>
            <w:vAlign w:val="center"/>
          </w:tcPr>
          <w:p w14:paraId="7B47E67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Hồi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quy</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dễ</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làm</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sai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tồn</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kho</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hoặc</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trạng</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thái</w:t>
            </w:r>
            <w:proofErr w:type="spellEnd"/>
            <w:r w:rsidRPr="00DF23F6">
              <w:rPr>
                <w:rFonts w:eastAsia="Times New Roman" w:cs="Times New Roman"/>
                <w:color w:val="000000"/>
                <w:sz w:val="18"/>
              </w:rPr>
              <w:t xml:space="preserve"> </w:t>
            </w:r>
            <w:proofErr w:type="spellStart"/>
            <w:r w:rsidRPr="00DF23F6">
              <w:rPr>
                <w:rFonts w:eastAsia="Times New Roman" w:cs="Times New Roman"/>
                <w:color w:val="000000"/>
                <w:sz w:val="18"/>
              </w:rPr>
              <w:t>phiếu</w:t>
            </w:r>
            <w:proofErr w:type="spellEnd"/>
            <w:r w:rsidRPr="00DF23F6">
              <w:rPr>
                <w:rFonts w:eastAsia="Times New Roman" w:cs="Times New Roman"/>
                <w:color w:val="000000"/>
                <w:sz w:val="18"/>
              </w:rPr>
              <w:t>.</w:t>
            </w:r>
          </w:p>
        </w:tc>
        <w:tc>
          <w:tcPr>
            <w:tcW w:w="2448" w:type="dxa"/>
            <w:vAlign w:val="center"/>
          </w:tcPr>
          <w:p w14:paraId="106187E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8"/>
              </w:rPr>
              <w:t>Bổ</w:t>
            </w:r>
            <w:proofErr w:type="spellEnd"/>
            <w:r w:rsidRPr="00DF23F6">
              <w:rPr>
                <w:rFonts w:eastAsia="Times New Roman" w:cs="Times New Roman"/>
                <w:color w:val="000000"/>
                <w:sz w:val="18"/>
              </w:rPr>
              <w:t xml:space="preserve"> sung unit test helper/service </w:t>
            </w:r>
            <w:proofErr w:type="spellStart"/>
            <w:r w:rsidRPr="00DF23F6">
              <w:rPr>
                <w:rFonts w:eastAsia="Times New Roman" w:cs="Times New Roman"/>
                <w:color w:val="000000"/>
                <w:sz w:val="18"/>
              </w:rPr>
              <w:t>và</w:t>
            </w:r>
            <w:proofErr w:type="spellEnd"/>
            <w:r w:rsidRPr="00DF23F6">
              <w:rPr>
                <w:rFonts w:eastAsia="Times New Roman" w:cs="Times New Roman"/>
                <w:color w:val="000000"/>
                <w:sz w:val="18"/>
              </w:rPr>
              <w:t xml:space="preserve"> integration test </w:t>
            </w:r>
            <w:proofErr w:type="spellStart"/>
            <w:r w:rsidRPr="00DF23F6">
              <w:rPr>
                <w:rFonts w:eastAsia="Times New Roman" w:cs="Times New Roman"/>
                <w:color w:val="000000"/>
                <w:sz w:val="18"/>
              </w:rPr>
              <w:t>trên</w:t>
            </w:r>
            <w:proofErr w:type="spellEnd"/>
            <w:r w:rsidRPr="00DF23F6">
              <w:rPr>
                <w:rFonts w:eastAsia="Times New Roman" w:cs="Times New Roman"/>
                <w:color w:val="000000"/>
                <w:sz w:val="18"/>
              </w:rPr>
              <w:t xml:space="preserve"> database </w:t>
            </w:r>
            <w:proofErr w:type="spellStart"/>
            <w:r w:rsidRPr="00DF23F6">
              <w:rPr>
                <w:rFonts w:eastAsia="Times New Roman" w:cs="Times New Roman"/>
                <w:color w:val="000000"/>
                <w:sz w:val="18"/>
              </w:rPr>
              <w:t>tạm</w:t>
            </w:r>
            <w:proofErr w:type="spellEnd"/>
            <w:r w:rsidRPr="00DF23F6">
              <w:rPr>
                <w:rFonts w:eastAsia="Times New Roman" w:cs="Times New Roman"/>
                <w:color w:val="000000"/>
                <w:sz w:val="18"/>
              </w:rPr>
              <w:t>.</w:t>
            </w:r>
          </w:p>
        </w:tc>
      </w:tr>
    </w:tbl>
    <w:p w14:paraId="3B7EC285" w14:textId="77777777" w:rsidR="006327A0" w:rsidRPr="00DF23F6" w:rsidRDefault="006327A0">
      <w:pPr>
        <w:spacing w:after="0"/>
        <w:rPr>
          <w:rFonts w:cs="Times New Roman"/>
        </w:rPr>
      </w:pPr>
    </w:p>
    <w:p w14:paraId="08F94B4D" w14:textId="77777777" w:rsidR="006327A0" w:rsidRPr="00DF23F6" w:rsidRDefault="00E27227">
      <w:pPr>
        <w:pStyle w:val="Heading2"/>
        <w:ind w:firstLine="0"/>
        <w:rPr>
          <w:rFonts w:ascii="Times New Roman" w:hAnsi="Times New Roman" w:cs="Times New Roman"/>
        </w:rPr>
      </w:pPr>
      <w:bookmarkStart w:id="50" w:name="_Toc231584062"/>
      <w:r w:rsidRPr="00DF23F6">
        <w:rPr>
          <w:rFonts w:ascii="Times New Roman" w:hAnsi="Times New Roman" w:cs="Times New Roman"/>
        </w:rPr>
        <w:t xml:space="preserve">6.4. </w:t>
      </w:r>
      <w:proofErr w:type="spellStart"/>
      <w:r w:rsidRPr="00DF23F6">
        <w:rPr>
          <w:rFonts w:ascii="Times New Roman" w:hAnsi="Times New Roman" w:cs="Times New Roman"/>
        </w:rPr>
        <w:t>Phát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hi</w:t>
      </w:r>
      <w:r w:rsidRPr="00DF23F6">
        <w:rPr>
          <w:rFonts w:ascii="Times New Roman" w:hAnsi="Times New Roman" w:cs="Times New Roman"/>
        </w:rPr>
        <w:t>ệ</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ứ</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trung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bình</w:t>
      </w:r>
      <w:bookmarkEnd w:id="50"/>
      <w:proofErr w:type="spellEnd"/>
    </w:p>
    <w:tbl>
      <w:tblPr>
        <w:tblW w:w="8855"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936"/>
        <w:gridCol w:w="3311"/>
        <w:gridCol w:w="4608"/>
      </w:tblGrid>
      <w:tr w:rsidR="006327A0" w:rsidRPr="00DF23F6" w14:paraId="7F180C5E" w14:textId="77777777">
        <w:trPr>
          <w:tblHeader/>
          <w:jc w:val="center"/>
        </w:trPr>
        <w:tc>
          <w:tcPr>
            <w:tcW w:w="936" w:type="dxa"/>
            <w:shd w:val="clear" w:color="auto" w:fill="FCE5CD"/>
            <w:tcMar>
              <w:top w:w="90" w:type="dxa"/>
              <w:left w:w="120" w:type="dxa"/>
              <w:bottom w:w="90" w:type="dxa"/>
              <w:right w:w="120" w:type="dxa"/>
            </w:tcMar>
            <w:vAlign w:val="center"/>
          </w:tcPr>
          <w:p w14:paraId="5ECA7A6C"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Mã</w:t>
            </w:r>
            <w:proofErr w:type="spellEnd"/>
          </w:p>
        </w:tc>
        <w:tc>
          <w:tcPr>
            <w:tcW w:w="3311" w:type="dxa"/>
            <w:shd w:val="clear" w:color="auto" w:fill="FCE5CD"/>
            <w:tcMar>
              <w:top w:w="90" w:type="dxa"/>
              <w:left w:w="120" w:type="dxa"/>
              <w:bottom w:w="90" w:type="dxa"/>
              <w:right w:w="120" w:type="dxa"/>
            </w:tcMar>
            <w:vAlign w:val="center"/>
          </w:tcPr>
          <w:p w14:paraId="18C77CF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Phát</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hiện</w:t>
            </w:r>
            <w:proofErr w:type="spellEnd"/>
          </w:p>
        </w:tc>
        <w:tc>
          <w:tcPr>
            <w:tcW w:w="4608" w:type="dxa"/>
            <w:shd w:val="clear" w:color="auto" w:fill="FCE5CD"/>
            <w:tcMar>
              <w:top w:w="90" w:type="dxa"/>
              <w:left w:w="120" w:type="dxa"/>
              <w:bottom w:w="90" w:type="dxa"/>
              <w:right w:w="120" w:type="dxa"/>
            </w:tcMar>
            <w:vAlign w:val="center"/>
          </w:tcPr>
          <w:p w14:paraId="3810FF1F"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Tác</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động</w:t>
            </w:r>
            <w:proofErr w:type="spellEnd"/>
            <w:r w:rsidRPr="00DF23F6">
              <w:rPr>
                <w:rFonts w:eastAsia="Times New Roman" w:cs="Times New Roman"/>
                <w:b/>
                <w:color w:val="17365D"/>
                <w:sz w:val="19"/>
              </w:rPr>
              <w:t xml:space="preserve">/chi </w:t>
            </w:r>
            <w:proofErr w:type="spellStart"/>
            <w:r w:rsidRPr="00DF23F6">
              <w:rPr>
                <w:rFonts w:eastAsia="Times New Roman" w:cs="Times New Roman"/>
                <w:b/>
                <w:color w:val="17365D"/>
                <w:sz w:val="19"/>
              </w:rPr>
              <w:t>tiết</w:t>
            </w:r>
            <w:proofErr w:type="spellEnd"/>
          </w:p>
        </w:tc>
      </w:tr>
      <w:tr w:rsidR="006327A0" w:rsidRPr="00DF23F6" w14:paraId="56CCA310" w14:textId="77777777">
        <w:trPr>
          <w:jc w:val="center"/>
        </w:trPr>
        <w:tc>
          <w:tcPr>
            <w:tcW w:w="936" w:type="dxa"/>
            <w:vAlign w:val="center"/>
          </w:tcPr>
          <w:p w14:paraId="589F769F"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M-01</w:t>
            </w:r>
          </w:p>
        </w:tc>
        <w:tc>
          <w:tcPr>
            <w:tcW w:w="3311" w:type="dxa"/>
            <w:vAlign w:val="center"/>
          </w:tcPr>
          <w:p w14:paraId="789690FE"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56 </w:t>
            </w:r>
            <w:proofErr w:type="spellStart"/>
            <w:r w:rsidRPr="00DF23F6">
              <w:rPr>
                <w:rFonts w:eastAsia="Times New Roman" w:cs="Times New Roman"/>
                <w:color w:val="000000"/>
                <w:sz w:val="19"/>
              </w:rPr>
              <w:t>cảnh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báo</w:t>
            </w:r>
            <w:proofErr w:type="spellEnd"/>
            <w:r w:rsidRPr="00DF23F6">
              <w:rPr>
                <w:rFonts w:eastAsia="Times New Roman" w:cs="Times New Roman"/>
                <w:color w:val="000000"/>
                <w:sz w:val="19"/>
              </w:rPr>
              <w:t xml:space="preserve"> build.</w:t>
            </w:r>
          </w:p>
        </w:tc>
        <w:tc>
          <w:tcPr>
            <w:tcW w:w="4608" w:type="dxa"/>
            <w:vAlign w:val="center"/>
          </w:tcPr>
          <w:p w14:paraId="43455B4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Chủ</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yếu</w:t>
            </w:r>
            <w:proofErr w:type="spellEnd"/>
            <w:r w:rsidRPr="00DF23F6">
              <w:rPr>
                <w:rFonts w:eastAsia="Times New Roman" w:cs="Times New Roman"/>
                <w:color w:val="000000"/>
                <w:sz w:val="19"/>
              </w:rPr>
              <w:t xml:space="preserve"> CS8622 do </w:t>
            </w:r>
            <w:proofErr w:type="spellStart"/>
            <w:r w:rsidRPr="00DF23F6">
              <w:rPr>
                <w:rFonts w:eastAsia="Times New Roman" w:cs="Times New Roman"/>
                <w:color w:val="000000"/>
                <w:sz w:val="19"/>
              </w:rPr>
              <w:t>chữ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ký</w:t>
            </w:r>
            <w:proofErr w:type="spellEnd"/>
            <w:r w:rsidRPr="00DF23F6">
              <w:rPr>
                <w:rFonts w:eastAsia="Times New Roman" w:cs="Times New Roman"/>
                <w:color w:val="000000"/>
                <w:sz w:val="19"/>
              </w:rPr>
              <w:t xml:space="preserve"> </w:t>
            </w:r>
            <w:r w:rsidRPr="00DF23F6">
              <w:rPr>
                <w:rFonts w:eastAsia="Times New Roman" w:cs="Times New Roman"/>
                <w:color w:val="000000"/>
                <w:sz w:val="19"/>
              </w:rPr>
              <w:t xml:space="preserve">event handler, </w:t>
            </w:r>
            <w:proofErr w:type="spellStart"/>
            <w:r w:rsidRPr="00DF23F6">
              <w:rPr>
                <w:rFonts w:eastAsia="Times New Roman" w:cs="Times New Roman"/>
                <w:color w:val="000000"/>
                <w:sz w:val="19"/>
              </w:rPr>
              <w:t>ba</w:t>
            </w:r>
            <w:proofErr w:type="spellEnd"/>
            <w:r w:rsidRPr="00DF23F6">
              <w:rPr>
                <w:rFonts w:eastAsia="Times New Roman" w:cs="Times New Roman"/>
                <w:color w:val="000000"/>
                <w:sz w:val="19"/>
              </w:rPr>
              <w:t xml:space="preserve"> CS8602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ReturnIssueDialog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một</w:t>
            </w:r>
            <w:proofErr w:type="spellEnd"/>
            <w:r w:rsidRPr="00DF23F6">
              <w:rPr>
                <w:rFonts w:eastAsia="Times New Roman" w:cs="Times New Roman"/>
                <w:color w:val="000000"/>
                <w:sz w:val="19"/>
              </w:rPr>
              <w:t xml:space="preserve"> CS8604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bốn</w:t>
            </w:r>
            <w:proofErr w:type="spellEnd"/>
            <w:r w:rsidRPr="00DF23F6">
              <w:rPr>
                <w:rFonts w:eastAsia="Times New Roman" w:cs="Times New Roman"/>
                <w:color w:val="000000"/>
                <w:sz w:val="19"/>
              </w:rPr>
              <w:t xml:space="preserve"> field </w:t>
            </w:r>
            <w:r w:rsidRPr="00DF23F6">
              <w:rPr>
                <w:rFonts w:eastAsia="Times New Roman" w:cs="Times New Roman"/>
                <w:color w:val="000000"/>
                <w:sz w:val="19"/>
              </w:rPr>
              <w:lastRenderedPageBreak/>
              <w:t xml:space="preserve">designer </w:t>
            </w: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dùng</w:t>
            </w:r>
            <w:proofErr w:type="spellEnd"/>
            <w:r w:rsidRPr="00DF23F6">
              <w:rPr>
                <w:rFonts w:eastAsia="Times New Roman" w:cs="Times New Roman"/>
                <w:color w:val="000000"/>
                <w:sz w:val="19"/>
              </w:rPr>
              <w:t>.</w:t>
            </w:r>
          </w:p>
        </w:tc>
      </w:tr>
      <w:tr w:rsidR="006327A0" w:rsidRPr="00DF23F6" w14:paraId="2E0D8425" w14:textId="77777777">
        <w:trPr>
          <w:jc w:val="center"/>
        </w:trPr>
        <w:tc>
          <w:tcPr>
            <w:tcW w:w="936" w:type="dxa"/>
            <w:shd w:val="clear" w:color="auto" w:fill="F9FBFD"/>
            <w:vAlign w:val="center"/>
          </w:tcPr>
          <w:p w14:paraId="039893F4" w14:textId="77777777" w:rsidR="006327A0" w:rsidRPr="00DF23F6" w:rsidRDefault="00E27227">
            <w:pPr>
              <w:spacing w:after="0"/>
              <w:ind w:firstLine="0"/>
              <w:jc w:val="left"/>
              <w:rPr>
                <w:rFonts w:cs="Times New Roman"/>
              </w:rPr>
            </w:pPr>
            <w:r w:rsidRPr="00DF23F6">
              <w:rPr>
                <w:rFonts w:eastAsia="Times New Roman" w:cs="Times New Roman"/>
                <w:color w:val="000000"/>
                <w:sz w:val="19"/>
              </w:rPr>
              <w:lastRenderedPageBreak/>
              <w:t>M-02</w:t>
            </w:r>
          </w:p>
        </w:tc>
        <w:tc>
          <w:tcPr>
            <w:tcW w:w="3311" w:type="dxa"/>
            <w:shd w:val="clear" w:color="auto" w:fill="F9FBFD"/>
            <w:vAlign w:val="center"/>
          </w:tcPr>
          <w:p w14:paraId="0F70A3C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Các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lớp</w:t>
            </w:r>
            <w:proofErr w:type="spellEnd"/>
            <w:r w:rsidRPr="00DF23F6">
              <w:rPr>
                <w:rFonts w:eastAsia="Times New Roman" w:cs="Times New Roman"/>
                <w:color w:val="000000"/>
                <w:sz w:val="19"/>
              </w:rPr>
              <w:t xml:space="preserve"> GUI </w:t>
            </w:r>
            <w:proofErr w:type="spellStart"/>
            <w:r w:rsidRPr="00DF23F6">
              <w:rPr>
                <w:rFonts w:eastAsia="Times New Roman" w:cs="Times New Roman"/>
                <w:color w:val="000000"/>
                <w:sz w:val="19"/>
              </w:rPr>
              <w:t>quá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lớn</w:t>
            </w:r>
            <w:proofErr w:type="spellEnd"/>
            <w:r w:rsidRPr="00DF23F6">
              <w:rPr>
                <w:rFonts w:eastAsia="Times New Roman" w:cs="Times New Roman"/>
                <w:color w:val="000000"/>
                <w:sz w:val="19"/>
              </w:rPr>
              <w:t>.</w:t>
            </w:r>
          </w:p>
        </w:tc>
        <w:tc>
          <w:tcPr>
            <w:tcW w:w="4608" w:type="dxa"/>
            <w:shd w:val="clear" w:color="auto" w:fill="F9FBFD"/>
            <w:vAlign w:val="center"/>
          </w:tcPr>
          <w:p w14:paraId="6F47BC3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UcDanhsachphieu</w:t>
            </w:r>
            <w:proofErr w:type="spellEnd"/>
            <w:r w:rsidRPr="00DF23F6">
              <w:rPr>
                <w:rFonts w:eastAsia="Times New Roman" w:cs="Times New Roman"/>
                <w:color w:val="000000"/>
                <w:sz w:val="19"/>
              </w:rPr>
              <w:t xml:space="preserve"> 1.040 </w:t>
            </w:r>
            <w:proofErr w:type="spellStart"/>
            <w:r w:rsidRPr="00DF23F6">
              <w:rPr>
                <w:rFonts w:eastAsia="Times New Roman" w:cs="Times New Roman"/>
                <w:color w:val="000000"/>
                <w:sz w:val="19"/>
              </w:rPr>
              <w:t>dòng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UcTrathietbi</w:t>
            </w:r>
            <w:proofErr w:type="spellEnd"/>
            <w:r w:rsidRPr="00DF23F6">
              <w:rPr>
                <w:rFonts w:eastAsia="Times New Roman" w:cs="Times New Roman"/>
                <w:color w:val="000000"/>
                <w:sz w:val="19"/>
              </w:rPr>
              <w:t xml:space="preserve"> 692 </w:t>
            </w:r>
            <w:proofErr w:type="spellStart"/>
            <w:r w:rsidRPr="00DF23F6">
              <w:rPr>
                <w:rFonts w:eastAsia="Times New Roman" w:cs="Times New Roman"/>
                <w:color w:val="000000"/>
                <w:sz w:val="19"/>
              </w:rPr>
              <w:t>dòng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FrmMain</w:t>
            </w:r>
            <w:proofErr w:type="spellEnd"/>
            <w:r w:rsidRPr="00DF23F6">
              <w:rPr>
                <w:rFonts w:eastAsia="Times New Roman" w:cs="Times New Roman"/>
                <w:color w:val="000000"/>
                <w:sz w:val="19"/>
              </w:rPr>
              <w:t xml:space="preserve"> 584 </w:t>
            </w:r>
            <w:proofErr w:type="spellStart"/>
            <w:r w:rsidRPr="00DF23F6">
              <w:rPr>
                <w:rFonts w:eastAsia="Times New Roman" w:cs="Times New Roman"/>
                <w:color w:val="000000"/>
                <w:sz w:val="19"/>
              </w:rPr>
              <w:t>dòng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khó</w:t>
            </w:r>
            <w:proofErr w:type="spellEnd"/>
            <w:r w:rsidRPr="00DF23F6">
              <w:rPr>
                <w:rFonts w:eastAsia="Times New Roman" w:cs="Times New Roman"/>
                <w:color w:val="000000"/>
                <w:sz w:val="19"/>
              </w:rPr>
              <w:t xml:space="preserve"> test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bảo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trì</w:t>
            </w:r>
            <w:proofErr w:type="spellEnd"/>
            <w:r w:rsidRPr="00DF23F6">
              <w:rPr>
                <w:rFonts w:eastAsia="Times New Roman" w:cs="Times New Roman"/>
                <w:color w:val="000000"/>
                <w:sz w:val="19"/>
              </w:rPr>
              <w:t>.</w:t>
            </w:r>
          </w:p>
        </w:tc>
      </w:tr>
      <w:tr w:rsidR="006327A0" w:rsidRPr="00DF23F6" w14:paraId="6CCCDF3D" w14:textId="77777777">
        <w:trPr>
          <w:jc w:val="center"/>
        </w:trPr>
        <w:tc>
          <w:tcPr>
            <w:tcW w:w="936" w:type="dxa"/>
            <w:vAlign w:val="center"/>
          </w:tcPr>
          <w:p w14:paraId="57934F64"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M-03</w:t>
            </w:r>
          </w:p>
        </w:tc>
        <w:tc>
          <w:tcPr>
            <w:tcW w:w="3311" w:type="dxa"/>
            <w:vAlign w:val="center"/>
          </w:tcPr>
          <w:p w14:paraId="495981E6"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GUI </w:t>
            </w:r>
            <w:proofErr w:type="spellStart"/>
            <w:r w:rsidRPr="00DF23F6">
              <w:rPr>
                <w:rFonts w:eastAsia="Times New Roman" w:cs="Times New Roman"/>
                <w:color w:val="000000"/>
                <w:sz w:val="19"/>
              </w:rPr>
              <w:t>gọi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trực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tiếp</w:t>
            </w:r>
            <w:proofErr w:type="spellEnd"/>
            <w:r w:rsidRPr="00DF23F6">
              <w:rPr>
                <w:rFonts w:eastAsia="Times New Roman" w:cs="Times New Roman"/>
                <w:color w:val="000000"/>
                <w:sz w:val="19"/>
              </w:rPr>
              <w:t xml:space="preserve"> </w:t>
            </w:r>
            <w:r w:rsidRPr="00DF23F6">
              <w:rPr>
                <w:rFonts w:eastAsia="Times New Roman" w:cs="Times New Roman"/>
                <w:color w:val="000000"/>
                <w:sz w:val="19"/>
              </w:rPr>
              <w:t>repository.</w:t>
            </w:r>
          </w:p>
        </w:tc>
        <w:tc>
          <w:tcPr>
            <w:tcW w:w="4608" w:type="dxa"/>
            <w:vAlign w:val="center"/>
          </w:tcPr>
          <w:p w14:paraId="09D934D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Làm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mờ</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ranh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giới</w:t>
            </w:r>
            <w:proofErr w:type="spellEnd"/>
            <w:r w:rsidRPr="00DF23F6">
              <w:rPr>
                <w:rFonts w:eastAsia="Times New Roman" w:cs="Times New Roman"/>
                <w:color w:val="000000"/>
                <w:sz w:val="19"/>
              </w:rPr>
              <w:t xml:space="preserve"> BLL/DAL, </w:t>
            </w:r>
            <w:proofErr w:type="spellStart"/>
            <w:r w:rsidRPr="00DF23F6">
              <w:rPr>
                <w:rFonts w:eastAsia="Times New Roman" w:cs="Times New Roman"/>
                <w:color w:val="000000"/>
                <w:sz w:val="19"/>
              </w:rPr>
              <w:t>khó</w:t>
            </w:r>
            <w:proofErr w:type="spellEnd"/>
            <w:r w:rsidRPr="00DF23F6">
              <w:rPr>
                <w:rFonts w:eastAsia="Times New Roman" w:cs="Times New Roman"/>
                <w:color w:val="000000"/>
                <w:sz w:val="19"/>
              </w:rPr>
              <w:t xml:space="preserve"> mock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kiểm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thử</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độc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lập</w:t>
            </w:r>
            <w:proofErr w:type="spellEnd"/>
            <w:r w:rsidRPr="00DF23F6">
              <w:rPr>
                <w:rFonts w:eastAsia="Times New Roman" w:cs="Times New Roman"/>
                <w:color w:val="000000"/>
                <w:sz w:val="19"/>
              </w:rPr>
              <w:t>.</w:t>
            </w:r>
          </w:p>
        </w:tc>
      </w:tr>
      <w:tr w:rsidR="006327A0" w:rsidRPr="00DF23F6" w14:paraId="67C4F85A" w14:textId="77777777">
        <w:trPr>
          <w:jc w:val="center"/>
        </w:trPr>
        <w:tc>
          <w:tcPr>
            <w:tcW w:w="936" w:type="dxa"/>
            <w:shd w:val="clear" w:color="auto" w:fill="F9FBFD"/>
            <w:vAlign w:val="center"/>
          </w:tcPr>
          <w:p w14:paraId="0A9D1DC6"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M-04</w:t>
            </w:r>
          </w:p>
        </w:tc>
        <w:tc>
          <w:tcPr>
            <w:tcW w:w="3311" w:type="dxa"/>
            <w:shd w:val="clear" w:color="auto" w:fill="F9FBFD"/>
            <w:vAlign w:val="center"/>
          </w:tcPr>
          <w:p w14:paraId="488BFD1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ReturnApprovalService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dài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nhiều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nhánh</w:t>
            </w:r>
            <w:proofErr w:type="spellEnd"/>
            <w:r w:rsidRPr="00DF23F6">
              <w:rPr>
                <w:rFonts w:eastAsia="Times New Roman" w:cs="Times New Roman"/>
                <w:color w:val="000000"/>
                <w:sz w:val="19"/>
              </w:rPr>
              <w:t>.</w:t>
            </w:r>
          </w:p>
        </w:tc>
        <w:tc>
          <w:tcPr>
            <w:tcW w:w="4608" w:type="dxa"/>
            <w:shd w:val="clear" w:color="auto" w:fill="F9FBFD"/>
            <w:vAlign w:val="center"/>
          </w:tcPr>
          <w:p w14:paraId="3D790BC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Duyệt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toàn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phần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một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phần</w:t>
            </w:r>
            <w:proofErr w:type="spellEnd"/>
            <w:r w:rsidRPr="00DF23F6">
              <w:rPr>
                <w:rFonts w:eastAsia="Times New Roman" w:cs="Times New Roman"/>
                <w:color w:val="000000"/>
                <w:sz w:val="19"/>
              </w:rPr>
              <w:t>, bulk/</w:t>
            </w: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tương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thích</w:t>
            </w:r>
            <w:proofErr w:type="spellEnd"/>
            <w:r w:rsidRPr="00DF23F6">
              <w:rPr>
                <w:rFonts w:eastAsia="Times New Roman" w:cs="Times New Roman"/>
                <w:color w:val="000000"/>
                <w:sz w:val="19"/>
              </w:rPr>
              <w:t xml:space="preserve"> schema </w:t>
            </w:r>
            <w:proofErr w:type="spellStart"/>
            <w:r w:rsidRPr="00DF23F6">
              <w:rPr>
                <w:rFonts w:eastAsia="Times New Roman" w:cs="Times New Roman"/>
                <w:color w:val="000000"/>
                <w:sz w:val="19"/>
              </w:rPr>
              <w:t>cùng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nằm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một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phương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thức</w:t>
            </w:r>
            <w:proofErr w:type="spellEnd"/>
            <w:r w:rsidRPr="00DF23F6">
              <w:rPr>
                <w:rFonts w:eastAsia="Times New Roman" w:cs="Times New Roman"/>
                <w:color w:val="000000"/>
                <w:sz w:val="19"/>
              </w:rPr>
              <w:t>.</w:t>
            </w:r>
          </w:p>
        </w:tc>
      </w:tr>
      <w:tr w:rsidR="006327A0" w:rsidRPr="00DF23F6" w14:paraId="3EB86508" w14:textId="77777777">
        <w:trPr>
          <w:jc w:val="center"/>
        </w:trPr>
        <w:tc>
          <w:tcPr>
            <w:tcW w:w="936" w:type="dxa"/>
            <w:vAlign w:val="center"/>
          </w:tcPr>
          <w:p w14:paraId="0A787D99"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M-05</w:t>
            </w:r>
          </w:p>
        </w:tc>
        <w:tc>
          <w:tcPr>
            <w:tcW w:w="3311" w:type="dxa"/>
            <w:vAlign w:val="center"/>
          </w:tcPr>
          <w:p w14:paraId="4B771572"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Payload </w:t>
            </w:r>
            <w:proofErr w:type="spellStart"/>
            <w:r w:rsidRPr="00DF23F6">
              <w:rPr>
                <w:rFonts w:eastAsia="Times New Roman" w:cs="Times New Roman"/>
                <w:color w:val="000000"/>
                <w:sz w:val="19"/>
              </w:rPr>
              <w:t>ReturnNote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giới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255 </w:t>
            </w:r>
            <w:proofErr w:type="spellStart"/>
            <w:r w:rsidRPr="00DF23F6">
              <w:rPr>
                <w:rFonts w:eastAsia="Times New Roman" w:cs="Times New Roman"/>
                <w:color w:val="000000"/>
                <w:sz w:val="19"/>
              </w:rPr>
              <w:t>ký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tự</w:t>
            </w:r>
            <w:proofErr w:type="spellEnd"/>
            <w:r w:rsidRPr="00DF23F6">
              <w:rPr>
                <w:rFonts w:eastAsia="Times New Roman" w:cs="Times New Roman"/>
                <w:color w:val="000000"/>
                <w:sz w:val="19"/>
              </w:rPr>
              <w:t>.</w:t>
            </w:r>
          </w:p>
        </w:tc>
        <w:tc>
          <w:tcPr>
            <w:tcW w:w="4608" w:type="dxa"/>
            <w:vAlign w:val="center"/>
          </w:tcPr>
          <w:p w14:paraId="327E9F7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BuildPayload</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dừng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đủ</w:t>
            </w:r>
            <w:proofErr w:type="spellEnd"/>
            <w:r w:rsidRPr="00DF23F6">
              <w:rPr>
                <w:rFonts w:eastAsia="Times New Roman" w:cs="Times New Roman"/>
                <w:color w:val="000000"/>
                <w:sz w:val="19"/>
              </w:rPr>
              <w:t xml:space="preserve"> 255 </w:t>
            </w:r>
            <w:proofErr w:type="spellStart"/>
            <w:r w:rsidRPr="00DF23F6">
              <w:rPr>
                <w:rFonts w:eastAsia="Times New Roman" w:cs="Times New Roman"/>
                <w:color w:val="000000"/>
                <w:sz w:val="19"/>
              </w:rPr>
              <w:t>ký</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tự</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bảng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ReturnRequests</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mất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hoặc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tồn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dòng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fallback.</w:t>
            </w:r>
          </w:p>
        </w:tc>
      </w:tr>
      <w:tr w:rsidR="006327A0" w:rsidRPr="00DF23F6" w14:paraId="04BC4B31" w14:textId="77777777">
        <w:trPr>
          <w:jc w:val="center"/>
        </w:trPr>
        <w:tc>
          <w:tcPr>
            <w:tcW w:w="936" w:type="dxa"/>
            <w:shd w:val="clear" w:color="auto" w:fill="F9FBFD"/>
            <w:vAlign w:val="center"/>
          </w:tcPr>
          <w:p w14:paraId="4308C4B7"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M-06</w:t>
            </w:r>
          </w:p>
        </w:tc>
        <w:tc>
          <w:tcPr>
            <w:tcW w:w="3311" w:type="dxa"/>
            <w:shd w:val="clear" w:color="auto" w:fill="F9FBFD"/>
            <w:vAlign w:val="center"/>
          </w:tcPr>
          <w:p w14:paraId="426F6E08"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Dashboard </w:t>
            </w:r>
            <w:proofErr w:type="spellStart"/>
            <w:r w:rsidRPr="00DF23F6">
              <w:rPr>
                <w:rFonts w:eastAsia="Times New Roman" w:cs="Times New Roman"/>
                <w:color w:val="000000"/>
                <w:sz w:val="19"/>
              </w:rPr>
              <w:t>ReturnedToday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chỉ</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kiểm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ReturnDate</w:t>
            </w:r>
            <w:proofErr w:type="spellEnd"/>
            <w:r w:rsidRPr="00DF23F6">
              <w:rPr>
                <w:rFonts w:eastAsia="Times New Roman" w:cs="Times New Roman"/>
                <w:color w:val="000000"/>
                <w:sz w:val="19"/>
              </w:rPr>
              <w:t>.</w:t>
            </w:r>
          </w:p>
        </w:tc>
        <w:tc>
          <w:tcPr>
            <w:tcW w:w="4608" w:type="dxa"/>
            <w:shd w:val="clear" w:color="auto" w:fill="F9FBFD"/>
            <w:vAlign w:val="center"/>
          </w:tcPr>
          <w:p w14:paraId="47DD02A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dùng</w:t>
            </w:r>
            <w:proofErr w:type="spellEnd"/>
            <w:r w:rsidRPr="00DF23F6">
              <w:rPr>
                <w:rFonts w:eastAsia="Times New Roman" w:cs="Times New Roman"/>
                <w:color w:val="000000"/>
                <w:sz w:val="19"/>
              </w:rPr>
              <w:t xml:space="preserve"> helper </w:t>
            </w:r>
            <w:proofErr w:type="spellStart"/>
            <w:r w:rsidRPr="00DF23F6">
              <w:rPr>
                <w:rFonts w:eastAsia="Times New Roman" w:cs="Times New Roman"/>
                <w:color w:val="000000"/>
                <w:sz w:val="19"/>
              </w:rPr>
              <w:t>hỗ</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ActualReturnDate</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như</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các</w:t>
            </w:r>
            <w:proofErr w:type="spellEnd"/>
            <w:r w:rsidRPr="00DF23F6">
              <w:rPr>
                <w:rFonts w:eastAsia="Times New Roman" w:cs="Times New Roman"/>
                <w:color w:val="000000"/>
                <w:sz w:val="19"/>
              </w:rPr>
              <w:t xml:space="preserve"> repository </w:t>
            </w:r>
            <w:proofErr w:type="spellStart"/>
            <w:r w:rsidRPr="00DF23F6">
              <w:rPr>
                <w:rFonts w:eastAsia="Times New Roman" w:cs="Times New Roman"/>
                <w:color w:val="000000"/>
                <w:sz w:val="19"/>
              </w:rPr>
              <w:t>khác</w:t>
            </w:r>
            <w:proofErr w:type="spellEnd"/>
            <w:r w:rsidRPr="00DF23F6">
              <w:rPr>
                <w:rFonts w:eastAsia="Times New Roman" w:cs="Times New Roman"/>
                <w:color w:val="000000"/>
                <w:sz w:val="19"/>
              </w:rPr>
              <w:t>.</w:t>
            </w:r>
          </w:p>
        </w:tc>
      </w:tr>
      <w:tr w:rsidR="006327A0" w:rsidRPr="00DF23F6" w14:paraId="476780EC" w14:textId="77777777">
        <w:trPr>
          <w:jc w:val="center"/>
        </w:trPr>
        <w:tc>
          <w:tcPr>
            <w:tcW w:w="936" w:type="dxa"/>
            <w:vAlign w:val="center"/>
          </w:tcPr>
          <w:p w14:paraId="469D4DF3"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M-07</w:t>
            </w:r>
          </w:p>
        </w:tc>
        <w:tc>
          <w:tcPr>
            <w:tcW w:w="3311" w:type="dxa"/>
            <w:vAlign w:val="center"/>
          </w:tcPr>
          <w:p w14:paraId="1BC43121"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Role mapping </w:t>
            </w:r>
            <w:proofErr w:type="spellStart"/>
            <w:r w:rsidRPr="00DF23F6">
              <w:rPr>
                <w:rFonts w:eastAsia="Times New Roman" w:cs="Times New Roman"/>
                <w:color w:val="000000"/>
                <w:sz w:val="19"/>
              </w:rPr>
              <w:t>dựa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trên</w:t>
            </w:r>
            <w:proofErr w:type="spellEnd"/>
            <w:r w:rsidRPr="00DF23F6">
              <w:rPr>
                <w:rFonts w:eastAsia="Times New Roman" w:cs="Times New Roman"/>
                <w:color w:val="000000"/>
                <w:sz w:val="19"/>
              </w:rPr>
              <w:t xml:space="preserve"> Contains.</w:t>
            </w:r>
          </w:p>
        </w:tc>
        <w:tc>
          <w:tcPr>
            <w:tcW w:w="4608" w:type="dxa"/>
            <w:vAlign w:val="center"/>
          </w:tcPr>
          <w:p w14:paraId="509D8E4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Tên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vai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trò</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mới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ánh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sai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quyền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được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lưu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thành</w:t>
            </w:r>
            <w:proofErr w:type="spellEnd"/>
            <w:r w:rsidRPr="00DF23F6">
              <w:rPr>
                <w:rFonts w:eastAsia="Times New Roman" w:cs="Times New Roman"/>
                <w:color w:val="000000"/>
                <w:sz w:val="19"/>
              </w:rPr>
              <w:t xml:space="preserve"> ma </w:t>
            </w:r>
            <w:proofErr w:type="spellStart"/>
            <w:r w:rsidRPr="00DF23F6">
              <w:rPr>
                <w:rFonts w:eastAsia="Times New Roman" w:cs="Times New Roman"/>
                <w:color w:val="000000"/>
                <w:sz w:val="19"/>
              </w:rPr>
              <w:t>trận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rõ</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database.</w:t>
            </w:r>
          </w:p>
        </w:tc>
      </w:tr>
      <w:tr w:rsidR="006327A0" w:rsidRPr="00DF23F6" w14:paraId="0F434777" w14:textId="77777777">
        <w:trPr>
          <w:jc w:val="center"/>
        </w:trPr>
        <w:tc>
          <w:tcPr>
            <w:tcW w:w="936" w:type="dxa"/>
            <w:shd w:val="clear" w:color="auto" w:fill="F9FBFD"/>
            <w:vAlign w:val="center"/>
          </w:tcPr>
          <w:p w14:paraId="68C9BCBE"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M-08</w:t>
            </w:r>
          </w:p>
        </w:tc>
        <w:tc>
          <w:tcPr>
            <w:tcW w:w="3311" w:type="dxa"/>
            <w:shd w:val="clear" w:color="auto" w:fill="F9FBFD"/>
            <w:vAlign w:val="center"/>
          </w:tcPr>
          <w:p w14:paraId="1E5AAB2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Nhiều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AddWithValue</w:t>
            </w:r>
            <w:proofErr w:type="spellEnd"/>
            <w:r w:rsidRPr="00DF23F6">
              <w:rPr>
                <w:rFonts w:eastAsia="Times New Roman" w:cs="Times New Roman"/>
                <w:color w:val="000000"/>
                <w:sz w:val="19"/>
              </w:rPr>
              <w:t>.</w:t>
            </w:r>
          </w:p>
        </w:tc>
        <w:tc>
          <w:tcPr>
            <w:tcW w:w="4608" w:type="dxa"/>
            <w:shd w:val="clear" w:color="auto" w:fill="F9FBFD"/>
            <w:vAlign w:val="center"/>
          </w:tcPr>
          <w:p w14:paraId="1764C0C0"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SQL Server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luận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kiểu</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độ</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dài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tối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ưu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ảnh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hưởng</w:t>
            </w:r>
            <w:proofErr w:type="spellEnd"/>
            <w:r w:rsidRPr="00DF23F6">
              <w:rPr>
                <w:rFonts w:eastAsia="Times New Roman" w:cs="Times New Roman"/>
                <w:color w:val="000000"/>
                <w:sz w:val="19"/>
              </w:rPr>
              <w:t xml:space="preserve"> plan cache.</w:t>
            </w:r>
          </w:p>
        </w:tc>
      </w:tr>
    </w:tbl>
    <w:p w14:paraId="58B012C3" w14:textId="3B1B18B0" w:rsidR="006327A0" w:rsidRPr="00DF23F6" w:rsidRDefault="00E27227">
      <w:pPr>
        <w:pStyle w:val="Heading2"/>
        <w:ind w:firstLine="0"/>
        <w:rPr>
          <w:rFonts w:ascii="Times New Roman" w:hAnsi="Times New Roman" w:cs="Times New Roman"/>
        </w:rPr>
      </w:pPr>
      <w:bookmarkStart w:id="51" w:name="_Toc231584064"/>
      <w:r w:rsidRPr="00DF23F6">
        <w:rPr>
          <w:rFonts w:ascii="Times New Roman" w:hAnsi="Times New Roman" w:cs="Times New Roman"/>
        </w:rPr>
        <w:t>6.</w:t>
      </w:r>
      <w:r w:rsidR="00B94991">
        <w:rPr>
          <w:rFonts w:ascii="Times New Roman" w:hAnsi="Times New Roman" w:cs="Times New Roman"/>
        </w:rPr>
        <w:t>5</w:t>
      </w:r>
      <w:r w:rsidRPr="00DF23F6">
        <w:rPr>
          <w:rFonts w:ascii="Times New Roman" w:hAnsi="Times New Roman" w:cs="Times New Roman"/>
        </w:rPr>
        <w:t xml:space="preserve">. </w:t>
      </w:r>
      <w:proofErr w:type="spellStart"/>
      <w:r w:rsidRPr="00DF23F6">
        <w:rPr>
          <w:rFonts w:ascii="Times New Roman" w:hAnsi="Times New Roman" w:cs="Times New Roman"/>
        </w:rPr>
        <w:t>Đánh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giá</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theo</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nguyên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w:t>
      </w:r>
      <w:r w:rsidRPr="00DF23F6">
        <w:rPr>
          <w:rFonts w:ascii="Times New Roman" w:hAnsi="Times New Roman" w:cs="Times New Roman"/>
        </w:rPr>
        <w:t>ắ</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thi</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k</w:t>
      </w:r>
      <w:r w:rsidRPr="00DF23F6">
        <w:rPr>
          <w:rFonts w:ascii="Times New Roman" w:hAnsi="Times New Roman" w:cs="Times New Roman"/>
        </w:rPr>
        <w:t>ế</w:t>
      </w:r>
      <w:bookmarkEnd w:id="51"/>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304"/>
        <w:gridCol w:w="1728"/>
        <w:gridCol w:w="4824"/>
      </w:tblGrid>
      <w:tr w:rsidR="006327A0" w:rsidRPr="00DF23F6" w14:paraId="27ACA7A5" w14:textId="77777777">
        <w:trPr>
          <w:tblHeader/>
          <w:jc w:val="center"/>
        </w:trPr>
        <w:tc>
          <w:tcPr>
            <w:tcW w:w="2304" w:type="dxa"/>
            <w:shd w:val="clear" w:color="auto" w:fill="DCE6F1"/>
            <w:tcMar>
              <w:top w:w="90" w:type="dxa"/>
              <w:left w:w="120" w:type="dxa"/>
              <w:bottom w:w="90" w:type="dxa"/>
              <w:right w:w="120" w:type="dxa"/>
            </w:tcMar>
            <w:vAlign w:val="center"/>
          </w:tcPr>
          <w:p w14:paraId="75CCB90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Nguyên</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tắc</w:t>
            </w:r>
            <w:proofErr w:type="spellEnd"/>
          </w:p>
        </w:tc>
        <w:tc>
          <w:tcPr>
            <w:tcW w:w="1728" w:type="dxa"/>
            <w:shd w:val="clear" w:color="auto" w:fill="DCE6F1"/>
            <w:tcMar>
              <w:top w:w="90" w:type="dxa"/>
              <w:left w:w="120" w:type="dxa"/>
              <w:bottom w:w="90" w:type="dxa"/>
              <w:right w:w="120" w:type="dxa"/>
            </w:tcMar>
            <w:vAlign w:val="center"/>
          </w:tcPr>
          <w:p w14:paraId="49E21FFF"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Mức</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đáp</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ứng</w:t>
            </w:r>
            <w:proofErr w:type="spellEnd"/>
          </w:p>
        </w:tc>
        <w:tc>
          <w:tcPr>
            <w:tcW w:w="4824" w:type="dxa"/>
            <w:shd w:val="clear" w:color="auto" w:fill="DCE6F1"/>
            <w:tcMar>
              <w:top w:w="90" w:type="dxa"/>
              <w:left w:w="120" w:type="dxa"/>
              <w:bottom w:w="90" w:type="dxa"/>
              <w:right w:w="120" w:type="dxa"/>
            </w:tcMar>
            <w:vAlign w:val="center"/>
          </w:tcPr>
          <w:p w14:paraId="02F2622A"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Nhận</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xét</w:t>
            </w:r>
            <w:proofErr w:type="spellEnd"/>
          </w:p>
        </w:tc>
      </w:tr>
      <w:tr w:rsidR="006327A0" w:rsidRPr="00DF23F6" w14:paraId="70A90B0B" w14:textId="77777777">
        <w:trPr>
          <w:jc w:val="center"/>
        </w:trPr>
        <w:tc>
          <w:tcPr>
            <w:tcW w:w="2304" w:type="dxa"/>
            <w:vAlign w:val="center"/>
          </w:tcPr>
          <w:p w14:paraId="25A83C3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Single Responsibility</w:t>
            </w:r>
          </w:p>
        </w:tc>
        <w:tc>
          <w:tcPr>
            <w:tcW w:w="1728" w:type="dxa"/>
            <w:vAlign w:val="center"/>
          </w:tcPr>
          <w:p w14:paraId="421BABB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Trung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bình</w:t>
            </w:r>
            <w:proofErr w:type="spellEnd"/>
          </w:p>
        </w:tc>
        <w:tc>
          <w:tcPr>
            <w:tcW w:w="4824" w:type="dxa"/>
            <w:vAlign w:val="center"/>
          </w:tcPr>
          <w:p w14:paraId="3A97E7EC"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Repository </w:t>
            </w:r>
            <w:proofErr w:type="spellStart"/>
            <w:r w:rsidRPr="00DF23F6">
              <w:rPr>
                <w:rFonts w:eastAsia="Times New Roman" w:cs="Times New Roman"/>
                <w:color w:val="000000"/>
                <w:sz w:val="20"/>
              </w:rPr>
              <w:t>tương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đối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rõ</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các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UserControl</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ReturnApprovalService</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còn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quá</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nhiều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trách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nhiệm</w:t>
            </w:r>
            <w:proofErr w:type="spellEnd"/>
            <w:r w:rsidRPr="00DF23F6">
              <w:rPr>
                <w:rFonts w:eastAsia="Times New Roman" w:cs="Times New Roman"/>
                <w:color w:val="000000"/>
                <w:sz w:val="20"/>
              </w:rPr>
              <w:t>.</w:t>
            </w:r>
          </w:p>
        </w:tc>
      </w:tr>
      <w:tr w:rsidR="006327A0" w:rsidRPr="00DF23F6" w14:paraId="69EA83D8" w14:textId="77777777">
        <w:trPr>
          <w:jc w:val="center"/>
        </w:trPr>
        <w:tc>
          <w:tcPr>
            <w:tcW w:w="2304" w:type="dxa"/>
            <w:shd w:val="clear" w:color="auto" w:fill="F9FBFD"/>
            <w:vAlign w:val="center"/>
          </w:tcPr>
          <w:p w14:paraId="20199BA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Separation of Concerns</w:t>
            </w:r>
          </w:p>
        </w:tc>
        <w:tc>
          <w:tcPr>
            <w:tcW w:w="1728" w:type="dxa"/>
            <w:shd w:val="clear" w:color="auto" w:fill="F9FBFD"/>
            <w:vAlign w:val="center"/>
          </w:tcPr>
          <w:p w14:paraId="117657A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Trung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bình</w:t>
            </w:r>
            <w:proofErr w:type="spellEnd"/>
          </w:p>
        </w:tc>
        <w:tc>
          <w:tcPr>
            <w:tcW w:w="4824" w:type="dxa"/>
            <w:shd w:val="clear" w:color="auto" w:fill="F9FBFD"/>
            <w:vAlign w:val="center"/>
          </w:tcPr>
          <w:p w14:paraId="040C60C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thư</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mục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phân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lớp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nhưng</w:t>
            </w:r>
            <w:proofErr w:type="spellEnd"/>
            <w:r w:rsidRPr="00DF23F6">
              <w:rPr>
                <w:rFonts w:eastAsia="Times New Roman" w:cs="Times New Roman"/>
                <w:color w:val="000000"/>
                <w:sz w:val="20"/>
              </w:rPr>
              <w:t xml:space="preserve"> GUI </w:t>
            </w:r>
            <w:proofErr w:type="spellStart"/>
            <w:r w:rsidRPr="00DF23F6">
              <w:rPr>
                <w:rFonts w:eastAsia="Times New Roman" w:cs="Times New Roman"/>
                <w:color w:val="000000"/>
                <w:sz w:val="20"/>
              </w:rPr>
              <w:t>vẫn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gọi</w:t>
            </w:r>
            <w:proofErr w:type="spellEnd"/>
            <w:r w:rsidRPr="00DF23F6">
              <w:rPr>
                <w:rFonts w:eastAsia="Times New Roman" w:cs="Times New Roman"/>
                <w:color w:val="000000"/>
                <w:sz w:val="20"/>
              </w:rPr>
              <w:t xml:space="preserve"> DAL </w:t>
            </w:r>
            <w:proofErr w:type="spellStart"/>
            <w:r w:rsidRPr="00DF23F6">
              <w:rPr>
                <w:rFonts w:eastAsia="Times New Roman" w:cs="Times New Roman"/>
                <w:color w:val="000000"/>
                <w:sz w:val="20"/>
              </w:rPr>
              <w:t>trực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tiếp</w:t>
            </w:r>
            <w:proofErr w:type="spellEnd"/>
            <w:r w:rsidRPr="00DF23F6">
              <w:rPr>
                <w:rFonts w:eastAsia="Times New Roman" w:cs="Times New Roman"/>
                <w:color w:val="000000"/>
                <w:sz w:val="20"/>
              </w:rPr>
              <w:t>.</w:t>
            </w:r>
          </w:p>
        </w:tc>
      </w:tr>
      <w:tr w:rsidR="006327A0" w:rsidRPr="00DF23F6" w14:paraId="6DBEAE5A" w14:textId="77777777">
        <w:trPr>
          <w:jc w:val="center"/>
        </w:trPr>
        <w:tc>
          <w:tcPr>
            <w:tcW w:w="2304" w:type="dxa"/>
            <w:vAlign w:val="center"/>
          </w:tcPr>
          <w:p w14:paraId="64D0DA78"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Dependency Inversion</w:t>
            </w:r>
          </w:p>
        </w:tc>
        <w:tc>
          <w:tcPr>
            <w:tcW w:w="1728" w:type="dxa"/>
            <w:vAlign w:val="center"/>
          </w:tcPr>
          <w:p w14:paraId="3B5A281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Thấp</w:t>
            </w:r>
            <w:proofErr w:type="spellEnd"/>
          </w:p>
        </w:tc>
        <w:tc>
          <w:tcPr>
            <w:tcW w:w="4824" w:type="dxa"/>
            <w:vAlign w:val="center"/>
          </w:tcPr>
          <w:p w14:paraId="0CC1469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Hầu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hết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lớp</w:t>
            </w:r>
            <w:proofErr w:type="spellEnd"/>
            <w:r w:rsidRPr="00DF23F6">
              <w:rPr>
                <w:rFonts w:eastAsia="Times New Roman" w:cs="Times New Roman"/>
                <w:color w:val="000000"/>
                <w:sz w:val="20"/>
              </w:rPr>
              <w:t xml:space="preserve"> static, </w:t>
            </w:r>
            <w:proofErr w:type="spellStart"/>
            <w:r w:rsidRPr="00DF23F6">
              <w:rPr>
                <w:rFonts w:eastAsia="Times New Roman" w:cs="Times New Roman"/>
                <w:color w:val="000000"/>
                <w:sz w:val="20"/>
              </w:rPr>
              <w:t>chưa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r w:rsidRPr="00DF23F6">
              <w:rPr>
                <w:rFonts w:eastAsia="Times New Roman" w:cs="Times New Roman"/>
                <w:color w:val="000000"/>
                <w:sz w:val="20"/>
              </w:rPr>
              <w:t xml:space="preserve">interface/DI </w:t>
            </w:r>
            <w:proofErr w:type="spellStart"/>
            <w:r w:rsidRPr="00DF23F6">
              <w:rPr>
                <w:rFonts w:eastAsia="Times New Roman" w:cs="Times New Roman"/>
                <w:color w:val="000000"/>
                <w:sz w:val="20"/>
              </w:rPr>
              <w:t>nên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khó</w:t>
            </w:r>
            <w:proofErr w:type="spellEnd"/>
            <w:r w:rsidRPr="00DF23F6">
              <w:rPr>
                <w:rFonts w:eastAsia="Times New Roman" w:cs="Times New Roman"/>
                <w:color w:val="000000"/>
                <w:sz w:val="20"/>
              </w:rPr>
              <w:t xml:space="preserve"> mock.</w:t>
            </w:r>
          </w:p>
        </w:tc>
      </w:tr>
      <w:tr w:rsidR="006327A0" w:rsidRPr="00DF23F6" w14:paraId="0DAA356F" w14:textId="77777777">
        <w:trPr>
          <w:jc w:val="center"/>
        </w:trPr>
        <w:tc>
          <w:tcPr>
            <w:tcW w:w="2304" w:type="dxa"/>
            <w:shd w:val="clear" w:color="auto" w:fill="F9FBFD"/>
            <w:vAlign w:val="center"/>
          </w:tcPr>
          <w:p w14:paraId="4733B12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Defensive programming</w:t>
            </w:r>
          </w:p>
        </w:tc>
        <w:tc>
          <w:tcPr>
            <w:tcW w:w="1728" w:type="dxa"/>
            <w:shd w:val="clear" w:color="auto" w:fill="F9FBFD"/>
            <w:vAlign w:val="center"/>
          </w:tcPr>
          <w:p w14:paraId="2520D63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Khá</w:t>
            </w:r>
            <w:proofErr w:type="spellEnd"/>
          </w:p>
        </w:tc>
        <w:tc>
          <w:tcPr>
            <w:tcW w:w="4824" w:type="dxa"/>
            <w:shd w:val="clear" w:color="auto" w:fill="F9FBFD"/>
            <w:vAlign w:val="center"/>
          </w:tcPr>
          <w:p w14:paraId="77C64DF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Kiểm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trạng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thái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lượng</w:t>
            </w:r>
            <w:proofErr w:type="spellEnd"/>
            <w:r w:rsidRPr="00DF23F6">
              <w:rPr>
                <w:rFonts w:eastAsia="Times New Roman" w:cs="Times New Roman"/>
                <w:color w:val="000000"/>
                <w:sz w:val="20"/>
              </w:rPr>
              <w:t xml:space="preserve">, transaction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ràng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buộc</w:t>
            </w:r>
            <w:proofErr w:type="spellEnd"/>
            <w:r w:rsidRPr="00DF23F6">
              <w:rPr>
                <w:rFonts w:eastAsia="Times New Roman" w:cs="Times New Roman"/>
                <w:color w:val="000000"/>
                <w:sz w:val="20"/>
              </w:rPr>
              <w:t xml:space="preserve"> database.</w:t>
            </w:r>
          </w:p>
        </w:tc>
      </w:tr>
      <w:tr w:rsidR="006327A0" w:rsidRPr="00DF23F6" w14:paraId="33469B3F" w14:textId="77777777">
        <w:trPr>
          <w:jc w:val="center"/>
        </w:trPr>
        <w:tc>
          <w:tcPr>
            <w:tcW w:w="2304" w:type="dxa"/>
            <w:vAlign w:val="center"/>
          </w:tcPr>
          <w:p w14:paraId="55D08D0F"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Observability</w:t>
            </w:r>
          </w:p>
        </w:tc>
        <w:tc>
          <w:tcPr>
            <w:tcW w:w="1728" w:type="dxa"/>
            <w:vAlign w:val="center"/>
          </w:tcPr>
          <w:p w14:paraId="3CC058F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Trung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bình</w:t>
            </w:r>
            <w:proofErr w:type="spellEnd"/>
          </w:p>
        </w:tc>
        <w:tc>
          <w:tcPr>
            <w:tcW w:w="4824" w:type="dxa"/>
            <w:vAlign w:val="center"/>
          </w:tcPr>
          <w:p w14:paraId="3A21870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file log </w:t>
            </w:r>
            <w:proofErr w:type="spellStart"/>
            <w:r w:rsidRPr="00DF23F6">
              <w:rPr>
                <w:rFonts w:eastAsia="Times New Roman" w:cs="Times New Roman"/>
                <w:color w:val="000000"/>
                <w:sz w:val="20"/>
              </w:rPr>
              <w:t>nhưng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thiếu</w:t>
            </w:r>
            <w:proofErr w:type="spellEnd"/>
            <w:r w:rsidRPr="00DF23F6">
              <w:rPr>
                <w:rFonts w:eastAsia="Times New Roman" w:cs="Times New Roman"/>
                <w:color w:val="000000"/>
                <w:sz w:val="20"/>
              </w:rPr>
              <w:t xml:space="preserve"> correlation ID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audit log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cấu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trúc</w:t>
            </w:r>
            <w:proofErr w:type="spellEnd"/>
            <w:r w:rsidRPr="00DF23F6">
              <w:rPr>
                <w:rFonts w:eastAsia="Times New Roman" w:cs="Times New Roman"/>
                <w:color w:val="000000"/>
                <w:sz w:val="20"/>
              </w:rPr>
              <w:t>.</w:t>
            </w:r>
          </w:p>
        </w:tc>
      </w:tr>
      <w:tr w:rsidR="006327A0" w:rsidRPr="00DF23F6" w14:paraId="601FFF38" w14:textId="77777777">
        <w:trPr>
          <w:jc w:val="center"/>
        </w:trPr>
        <w:tc>
          <w:tcPr>
            <w:tcW w:w="2304" w:type="dxa"/>
            <w:shd w:val="clear" w:color="auto" w:fill="F9FBFD"/>
            <w:vAlign w:val="center"/>
          </w:tcPr>
          <w:p w14:paraId="36BE8918"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Testability</w:t>
            </w:r>
          </w:p>
        </w:tc>
        <w:tc>
          <w:tcPr>
            <w:tcW w:w="1728" w:type="dxa"/>
            <w:shd w:val="clear" w:color="auto" w:fill="F9FBFD"/>
            <w:vAlign w:val="center"/>
          </w:tcPr>
          <w:p w14:paraId="469E22F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Thấp</w:t>
            </w:r>
            <w:proofErr w:type="spellEnd"/>
          </w:p>
        </w:tc>
        <w:tc>
          <w:tcPr>
            <w:tcW w:w="4824" w:type="dxa"/>
            <w:shd w:val="clear" w:color="auto" w:fill="F9FBFD"/>
            <w:vAlign w:val="center"/>
          </w:tcPr>
          <w:p w14:paraId="3BAFBE30"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Static </w:t>
            </w:r>
            <w:r w:rsidRPr="00DF23F6">
              <w:rPr>
                <w:rFonts w:eastAsia="Times New Roman" w:cs="Times New Roman"/>
                <w:color w:val="000000"/>
                <w:sz w:val="20"/>
              </w:rPr>
              <w:t xml:space="preserve">repository, </w:t>
            </w:r>
            <w:proofErr w:type="spellStart"/>
            <w:r w:rsidRPr="00DF23F6">
              <w:rPr>
                <w:rFonts w:eastAsia="Times New Roman" w:cs="Times New Roman"/>
                <w:color w:val="000000"/>
                <w:sz w:val="20"/>
              </w:rPr>
              <w:t>MessageBox</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trong</w:t>
            </w:r>
            <w:proofErr w:type="spellEnd"/>
            <w:r w:rsidRPr="00DF23F6">
              <w:rPr>
                <w:rFonts w:eastAsia="Times New Roman" w:cs="Times New Roman"/>
                <w:color w:val="000000"/>
                <w:sz w:val="20"/>
              </w:rPr>
              <w:t xml:space="preserve"> validation, </w:t>
            </w: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test project.</w:t>
            </w:r>
          </w:p>
        </w:tc>
      </w:tr>
    </w:tbl>
    <w:p w14:paraId="1084B4BA" w14:textId="4E15F0D4" w:rsidR="00B94991" w:rsidRDefault="00B94991" w:rsidP="00B94991">
      <w:bookmarkStart w:id="52" w:name="_Toc231584065"/>
    </w:p>
    <w:p w14:paraId="3AC4C3C4" w14:textId="29970C5F" w:rsidR="00B94991" w:rsidRDefault="00B94991" w:rsidP="00B94991"/>
    <w:p w14:paraId="22C26E02" w14:textId="1802FFDF" w:rsidR="00B94991" w:rsidRDefault="00B94991" w:rsidP="00B94991"/>
    <w:p w14:paraId="461EC9E1" w14:textId="26339B99" w:rsidR="00B94991" w:rsidRDefault="00B94991" w:rsidP="00B94991"/>
    <w:p w14:paraId="24E514C6" w14:textId="77777777" w:rsidR="00B94991" w:rsidRPr="00B94991" w:rsidRDefault="00B94991" w:rsidP="00B94991"/>
    <w:p w14:paraId="7272D8F8" w14:textId="6A41B6A7" w:rsidR="006327A0" w:rsidRPr="00DF23F6" w:rsidRDefault="00E27227">
      <w:pPr>
        <w:pStyle w:val="Heading1"/>
        <w:ind w:firstLine="0"/>
        <w:rPr>
          <w:rFonts w:ascii="Times New Roman" w:hAnsi="Times New Roman" w:cs="Times New Roman"/>
        </w:rPr>
      </w:pPr>
      <w:r w:rsidRPr="00DF23F6">
        <w:rPr>
          <w:rFonts w:ascii="Times New Roman" w:hAnsi="Times New Roman" w:cs="Times New Roman"/>
        </w:rPr>
        <w:lastRenderedPageBreak/>
        <w:t>CHƯƠNG 7. KI</w:t>
      </w:r>
      <w:r w:rsidRPr="00DF23F6">
        <w:rPr>
          <w:rFonts w:ascii="Times New Roman" w:hAnsi="Times New Roman" w:cs="Times New Roman"/>
        </w:rPr>
        <w:t>Ể</w:t>
      </w:r>
      <w:r w:rsidRPr="00DF23F6">
        <w:rPr>
          <w:rFonts w:ascii="Times New Roman" w:hAnsi="Times New Roman" w:cs="Times New Roman"/>
        </w:rPr>
        <w:t>M TH</w:t>
      </w:r>
      <w:r w:rsidRPr="00DF23F6">
        <w:rPr>
          <w:rFonts w:ascii="Times New Roman" w:hAnsi="Times New Roman" w:cs="Times New Roman"/>
        </w:rPr>
        <w:t>Ử</w:t>
      </w:r>
      <w:r w:rsidRPr="00DF23F6">
        <w:rPr>
          <w:rFonts w:ascii="Times New Roman" w:hAnsi="Times New Roman" w:cs="Times New Roman"/>
        </w:rPr>
        <w:t xml:space="preserve"> VÀ XÁC MINH</w:t>
      </w:r>
      <w:bookmarkEnd w:id="52"/>
    </w:p>
    <w:p w14:paraId="3AFA891F" w14:textId="77777777" w:rsidR="006327A0" w:rsidRPr="00DF23F6" w:rsidRDefault="00E27227">
      <w:pPr>
        <w:pStyle w:val="Heading2"/>
        <w:ind w:firstLine="0"/>
        <w:rPr>
          <w:rFonts w:ascii="Times New Roman" w:hAnsi="Times New Roman" w:cs="Times New Roman"/>
        </w:rPr>
      </w:pPr>
      <w:bookmarkStart w:id="53" w:name="_Toc231584066"/>
      <w:r w:rsidRPr="00DF23F6">
        <w:rPr>
          <w:rFonts w:ascii="Times New Roman" w:hAnsi="Times New Roman" w:cs="Times New Roman"/>
        </w:rPr>
        <w:t xml:space="preserve">7.1. </w:t>
      </w:r>
      <w:proofErr w:type="spellStart"/>
      <w:r w:rsidRPr="00DF23F6">
        <w:rPr>
          <w:rFonts w:ascii="Times New Roman" w:hAnsi="Times New Roman" w:cs="Times New Roman"/>
        </w:rPr>
        <w:t>K</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qu</w:t>
      </w:r>
      <w:r w:rsidRPr="00DF23F6">
        <w:rPr>
          <w:rFonts w:ascii="Times New Roman" w:hAnsi="Times New Roman" w:cs="Times New Roman"/>
        </w:rPr>
        <w:t>ả</w:t>
      </w:r>
      <w:proofErr w:type="spellEnd"/>
      <w:r w:rsidRPr="00DF23F6">
        <w:rPr>
          <w:rFonts w:ascii="Times New Roman" w:hAnsi="Times New Roman" w:cs="Times New Roman"/>
        </w:rPr>
        <w:t xml:space="preserve"> build</w:t>
      </w:r>
      <w:bookmarkEnd w:id="53"/>
    </w:p>
    <w:tbl>
      <w:tblPr>
        <w:tblW w:w="8856"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8856"/>
      </w:tblGrid>
      <w:tr w:rsidR="006327A0" w:rsidRPr="00DF23F6" w14:paraId="04BBFB28" w14:textId="77777777">
        <w:trPr>
          <w:tblHeader/>
        </w:trPr>
        <w:tc>
          <w:tcPr>
            <w:tcW w:w="8856" w:type="dxa"/>
            <w:shd w:val="clear" w:color="auto" w:fill="F7F7F7"/>
            <w:tcMar>
              <w:top w:w="90" w:type="dxa"/>
              <w:left w:w="120" w:type="dxa"/>
              <w:bottom w:w="90" w:type="dxa"/>
              <w:right w:w="120" w:type="dxa"/>
            </w:tcMar>
          </w:tcPr>
          <w:p w14:paraId="386B3ACF" w14:textId="0E142195" w:rsidR="006327A0" w:rsidRPr="00DF23F6" w:rsidRDefault="00E27227" w:rsidP="00E27A04">
            <w:pPr>
              <w:spacing w:after="0"/>
              <w:ind w:firstLine="0"/>
              <w:jc w:val="left"/>
              <w:rPr>
                <w:rFonts w:cs="Times New Roman"/>
              </w:rPr>
            </w:pPr>
            <w:proofErr w:type="spellStart"/>
            <w:r w:rsidRPr="00DF23F6">
              <w:rPr>
                <w:rFonts w:eastAsia="Consolas" w:cs="Times New Roman"/>
                <w:color w:val="333333"/>
                <w:sz w:val="18"/>
              </w:rPr>
              <w:t>L</w:t>
            </w:r>
            <w:r w:rsidRPr="00DF23F6">
              <w:rPr>
                <w:rFonts w:eastAsia="Consolas" w:cs="Times New Roman"/>
                <w:color w:val="333333"/>
                <w:sz w:val="18"/>
              </w:rPr>
              <w:t>ệ</w:t>
            </w:r>
            <w:r w:rsidRPr="00DF23F6">
              <w:rPr>
                <w:rFonts w:eastAsia="Consolas" w:cs="Times New Roman"/>
                <w:color w:val="333333"/>
                <w:sz w:val="18"/>
              </w:rPr>
              <w:t>nh</w:t>
            </w:r>
            <w:proofErr w:type="spellEnd"/>
            <w:r w:rsidRPr="00DF23F6">
              <w:rPr>
                <w:rFonts w:eastAsia="Consolas" w:cs="Times New Roman"/>
                <w:color w:val="333333"/>
                <w:sz w:val="18"/>
              </w:rPr>
              <w:t xml:space="preserve">: dotnet build </w:t>
            </w:r>
            <w:proofErr w:type="spellStart"/>
            <w:r w:rsidRPr="00DF23F6">
              <w:rPr>
                <w:rFonts w:eastAsia="Consolas" w:cs="Times New Roman"/>
                <w:color w:val="333333"/>
                <w:sz w:val="18"/>
              </w:rPr>
              <w:t>FrmProject.slnx</w:t>
            </w:r>
            <w:proofErr w:type="spellEnd"/>
            <w:r w:rsidRPr="00DF23F6">
              <w:rPr>
                <w:rFonts w:eastAsia="Consolas" w:cs="Times New Roman"/>
                <w:color w:val="333333"/>
                <w:sz w:val="18"/>
              </w:rPr>
              <w:t xml:space="preserve"> -c Release</w:t>
            </w:r>
            <w:r w:rsidRPr="00DF23F6">
              <w:rPr>
                <w:rFonts w:cs="Times New Roman"/>
              </w:rPr>
              <w:br/>
            </w:r>
            <w:proofErr w:type="spellStart"/>
            <w:r w:rsidRPr="00DF23F6">
              <w:rPr>
                <w:rFonts w:eastAsia="Consolas" w:cs="Times New Roman"/>
                <w:color w:val="333333"/>
                <w:sz w:val="18"/>
              </w:rPr>
              <w:t>K</w:t>
            </w:r>
            <w:r w:rsidRPr="00DF23F6">
              <w:rPr>
                <w:rFonts w:eastAsia="Consolas" w:cs="Times New Roman"/>
                <w:color w:val="333333"/>
                <w:sz w:val="18"/>
              </w:rPr>
              <w:t>ế</w:t>
            </w:r>
            <w:r w:rsidRPr="00DF23F6">
              <w:rPr>
                <w:rFonts w:eastAsia="Consolas" w:cs="Times New Roman"/>
                <w:color w:val="333333"/>
                <w:sz w:val="18"/>
              </w:rPr>
              <w:t>t</w:t>
            </w:r>
            <w:proofErr w:type="spellEnd"/>
            <w:r w:rsidR="00E27A04">
              <w:rPr>
                <w:rFonts w:eastAsia="Consolas" w:cs="Times New Roman"/>
                <w:color w:val="333333"/>
                <w:sz w:val="18"/>
                <w:lang w:val="vi-VN"/>
              </w:rPr>
              <w:t xml:space="preserve"> </w:t>
            </w:r>
            <w:proofErr w:type="spellStart"/>
            <w:r w:rsidRPr="00DF23F6">
              <w:rPr>
                <w:rFonts w:eastAsia="Consolas" w:cs="Times New Roman"/>
                <w:color w:val="333333"/>
                <w:sz w:val="18"/>
              </w:rPr>
              <w:t>qu</w:t>
            </w:r>
            <w:r w:rsidRPr="00DF23F6">
              <w:rPr>
                <w:rFonts w:eastAsia="Consolas" w:cs="Times New Roman"/>
                <w:color w:val="333333"/>
                <w:sz w:val="18"/>
              </w:rPr>
              <w:t>ả</w:t>
            </w:r>
            <w:proofErr w:type="spellEnd"/>
            <w:r w:rsidRPr="00DF23F6">
              <w:rPr>
                <w:rFonts w:eastAsia="Consolas" w:cs="Times New Roman"/>
                <w:color w:val="333333"/>
                <w:sz w:val="18"/>
              </w:rPr>
              <w:t>: Build succeeded</w:t>
            </w:r>
            <w:r w:rsidRPr="00DF23F6">
              <w:rPr>
                <w:rFonts w:cs="Times New Roman"/>
              </w:rPr>
              <w:br/>
            </w:r>
            <w:proofErr w:type="spellStart"/>
            <w:r w:rsidRPr="00DF23F6">
              <w:rPr>
                <w:rFonts w:eastAsia="Consolas" w:cs="Times New Roman"/>
                <w:color w:val="333333"/>
                <w:sz w:val="18"/>
              </w:rPr>
              <w:t>C</w:t>
            </w:r>
            <w:r w:rsidRPr="00DF23F6">
              <w:rPr>
                <w:rFonts w:eastAsia="Consolas" w:cs="Times New Roman"/>
                <w:color w:val="333333"/>
                <w:sz w:val="18"/>
              </w:rPr>
              <w:t>ả</w:t>
            </w:r>
            <w:r w:rsidRPr="00DF23F6">
              <w:rPr>
                <w:rFonts w:eastAsia="Consolas" w:cs="Times New Roman"/>
                <w:color w:val="333333"/>
                <w:sz w:val="18"/>
              </w:rPr>
              <w:t>nh</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báo</w:t>
            </w:r>
            <w:proofErr w:type="spellEnd"/>
            <w:r w:rsidRPr="00DF23F6">
              <w:rPr>
                <w:rFonts w:eastAsia="Consolas" w:cs="Times New Roman"/>
                <w:color w:val="333333"/>
                <w:sz w:val="18"/>
              </w:rPr>
              <w:t>: 56</w:t>
            </w:r>
            <w:r w:rsidRPr="00DF23F6">
              <w:rPr>
                <w:rFonts w:cs="Times New Roman"/>
              </w:rPr>
              <w:br/>
            </w:r>
            <w:proofErr w:type="spellStart"/>
            <w:r w:rsidRPr="00DF23F6">
              <w:rPr>
                <w:rFonts w:eastAsia="Consolas" w:cs="Times New Roman"/>
                <w:color w:val="333333"/>
                <w:sz w:val="18"/>
              </w:rPr>
              <w:t>L</w:t>
            </w:r>
            <w:r w:rsidRPr="00DF23F6">
              <w:rPr>
                <w:rFonts w:eastAsia="Consolas" w:cs="Times New Roman"/>
                <w:color w:val="333333"/>
                <w:sz w:val="18"/>
              </w:rPr>
              <w:t>ỗ</w:t>
            </w:r>
            <w:r w:rsidRPr="00DF23F6">
              <w:rPr>
                <w:rFonts w:eastAsia="Consolas" w:cs="Times New Roman"/>
                <w:color w:val="333333"/>
                <w:sz w:val="18"/>
              </w:rPr>
              <w:t>i</w:t>
            </w:r>
            <w:proofErr w:type="spellEnd"/>
            <w:r w:rsidRPr="00DF23F6">
              <w:rPr>
                <w:rFonts w:eastAsia="Consolas" w:cs="Times New Roman"/>
                <w:color w:val="333333"/>
                <w:sz w:val="18"/>
              </w:rPr>
              <w:t>: 0</w:t>
            </w:r>
            <w:r w:rsidRPr="00DF23F6">
              <w:rPr>
                <w:rFonts w:cs="Times New Roman"/>
              </w:rPr>
              <w:br/>
            </w:r>
            <w:proofErr w:type="spellStart"/>
            <w:r w:rsidRPr="00DF23F6">
              <w:rPr>
                <w:rFonts w:eastAsia="Consolas" w:cs="Times New Roman"/>
                <w:color w:val="333333"/>
                <w:sz w:val="18"/>
              </w:rPr>
              <w:t>Ngày</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xác</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minh</w:t>
            </w:r>
            <w:proofErr w:type="spellEnd"/>
            <w:r w:rsidRPr="00DF23F6">
              <w:rPr>
                <w:rFonts w:eastAsia="Consolas" w:cs="Times New Roman"/>
                <w:color w:val="333333"/>
                <w:sz w:val="18"/>
              </w:rPr>
              <w:t>: 05/06/2026</w:t>
            </w:r>
          </w:p>
        </w:tc>
      </w:tr>
    </w:tbl>
    <w:p w14:paraId="3A9EECD9" w14:textId="77777777" w:rsidR="006327A0" w:rsidRPr="00DF23F6" w:rsidRDefault="006327A0">
      <w:pPr>
        <w:spacing w:after="0"/>
        <w:rPr>
          <w:rFonts w:cs="Times New Roman"/>
        </w:rPr>
      </w:pPr>
    </w:p>
    <w:p w14:paraId="7DF106F6" w14:textId="77777777" w:rsidR="006327A0" w:rsidRPr="00DF23F6" w:rsidRDefault="00E27227">
      <w:pPr>
        <w:rPr>
          <w:rFonts w:cs="Times New Roman"/>
        </w:rPr>
      </w:pP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cảnh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coi</w:t>
      </w:r>
      <w:proofErr w:type="spellEnd"/>
      <w:r w:rsidRPr="00DF23F6">
        <w:rPr>
          <w:rFonts w:eastAsia="Times New Roman" w:cs="Times New Roman"/>
          <w:color w:val="000000"/>
        </w:rPr>
        <w:t xml:space="preserve"> build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bật</w:t>
      </w:r>
      <w:proofErr w:type="spellEnd"/>
      <w:r w:rsidRPr="00DF23F6">
        <w:rPr>
          <w:rFonts w:eastAsia="Times New Roman" w:cs="Times New Roman"/>
          <w:color w:val="000000"/>
        </w:rPr>
        <w:t xml:space="preserve"> Nullable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TreatWarningsAsErrors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vậy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lỗi</w:t>
      </w:r>
      <w:proofErr w:type="spellEnd"/>
      <w:r w:rsidRPr="00DF23F6">
        <w:rPr>
          <w:rFonts w:eastAsia="Times New Roman" w:cs="Times New Roman"/>
          <w:color w:val="000000"/>
        </w:rPr>
        <w:t xml:space="preserve"> nullable </w:t>
      </w:r>
      <w:proofErr w:type="spellStart"/>
      <w:r w:rsidRPr="00DF23F6">
        <w:rPr>
          <w:rFonts w:eastAsia="Times New Roman" w:cs="Times New Roman"/>
          <w:color w:val="000000"/>
        </w:rPr>
        <w:t>tiềm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ẩn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chặn</w:t>
      </w:r>
      <w:proofErr w:type="spellEnd"/>
      <w:r w:rsidRPr="00DF23F6">
        <w:rPr>
          <w:rFonts w:eastAsia="Times New Roman" w:cs="Times New Roman"/>
          <w:color w:val="000000"/>
        </w:rPr>
        <w:t xml:space="preserve"> ở CI.</w:t>
      </w:r>
    </w:p>
    <w:p w14:paraId="22A50C2C" w14:textId="77777777" w:rsidR="006327A0" w:rsidRPr="00DF23F6" w:rsidRDefault="00E27227">
      <w:pPr>
        <w:pStyle w:val="Heading2"/>
        <w:ind w:firstLine="0"/>
        <w:rPr>
          <w:rFonts w:ascii="Times New Roman" w:hAnsi="Times New Roman" w:cs="Times New Roman"/>
        </w:rPr>
      </w:pPr>
      <w:bookmarkStart w:id="54" w:name="_Toc231584067"/>
      <w:r w:rsidRPr="00DF23F6">
        <w:rPr>
          <w:rFonts w:ascii="Times New Roman" w:hAnsi="Times New Roman" w:cs="Times New Roman"/>
        </w:rPr>
        <w:t xml:space="preserve">7.2. </w:t>
      </w:r>
      <w:proofErr w:type="spellStart"/>
      <w:r w:rsidRPr="00DF23F6">
        <w:rPr>
          <w:rFonts w:ascii="Times New Roman" w:hAnsi="Times New Roman" w:cs="Times New Roman"/>
        </w:rPr>
        <w:t>Ki</w:t>
      </w:r>
      <w:r w:rsidRPr="00DF23F6">
        <w:rPr>
          <w:rFonts w:ascii="Times New Roman" w:hAnsi="Times New Roman" w:cs="Times New Roman"/>
        </w:rPr>
        <w:t>ể</w:t>
      </w:r>
      <w:r w:rsidRPr="00DF23F6">
        <w:rPr>
          <w:rFonts w:ascii="Times New Roman" w:hAnsi="Times New Roman" w:cs="Times New Roman"/>
        </w:rPr>
        <w:t>m</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tra</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cơ</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s</w:t>
      </w:r>
      <w:r w:rsidRPr="00DF23F6">
        <w:rPr>
          <w:rFonts w:ascii="Times New Roman" w:hAnsi="Times New Roman" w:cs="Times New Roman"/>
        </w:rPr>
        <w:t>ở</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w:t>
      </w:r>
      <w:r w:rsidRPr="00DF23F6">
        <w:rPr>
          <w:rFonts w:ascii="Times New Roman" w:hAnsi="Times New Roman" w:cs="Times New Roman"/>
        </w:rPr>
        <w:t>ữ</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li</w:t>
      </w:r>
      <w:r w:rsidRPr="00DF23F6">
        <w:rPr>
          <w:rFonts w:ascii="Times New Roman" w:hAnsi="Times New Roman" w:cs="Times New Roman"/>
        </w:rPr>
        <w:t>ệ</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ch</w:t>
      </w:r>
      <w:r w:rsidRPr="00DF23F6">
        <w:rPr>
          <w:rFonts w:ascii="Times New Roman" w:hAnsi="Times New Roman" w:cs="Times New Roman"/>
        </w:rPr>
        <w:t>ỉ</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ọ</w:t>
      </w:r>
      <w:r w:rsidRPr="00DF23F6">
        <w:rPr>
          <w:rFonts w:ascii="Times New Roman" w:hAnsi="Times New Roman" w:cs="Times New Roman"/>
        </w:rPr>
        <w:t>c</w:t>
      </w:r>
      <w:bookmarkEnd w:id="54"/>
      <w:proofErr w:type="spellEnd"/>
    </w:p>
    <w:tbl>
      <w:tblPr>
        <w:tblW w:w="8855"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6263"/>
        <w:gridCol w:w="2592"/>
      </w:tblGrid>
      <w:tr w:rsidR="006327A0" w:rsidRPr="00DF23F6" w14:paraId="5E6F70F7" w14:textId="77777777">
        <w:trPr>
          <w:tblHeader/>
          <w:jc w:val="center"/>
        </w:trPr>
        <w:tc>
          <w:tcPr>
            <w:tcW w:w="6263" w:type="dxa"/>
            <w:shd w:val="clear" w:color="auto" w:fill="DCE6F1"/>
            <w:tcMar>
              <w:top w:w="90" w:type="dxa"/>
              <w:left w:w="120" w:type="dxa"/>
              <w:bottom w:w="90" w:type="dxa"/>
              <w:right w:w="120" w:type="dxa"/>
            </w:tcMar>
            <w:vAlign w:val="center"/>
          </w:tcPr>
          <w:p w14:paraId="30D0B0C1"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Kiểm</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tra</w:t>
            </w:r>
            <w:proofErr w:type="spellEnd"/>
          </w:p>
        </w:tc>
        <w:tc>
          <w:tcPr>
            <w:tcW w:w="2592" w:type="dxa"/>
            <w:shd w:val="clear" w:color="auto" w:fill="DCE6F1"/>
            <w:tcMar>
              <w:top w:w="90" w:type="dxa"/>
              <w:left w:w="120" w:type="dxa"/>
              <w:bottom w:w="90" w:type="dxa"/>
              <w:right w:w="120" w:type="dxa"/>
            </w:tcMar>
            <w:vAlign w:val="center"/>
          </w:tcPr>
          <w:p w14:paraId="51199B8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Kết</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quả</w:t>
            </w:r>
            <w:proofErr w:type="spellEnd"/>
          </w:p>
        </w:tc>
      </w:tr>
      <w:tr w:rsidR="006327A0" w:rsidRPr="00DF23F6" w14:paraId="233E0DB9" w14:textId="77777777">
        <w:trPr>
          <w:jc w:val="center"/>
        </w:trPr>
        <w:tc>
          <w:tcPr>
            <w:tcW w:w="6263" w:type="dxa"/>
            <w:vAlign w:val="center"/>
          </w:tcPr>
          <w:p w14:paraId="744D8A0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TotalQuantity</w:t>
            </w:r>
            <w:proofErr w:type="spellEnd"/>
            <w:r w:rsidRPr="00DF23F6">
              <w:rPr>
                <w:rFonts w:eastAsia="Times New Roman" w:cs="Times New Roman"/>
                <w:color w:val="000000"/>
                <w:sz w:val="20"/>
              </w:rPr>
              <w:t>/</w:t>
            </w:r>
            <w:proofErr w:type="spellStart"/>
            <w:r w:rsidRPr="00DF23F6">
              <w:rPr>
                <w:rFonts w:eastAsia="Times New Roman" w:cs="Times New Roman"/>
                <w:color w:val="000000"/>
                <w:sz w:val="20"/>
              </w:rPr>
              <w:t>AvailableQuantity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âm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hoặc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vượt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giới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hạn</w:t>
            </w:r>
            <w:proofErr w:type="spellEnd"/>
          </w:p>
        </w:tc>
        <w:tc>
          <w:tcPr>
            <w:tcW w:w="2592" w:type="dxa"/>
            <w:vAlign w:val="center"/>
          </w:tcPr>
          <w:p w14:paraId="5DB5D1C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lỗi</w:t>
            </w:r>
            <w:proofErr w:type="spellEnd"/>
          </w:p>
        </w:tc>
      </w:tr>
      <w:tr w:rsidR="006327A0" w:rsidRPr="00DF23F6" w14:paraId="00E144C6" w14:textId="77777777">
        <w:trPr>
          <w:jc w:val="center"/>
        </w:trPr>
        <w:tc>
          <w:tcPr>
            <w:tcW w:w="6263" w:type="dxa"/>
            <w:shd w:val="clear" w:color="auto" w:fill="F9FBFD"/>
            <w:vAlign w:val="center"/>
          </w:tcPr>
          <w:p w14:paraId="1EA135C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ReturnedQuantity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âm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hoặc</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lớn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hơn</w:t>
            </w:r>
            <w:proofErr w:type="spellEnd"/>
            <w:r w:rsidRPr="00DF23F6">
              <w:rPr>
                <w:rFonts w:eastAsia="Times New Roman" w:cs="Times New Roman"/>
                <w:color w:val="000000"/>
                <w:sz w:val="20"/>
              </w:rPr>
              <w:t xml:space="preserve"> Quantity</w:t>
            </w:r>
          </w:p>
        </w:tc>
        <w:tc>
          <w:tcPr>
            <w:tcW w:w="2592" w:type="dxa"/>
            <w:shd w:val="clear" w:color="auto" w:fill="F9FBFD"/>
            <w:vAlign w:val="center"/>
          </w:tcPr>
          <w:p w14:paraId="2999807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lỗi</w:t>
            </w:r>
            <w:proofErr w:type="spellEnd"/>
          </w:p>
        </w:tc>
      </w:tr>
      <w:tr w:rsidR="006327A0" w:rsidRPr="00DF23F6" w14:paraId="6A0C985D" w14:textId="77777777">
        <w:trPr>
          <w:jc w:val="center"/>
        </w:trPr>
        <w:tc>
          <w:tcPr>
            <w:tcW w:w="6263" w:type="dxa"/>
            <w:vAlign w:val="center"/>
          </w:tcPr>
          <w:p w14:paraId="5D180B9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BorrowDetails</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mồ</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côi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theo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TicketID</w:t>
            </w:r>
            <w:proofErr w:type="spellEnd"/>
          </w:p>
        </w:tc>
        <w:tc>
          <w:tcPr>
            <w:tcW w:w="2592" w:type="dxa"/>
            <w:vAlign w:val="center"/>
          </w:tcPr>
          <w:p w14:paraId="7E825BE7"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lỗi</w:t>
            </w:r>
            <w:proofErr w:type="spellEnd"/>
          </w:p>
        </w:tc>
      </w:tr>
      <w:tr w:rsidR="006327A0" w:rsidRPr="00DF23F6" w14:paraId="3F33E0D3" w14:textId="77777777">
        <w:trPr>
          <w:jc w:val="center"/>
        </w:trPr>
        <w:tc>
          <w:tcPr>
            <w:tcW w:w="6263" w:type="dxa"/>
            <w:shd w:val="clear" w:color="auto" w:fill="F9FBFD"/>
            <w:vAlign w:val="center"/>
          </w:tcPr>
          <w:p w14:paraId="003E13E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BorrowDetails</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mồ</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côi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theo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DeviceID</w:t>
            </w:r>
            <w:proofErr w:type="spellEnd"/>
          </w:p>
        </w:tc>
        <w:tc>
          <w:tcPr>
            <w:tcW w:w="2592" w:type="dxa"/>
            <w:shd w:val="clear" w:color="auto" w:fill="F9FBFD"/>
            <w:vAlign w:val="center"/>
          </w:tcPr>
          <w:p w14:paraId="688E893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lỗi</w:t>
            </w:r>
            <w:proofErr w:type="spellEnd"/>
          </w:p>
        </w:tc>
      </w:tr>
      <w:tr w:rsidR="006327A0" w:rsidRPr="00DF23F6" w14:paraId="10FC2650" w14:textId="77777777">
        <w:trPr>
          <w:jc w:val="center"/>
        </w:trPr>
        <w:tc>
          <w:tcPr>
            <w:tcW w:w="6263" w:type="dxa"/>
            <w:vAlign w:val="center"/>
          </w:tcPr>
          <w:p w14:paraId="4444C39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DeviceCode</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trùng</w:t>
            </w:r>
            <w:proofErr w:type="spellEnd"/>
          </w:p>
        </w:tc>
        <w:tc>
          <w:tcPr>
            <w:tcW w:w="2592" w:type="dxa"/>
            <w:vAlign w:val="center"/>
          </w:tcPr>
          <w:p w14:paraId="1D102F88"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nhóm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trùng</w:t>
            </w:r>
            <w:proofErr w:type="spellEnd"/>
          </w:p>
        </w:tc>
      </w:tr>
      <w:tr w:rsidR="006327A0" w:rsidRPr="00DF23F6" w14:paraId="5C45FEC1" w14:textId="77777777">
        <w:trPr>
          <w:jc w:val="center"/>
        </w:trPr>
        <w:tc>
          <w:tcPr>
            <w:tcW w:w="6263" w:type="dxa"/>
            <w:shd w:val="clear" w:color="auto" w:fill="F9FBFD"/>
            <w:vAlign w:val="center"/>
          </w:tcPr>
          <w:p w14:paraId="34567D7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AssetCode</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trùng</w:t>
            </w:r>
            <w:proofErr w:type="spellEnd"/>
          </w:p>
        </w:tc>
        <w:tc>
          <w:tcPr>
            <w:tcW w:w="2592" w:type="dxa"/>
            <w:shd w:val="clear" w:color="auto" w:fill="F9FBFD"/>
            <w:vAlign w:val="center"/>
          </w:tcPr>
          <w:p w14:paraId="7519079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nhóm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trùng</w:t>
            </w:r>
            <w:proofErr w:type="spellEnd"/>
          </w:p>
        </w:tc>
      </w:tr>
      <w:tr w:rsidR="006327A0" w:rsidRPr="00DF23F6" w14:paraId="5AD733F6" w14:textId="77777777">
        <w:trPr>
          <w:jc w:val="center"/>
        </w:trPr>
        <w:tc>
          <w:tcPr>
            <w:tcW w:w="6263" w:type="dxa"/>
            <w:vAlign w:val="center"/>
          </w:tcPr>
          <w:p w14:paraId="044B218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Cá</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thể</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Đang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mượn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phiếu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hoạt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động</w:t>
            </w:r>
            <w:proofErr w:type="spellEnd"/>
          </w:p>
        </w:tc>
        <w:tc>
          <w:tcPr>
            <w:tcW w:w="2592" w:type="dxa"/>
            <w:vAlign w:val="center"/>
          </w:tcPr>
          <w:p w14:paraId="51523C11"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lỗi</w:t>
            </w:r>
            <w:proofErr w:type="spellEnd"/>
          </w:p>
        </w:tc>
      </w:tr>
      <w:tr w:rsidR="006327A0" w:rsidRPr="00DF23F6" w14:paraId="7A807AF2" w14:textId="77777777">
        <w:trPr>
          <w:jc w:val="center"/>
        </w:trPr>
        <w:tc>
          <w:tcPr>
            <w:tcW w:w="6263" w:type="dxa"/>
            <w:shd w:val="clear" w:color="auto" w:fill="F9FBFD"/>
            <w:vAlign w:val="center"/>
          </w:tcPr>
          <w:p w14:paraId="0CF151C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Chi </w:t>
            </w:r>
            <w:proofErr w:type="spellStart"/>
            <w:r w:rsidRPr="00DF23F6">
              <w:rPr>
                <w:rFonts w:eastAsia="Times New Roman" w:cs="Times New Roman"/>
                <w:color w:val="000000"/>
                <w:sz w:val="20"/>
              </w:rPr>
              <w:t>tiết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phiếu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đang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hoạt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động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thiếu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InstanceID</w:t>
            </w:r>
            <w:proofErr w:type="spellEnd"/>
          </w:p>
        </w:tc>
        <w:tc>
          <w:tcPr>
            <w:tcW w:w="2592" w:type="dxa"/>
            <w:shd w:val="clear" w:color="auto" w:fill="F9FBFD"/>
            <w:vAlign w:val="center"/>
          </w:tcPr>
          <w:p w14:paraId="20DA872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30 </w:t>
            </w:r>
            <w:proofErr w:type="spellStart"/>
            <w:r w:rsidRPr="00DF23F6">
              <w:rPr>
                <w:rFonts w:eastAsia="Times New Roman" w:cs="Times New Roman"/>
                <w:color w:val="000000"/>
                <w:sz w:val="20"/>
              </w:rPr>
              <w:t>dòng</w:t>
            </w:r>
            <w:proofErr w:type="spellEnd"/>
          </w:p>
        </w:tc>
      </w:tr>
    </w:tbl>
    <w:p w14:paraId="2DF99F8F" w14:textId="77777777" w:rsidR="006327A0" w:rsidRPr="00DF23F6" w:rsidRDefault="006327A0">
      <w:pPr>
        <w:spacing w:after="0"/>
        <w:rPr>
          <w:rFonts w:cs="Times New Roman"/>
        </w:rPr>
      </w:pPr>
    </w:p>
    <w:p w14:paraId="5C6AFE59" w14:textId="77777777" w:rsidR="006327A0" w:rsidRPr="00DF23F6" w:rsidRDefault="00E27227">
      <w:pPr>
        <w:rPr>
          <w:rFonts w:cs="Times New Roman"/>
        </w:rPr>
      </w:pP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InstanceID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vấn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đề</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thích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giữa</w:t>
      </w:r>
      <w:proofErr w:type="spellEnd"/>
      <w:r w:rsidRPr="00DF23F6">
        <w:rPr>
          <w:rFonts w:eastAsia="Times New Roman" w:cs="Times New Roman"/>
          <w:color w:val="000000"/>
        </w:rPr>
        <w:t xml:space="preserve"> schema </w:t>
      </w:r>
      <w:proofErr w:type="spellStart"/>
      <w:r w:rsidRPr="00DF23F6">
        <w:rPr>
          <w:rFonts w:eastAsia="Times New Roman" w:cs="Times New Roman"/>
          <w:color w:val="000000"/>
        </w:rPr>
        <w:t>cũ</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vẫn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AvailableQuantity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Devices,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đổi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DeviceInstance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vậy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hiểu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nhau</w:t>
      </w:r>
      <w:proofErr w:type="spellEnd"/>
      <w:r w:rsidRPr="00DF23F6">
        <w:rPr>
          <w:rFonts w:eastAsia="Times New Roman" w:cs="Times New Roman"/>
          <w:color w:val="000000"/>
        </w:rPr>
        <w:t>.</w:t>
      </w:r>
    </w:p>
    <w:p w14:paraId="0FAC8E87" w14:textId="77777777" w:rsidR="006327A0" w:rsidRPr="00DF23F6" w:rsidRDefault="00E27227">
      <w:pPr>
        <w:pStyle w:val="Heading2"/>
        <w:ind w:firstLine="0"/>
        <w:rPr>
          <w:rFonts w:ascii="Times New Roman" w:hAnsi="Times New Roman" w:cs="Times New Roman"/>
        </w:rPr>
      </w:pPr>
      <w:bookmarkStart w:id="55" w:name="_Toc231584068"/>
      <w:r w:rsidRPr="00DF23F6">
        <w:rPr>
          <w:rFonts w:ascii="Times New Roman" w:hAnsi="Times New Roman" w:cs="Times New Roman"/>
        </w:rPr>
        <w:t xml:space="preserve">7.3. </w:t>
      </w:r>
      <w:proofErr w:type="spellStart"/>
      <w:r w:rsidRPr="00DF23F6">
        <w:rPr>
          <w:rFonts w:ascii="Times New Roman" w:hAnsi="Times New Roman" w:cs="Times New Roman"/>
        </w:rPr>
        <w:t>B</w:t>
      </w:r>
      <w:r w:rsidRPr="00DF23F6">
        <w:rPr>
          <w:rFonts w:ascii="Times New Roman" w:hAnsi="Times New Roman" w:cs="Times New Roman"/>
        </w:rPr>
        <w:t>ộ</w:t>
      </w:r>
      <w:proofErr w:type="spellEnd"/>
      <w:r w:rsidRPr="00DF23F6">
        <w:rPr>
          <w:rFonts w:ascii="Times New Roman" w:hAnsi="Times New Roman" w:cs="Times New Roman"/>
        </w:rPr>
        <w:t xml:space="preserve"> test case </w:t>
      </w:r>
      <w:proofErr w:type="spellStart"/>
      <w:r w:rsidRPr="00DF23F6">
        <w:rPr>
          <w:rFonts w:ascii="Times New Roman" w:hAnsi="Times New Roman" w:cs="Times New Roman"/>
        </w:rPr>
        <w:t>nghi</w:t>
      </w:r>
      <w:r w:rsidRPr="00DF23F6">
        <w:rPr>
          <w:rFonts w:ascii="Times New Roman" w:hAnsi="Times New Roman" w:cs="Times New Roman"/>
        </w:rPr>
        <w:t>ệ</w:t>
      </w:r>
      <w:r w:rsidRPr="00DF23F6">
        <w:rPr>
          <w:rFonts w:ascii="Times New Roman" w:hAnsi="Times New Roman" w:cs="Times New Roman"/>
        </w:rPr>
        <w:t>m</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thu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ề</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xu</w:t>
      </w:r>
      <w:r w:rsidRPr="00DF23F6">
        <w:rPr>
          <w:rFonts w:ascii="Times New Roman" w:hAnsi="Times New Roman" w:cs="Times New Roman"/>
        </w:rPr>
        <w:t>ấ</w:t>
      </w:r>
      <w:r w:rsidRPr="00DF23F6">
        <w:rPr>
          <w:rFonts w:ascii="Times New Roman" w:hAnsi="Times New Roman" w:cs="Times New Roman"/>
        </w:rPr>
        <w:t>t</w:t>
      </w:r>
      <w:bookmarkEnd w:id="55"/>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936"/>
        <w:gridCol w:w="2232"/>
        <w:gridCol w:w="2880"/>
        <w:gridCol w:w="2808"/>
      </w:tblGrid>
      <w:tr w:rsidR="006327A0" w:rsidRPr="00DF23F6" w14:paraId="6E8B7C33" w14:textId="77777777">
        <w:trPr>
          <w:tblHeader/>
          <w:jc w:val="center"/>
        </w:trPr>
        <w:tc>
          <w:tcPr>
            <w:tcW w:w="936" w:type="dxa"/>
            <w:shd w:val="clear" w:color="auto" w:fill="DCE6F1"/>
            <w:tcMar>
              <w:top w:w="90" w:type="dxa"/>
              <w:left w:w="120" w:type="dxa"/>
              <w:bottom w:w="90" w:type="dxa"/>
              <w:right w:w="120" w:type="dxa"/>
            </w:tcMar>
            <w:vAlign w:val="center"/>
          </w:tcPr>
          <w:p w14:paraId="69E47DA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7"/>
              </w:rPr>
              <w:t>Mã</w:t>
            </w:r>
            <w:proofErr w:type="spellEnd"/>
          </w:p>
        </w:tc>
        <w:tc>
          <w:tcPr>
            <w:tcW w:w="2232" w:type="dxa"/>
            <w:shd w:val="clear" w:color="auto" w:fill="DCE6F1"/>
            <w:tcMar>
              <w:top w:w="90" w:type="dxa"/>
              <w:left w:w="120" w:type="dxa"/>
              <w:bottom w:w="90" w:type="dxa"/>
              <w:right w:w="120" w:type="dxa"/>
            </w:tcMar>
            <w:vAlign w:val="center"/>
          </w:tcPr>
          <w:p w14:paraId="7DB43FE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7"/>
              </w:rPr>
              <w:t>Kịch</w:t>
            </w:r>
            <w:proofErr w:type="spellEnd"/>
            <w:r w:rsidRPr="00DF23F6">
              <w:rPr>
                <w:rFonts w:eastAsia="Times New Roman" w:cs="Times New Roman"/>
                <w:b/>
                <w:color w:val="17365D"/>
                <w:sz w:val="17"/>
              </w:rPr>
              <w:t xml:space="preserve"> </w:t>
            </w:r>
            <w:proofErr w:type="spellStart"/>
            <w:r w:rsidRPr="00DF23F6">
              <w:rPr>
                <w:rFonts w:eastAsia="Times New Roman" w:cs="Times New Roman"/>
                <w:b/>
                <w:color w:val="17365D"/>
                <w:sz w:val="17"/>
              </w:rPr>
              <w:t>bản</w:t>
            </w:r>
            <w:proofErr w:type="spellEnd"/>
          </w:p>
        </w:tc>
        <w:tc>
          <w:tcPr>
            <w:tcW w:w="2880" w:type="dxa"/>
            <w:shd w:val="clear" w:color="auto" w:fill="DCE6F1"/>
            <w:tcMar>
              <w:top w:w="90" w:type="dxa"/>
              <w:left w:w="120" w:type="dxa"/>
              <w:bottom w:w="90" w:type="dxa"/>
              <w:right w:w="120" w:type="dxa"/>
            </w:tcMar>
            <w:vAlign w:val="center"/>
          </w:tcPr>
          <w:p w14:paraId="0703BC5D"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7"/>
              </w:rPr>
              <w:t>Dữ</w:t>
            </w:r>
            <w:proofErr w:type="spellEnd"/>
            <w:r w:rsidRPr="00DF23F6">
              <w:rPr>
                <w:rFonts w:eastAsia="Times New Roman" w:cs="Times New Roman"/>
                <w:b/>
                <w:color w:val="17365D"/>
                <w:sz w:val="17"/>
              </w:rPr>
              <w:t xml:space="preserve"> </w:t>
            </w:r>
            <w:proofErr w:type="spellStart"/>
            <w:r w:rsidRPr="00DF23F6">
              <w:rPr>
                <w:rFonts w:eastAsia="Times New Roman" w:cs="Times New Roman"/>
                <w:b/>
                <w:color w:val="17365D"/>
                <w:sz w:val="17"/>
              </w:rPr>
              <w:t>liệu</w:t>
            </w:r>
            <w:proofErr w:type="spellEnd"/>
            <w:r w:rsidRPr="00DF23F6">
              <w:rPr>
                <w:rFonts w:eastAsia="Times New Roman" w:cs="Times New Roman"/>
                <w:b/>
                <w:color w:val="17365D"/>
                <w:sz w:val="17"/>
              </w:rPr>
              <w:t xml:space="preserve">/Thao </w:t>
            </w:r>
            <w:proofErr w:type="spellStart"/>
            <w:r w:rsidRPr="00DF23F6">
              <w:rPr>
                <w:rFonts w:eastAsia="Times New Roman" w:cs="Times New Roman"/>
                <w:b/>
                <w:color w:val="17365D"/>
                <w:sz w:val="17"/>
              </w:rPr>
              <w:t>tác</w:t>
            </w:r>
            <w:proofErr w:type="spellEnd"/>
          </w:p>
        </w:tc>
        <w:tc>
          <w:tcPr>
            <w:tcW w:w="2808" w:type="dxa"/>
            <w:shd w:val="clear" w:color="auto" w:fill="DCE6F1"/>
            <w:tcMar>
              <w:top w:w="90" w:type="dxa"/>
              <w:left w:w="120" w:type="dxa"/>
              <w:bottom w:w="90" w:type="dxa"/>
              <w:right w:w="120" w:type="dxa"/>
            </w:tcMar>
            <w:vAlign w:val="center"/>
          </w:tcPr>
          <w:p w14:paraId="355DE79F"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7"/>
              </w:rPr>
              <w:t>Kết</w:t>
            </w:r>
            <w:proofErr w:type="spellEnd"/>
            <w:r w:rsidRPr="00DF23F6">
              <w:rPr>
                <w:rFonts w:eastAsia="Times New Roman" w:cs="Times New Roman"/>
                <w:b/>
                <w:color w:val="17365D"/>
                <w:sz w:val="17"/>
              </w:rPr>
              <w:t xml:space="preserve"> </w:t>
            </w:r>
            <w:proofErr w:type="spellStart"/>
            <w:r w:rsidRPr="00DF23F6">
              <w:rPr>
                <w:rFonts w:eastAsia="Times New Roman" w:cs="Times New Roman"/>
                <w:b/>
                <w:color w:val="17365D"/>
                <w:sz w:val="17"/>
              </w:rPr>
              <w:t>quả</w:t>
            </w:r>
            <w:proofErr w:type="spellEnd"/>
            <w:r w:rsidRPr="00DF23F6">
              <w:rPr>
                <w:rFonts w:eastAsia="Times New Roman" w:cs="Times New Roman"/>
                <w:b/>
                <w:color w:val="17365D"/>
                <w:sz w:val="17"/>
              </w:rPr>
              <w:t xml:space="preserve"> </w:t>
            </w:r>
            <w:proofErr w:type="spellStart"/>
            <w:r w:rsidRPr="00DF23F6">
              <w:rPr>
                <w:rFonts w:eastAsia="Times New Roman" w:cs="Times New Roman"/>
                <w:b/>
                <w:color w:val="17365D"/>
                <w:sz w:val="17"/>
              </w:rPr>
              <w:t>mong</w:t>
            </w:r>
            <w:proofErr w:type="spellEnd"/>
            <w:r w:rsidRPr="00DF23F6">
              <w:rPr>
                <w:rFonts w:eastAsia="Times New Roman" w:cs="Times New Roman"/>
                <w:b/>
                <w:color w:val="17365D"/>
                <w:sz w:val="17"/>
              </w:rPr>
              <w:t xml:space="preserve"> </w:t>
            </w:r>
            <w:proofErr w:type="spellStart"/>
            <w:r w:rsidRPr="00DF23F6">
              <w:rPr>
                <w:rFonts w:eastAsia="Times New Roman" w:cs="Times New Roman"/>
                <w:b/>
                <w:color w:val="17365D"/>
                <w:sz w:val="17"/>
              </w:rPr>
              <w:t>đợi</w:t>
            </w:r>
            <w:proofErr w:type="spellEnd"/>
          </w:p>
        </w:tc>
      </w:tr>
      <w:tr w:rsidR="006327A0" w:rsidRPr="00DF23F6" w14:paraId="4D830020" w14:textId="77777777">
        <w:trPr>
          <w:jc w:val="center"/>
        </w:trPr>
        <w:tc>
          <w:tcPr>
            <w:tcW w:w="936" w:type="dxa"/>
            <w:vAlign w:val="center"/>
          </w:tcPr>
          <w:p w14:paraId="7828AEA1"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TC-01</w:t>
            </w:r>
          </w:p>
        </w:tc>
        <w:tc>
          <w:tcPr>
            <w:tcW w:w="2232" w:type="dxa"/>
            <w:vAlign w:val="center"/>
          </w:tcPr>
          <w:p w14:paraId="4BC04B4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Đăng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nhập</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đúng</w:t>
            </w:r>
            <w:proofErr w:type="spellEnd"/>
          </w:p>
        </w:tc>
        <w:tc>
          <w:tcPr>
            <w:tcW w:w="2880" w:type="dxa"/>
            <w:vAlign w:val="center"/>
          </w:tcPr>
          <w:p w14:paraId="2B15A9B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Tài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khoản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hoạt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động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mật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khẩu</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đúng</w:t>
            </w:r>
            <w:proofErr w:type="spellEnd"/>
          </w:p>
        </w:tc>
        <w:tc>
          <w:tcPr>
            <w:tcW w:w="2808" w:type="dxa"/>
            <w:vAlign w:val="center"/>
          </w:tcPr>
          <w:p w14:paraId="791C4B5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Mở</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FrmMain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đúng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vai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trò</w:t>
            </w:r>
            <w:proofErr w:type="spellEnd"/>
            <w:r w:rsidRPr="00DF23F6">
              <w:rPr>
                <w:rFonts w:eastAsia="Times New Roman" w:cs="Times New Roman"/>
                <w:color w:val="000000"/>
                <w:sz w:val="17"/>
              </w:rPr>
              <w:t>.</w:t>
            </w:r>
          </w:p>
        </w:tc>
      </w:tr>
      <w:tr w:rsidR="006327A0" w:rsidRPr="00DF23F6" w14:paraId="4837B4C3" w14:textId="77777777">
        <w:trPr>
          <w:jc w:val="center"/>
        </w:trPr>
        <w:tc>
          <w:tcPr>
            <w:tcW w:w="936" w:type="dxa"/>
            <w:shd w:val="clear" w:color="auto" w:fill="F9FBFD"/>
            <w:vAlign w:val="center"/>
          </w:tcPr>
          <w:p w14:paraId="35A8BC65"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TC-02</w:t>
            </w:r>
          </w:p>
        </w:tc>
        <w:tc>
          <w:tcPr>
            <w:tcW w:w="2232" w:type="dxa"/>
            <w:shd w:val="clear" w:color="auto" w:fill="F9FBFD"/>
            <w:vAlign w:val="center"/>
          </w:tcPr>
          <w:p w14:paraId="2550305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Khóa</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đăng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nhập</w:t>
            </w:r>
            <w:proofErr w:type="spellEnd"/>
          </w:p>
        </w:tc>
        <w:tc>
          <w:tcPr>
            <w:tcW w:w="2880" w:type="dxa"/>
            <w:shd w:val="clear" w:color="auto" w:fill="F9FBFD"/>
            <w:vAlign w:val="center"/>
          </w:tcPr>
          <w:p w14:paraId="105AE4DB"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 xml:space="preserve">Sai 5 </w:t>
            </w:r>
            <w:proofErr w:type="spellStart"/>
            <w:r w:rsidRPr="00DF23F6">
              <w:rPr>
                <w:rFonts w:eastAsia="Times New Roman" w:cs="Times New Roman"/>
                <w:color w:val="000000"/>
                <w:sz w:val="17"/>
              </w:rPr>
              <w:t>lần</w:t>
            </w:r>
            <w:proofErr w:type="spellEnd"/>
          </w:p>
        </w:tc>
        <w:tc>
          <w:tcPr>
            <w:tcW w:w="2808" w:type="dxa"/>
            <w:shd w:val="clear" w:color="auto" w:fill="F9FBFD"/>
            <w:vAlign w:val="center"/>
          </w:tcPr>
          <w:p w14:paraId="0A0A4CF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Tạm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khóa</w:t>
            </w:r>
            <w:proofErr w:type="spellEnd"/>
            <w:r w:rsidRPr="00DF23F6">
              <w:rPr>
                <w:rFonts w:eastAsia="Times New Roman" w:cs="Times New Roman"/>
                <w:color w:val="000000"/>
                <w:sz w:val="17"/>
              </w:rPr>
              <w:t xml:space="preserve"> 5 </w:t>
            </w:r>
            <w:proofErr w:type="spellStart"/>
            <w:r w:rsidRPr="00DF23F6">
              <w:rPr>
                <w:rFonts w:eastAsia="Times New Roman" w:cs="Times New Roman"/>
                <w:color w:val="000000"/>
                <w:sz w:val="17"/>
              </w:rPr>
              <w:t>phút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còn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số</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lần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thử</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được</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hiển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thị</w:t>
            </w:r>
            <w:proofErr w:type="spellEnd"/>
            <w:r w:rsidRPr="00DF23F6">
              <w:rPr>
                <w:rFonts w:eastAsia="Times New Roman" w:cs="Times New Roman"/>
                <w:color w:val="000000"/>
                <w:sz w:val="17"/>
              </w:rPr>
              <w:t>.</w:t>
            </w:r>
          </w:p>
        </w:tc>
      </w:tr>
      <w:tr w:rsidR="006327A0" w:rsidRPr="00DF23F6" w14:paraId="14CD3143" w14:textId="77777777">
        <w:trPr>
          <w:jc w:val="center"/>
        </w:trPr>
        <w:tc>
          <w:tcPr>
            <w:tcW w:w="936" w:type="dxa"/>
            <w:vAlign w:val="center"/>
          </w:tcPr>
          <w:p w14:paraId="1C1E818C"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TC-03</w:t>
            </w:r>
          </w:p>
        </w:tc>
        <w:tc>
          <w:tcPr>
            <w:tcW w:w="2232" w:type="dxa"/>
            <w:vAlign w:val="center"/>
          </w:tcPr>
          <w:p w14:paraId="595C902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Tài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khoản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ngừng</w:t>
            </w:r>
            <w:proofErr w:type="spellEnd"/>
            <w:r w:rsidRPr="00DF23F6">
              <w:rPr>
                <w:rFonts w:eastAsia="Times New Roman" w:cs="Times New Roman"/>
                <w:color w:val="000000"/>
                <w:sz w:val="17"/>
              </w:rPr>
              <w:t>/</w:t>
            </w:r>
            <w:proofErr w:type="spellStart"/>
            <w:r w:rsidRPr="00DF23F6">
              <w:rPr>
                <w:rFonts w:eastAsia="Times New Roman" w:cs="Times New Roman"/>
                <w:color w:val="000000"/>
                <w:sz w:val="17"/>
              </w:rPr>
              <w:t>khóa</w:t>
            </w:r>
            <w:proofErr w:type="spellEnd"/>
          </w:p>
        </w:tc>
        <w:tc>
          <w:tcPr>
            <w:tcW w:w="2880" w:type="dxa"/>
            <w:vAlign w:val="center"/>
          </w:tcPr>
          <w:p w14:paraId="4F122BA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Mật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khẩu</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đúng</w:t>
            </w:r>
            <w:proofErr w:type="spellEnd"/>
          </w:p>
        </w:tc>
        <w:tc>
          <w:tcPr>
            <w:tcW w:w="2808" w:type="dxa"/>
            <w:vAlign w:val="center"/>
          </w:tcPr>
          <w:p w14:paraId="0720EA6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Không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cho</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truy</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cập</w:t>
            </w:r>
            <w:proofErr w:type="spellEnd"/>
            <w:r w:rsidRPr="00DF23F6">
              <w:rPr>
                <w:rFonts w:eastAsia="Times New Roman" w:cs="Times New Roman"/>
                <w:color w:val="000000"/>
                <w:sz w:val="17"/>
              </w:rPr>
              <w:t>.</w:t>
            </w:r>
          </w:p>
        </w:tc>
      </w:tr>
      <w:tr w:rsidR="006327A0" w:rsidRPr="00DF23F6" w14:paraId="28EE6893" w14:textId="77777777">
        <w:trPr>
          <w:jc w:val="center"/>
        </w:trPr>
        <w:tc>
          <w:tcPr>
            <w:tcW w:w="936" w:type="dxa"/>
            <w:shd w:val="clear" w:color="auto" w:fill="F9FBFD"/>
            <w:vAlign w:val="center"/>
          </w:tcPr>
          <w:p w14:paraId="1EE78187"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TC-04</w:t>
            </w:r>
          </w:p>
        </w:tc>
        <w:tc>
          <w:tcPr>
            <w:tcW w:w="2232" w:type="dxa"/>
            <w:shd w:val="clear" w:color="auto" w:fill="F9FBFD"/>
            <w:vAlign w:val="center"/>
          </w:tcPr>
          <w:p w14:paraId="3260D5A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Thêm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thiết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bị</w:t>
            </w:r>
            <w:proofErr w:type="spellEnd"/>
          </w:p>
        </w:tc>
        <w:tc>
          <w:tcPr>
            <w:tcW w:w="2880" w:type="dxa"/>
            <w:shd w:val="clear" w:color="auto" w:fill="F9FBFD"/>
            <w:vAlign w:val="center"/>
          </w:tcPr>
          <w:p w14:paraId="47F08D8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Mã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mới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phòng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hợp</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lệ</w:t>
            </w:r>
            <w:proofErr w:type="spellEnd"/>
          </w:p>
        </w:tc>
        <w:tc>
          <w:tcPr>
            <w:tcW w:w="2808" w:type="dxa"/>
            <w:shd w:val="clear" w:color="auto" w:fill="F9FBFD"/>
            <w:vAlign w:val="center"/>
          </w:tcPr>
          <w:p w14:paraId="7272608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Tạo</w:t>
            </w:r>
            <w:proofErr w:type="spellEnd"/>
            <w:r w:rsidRPr="00DF23F6">
              <w:rPr>
                <w:rFonts w:eastAsia="Times New Roman" w:cs="Times New Roman"/>
                <w:color w:val="000000"/>
                <w:sz w:val="17"/>
              </w:rPr>
              <w:t xml:space="preserve"> Devices, </w:t>
            </w:r>
            <w:proofErr w:type="spellStart"/>
            <w:r w:rsidRPr="00DF23F6">
              <w:rPr>
                <w:rFonts w:eastAsia="Times New Roman" w:cs="Times New Roman"/>
                <w:color w:val="000000"/>
                <w:sz w:val="17"/>
              </w:rPr>
              <w:t>số</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lượng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đúng</w:t>
            </w:r>
            <w:proofErr w:type="spellEnd"/>
            <w:r w:rsidRPr="00DF23F6">
              <w:rPr>
                <w:rFonts w:eastAsia="Times New Roman" w:cs="Times New Roman"/>
                <w:color w:val="000000"/>
                <w:sz w:val="17"/>
              </w:rPr>
              <w:t>.</w:t>
            </w:r>
          </w:p>
        </w:tc>
      </w:tr>
      <w:tr w:rsidR="006327A0" w:rsidRPr="00DF23F6" w14:paraId="047E0126" w14:textId="77777777">
        <w:trPr>
          <w:jc w:val="center"/>
        </w:trPr>
        <w:tc>
          <w:tcPr>
            <w:tcW w:w="936" w:type="dxa"/>
            <w:vAlign w:val="center"/>
          </w:tcPr>
          <w:p w14:paraId="5D2E8C2B"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TC-05</w:t>
            </w:r>
          </w:p>
        </w:tc>
        <w:tc>
          <w:tcPr>
            <w:tcW w:w="2232" w:type="dxa"/>
            <w:vAlign w:val="center"/>
          </w:tcPr>
          <w:p w14:paraId="5DC4335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Mã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thiết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bị</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trùng</w:t>
            </w:r>
            <w:proofErr w:type="spellEnd"/>
          </w:p>
        </w:tc>
        <w:tc>
          <w:tcPr>
            <w:tcW w:w="2880" w:type="dxa"/>
            <w:vAlign w:val="center"/>
          </w:tcPr>
          <w:p w14:paraId="4AF3B6F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DeviceCode</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có</w:t>
            </w:r>
            <w:proofErr w:type="spellEnd"/>
          </w:p>
        </w:tc>
        <w:tc>
          <w:tcPr>
            <w:tcW w:w="2808" w:type="dxa"/>
            <w:vAlign w:val="center"/>
          </w:tcPr>
          <w:p w14:paraId="02BF6B2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Từ</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chối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lưu</w:t>
            </w:r>
            <w:proofErr w:type="spellEnd"/>
            <w:r w:rsidRPr="00DF23F6">
              <w:rPr>
                <w:rFonts w:eastAsia="Times New Roman" w:cs="Times New Roman"/>
                <w:color w:val="000000"/>
                <w:sz w:val="17"/>
              </w:rPr>
              <w:t>.</w:t>
            </w:r>
          </w:p>
        </w:tc>
      </w:tr>
      <w:tr w:rsidR="006327A0" w:rsidRPr="00DF23F6" w14:paraId="62BBCFA8" w14:textId="77777777">
        <w:trPr>
          <w:jc w:val="center"/>
        </w:trPr>
        <w:tc>
          <w:tcPr>
            <w:tcW w:w="936" w:type="dxa"/>
            <w:shd w:val="clear" w:color="auto" w:fill="F9FBFD"/>
            <w:vAlign w:val="center"/>
          </w:tcPr>
          <w:p w14:paraId="70FEC3B4"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TC-06</w:t>
            </w:r>
          </w:p>
        </w:tc>
        <w:tc>
          <w:tcPr>
            <w:tcW w:w="2232" w:type="dxa"/>
            <w:shd w:val="clear" w:color="auto" w:fill="F9FBFD"/>
            <w:vAlign w:val="center"/>
          </w:tcPr>
          <w:p w14:paraId="78A6CA5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Giảm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số</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lượng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dưới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số</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đang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mượn</w:t>
            </w:r>
            <w:proofErr w:type="spellEnd"/>
          </w:p>
        </w:tc>
        <w:tc>
          <w:tcPr>
            <w:tcW w:w="2880" w:type="dxa"/>
            <w:shd w:val="clear" w:color="auto" w:fill="F9FBFD"/>
            <w:vAlign w:val="center"/>
          </w:tcPr>
          <w:p w14:paraId="31AE37C4"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 xml:space="preserve">Total </w:t>
            </w:r>
            <w:proofErr w:type="spellStart"/>
            <w:r w:rsidRPr="00DF23F6">
              <w:rPr>
                <w:rFonts w:eastAsia="Times New Roman" w:cs="Times New Roman"/>
                <w:color w:val="000000"/>
                <w:sz w:val="17"/>
              </w:rPr>
              <w:t>mới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quá</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nhỏ</w:t>
            </w:r>
            <w:proofErr w:type="spellEnd"/>
          </w:p>
        </w:tc>
        <w:tc>
          <w:tcPr>
            <w:tcW w:w="2808" w:type="dxa"/>
            <w:shd w:val="clear" w:color="auto" w:fill="F9FBFD"/>
            <w:vAlign w:val="center"/>
          </w:tcPr>
          <w:p w14:paraId="039E15E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Từ</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chối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cập</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nhật</w:t>
            </w:r>
            <w:proofErr w:type="spellEnd"/>
            <w:r w:rsidRPr="00DF23F6">
              <w:rPr>
                <w:rFonts w:eastAsia="Times New Roman" w:cs="Times New Roman"/>
                <w:color w:val="000000"/>
                <w:sz w:val="17"/>
              </w:rPr>
              <w:t>.</w:t>
            </w:r>
          </w:p>
        </w:tc>
      </w:tr>
      <w:tr w:rsidR="006327A0" w:rsidRPr="00DF23F6" w14:paraId="17B04F3B" w14:textId="77777777">
        <w:trPr>
          <w:jc w:val="center"/>
        </w:trPr>
        <w:tc>
          <w:tcPr>
            <w:tcW w:w="936" w:type="dxa"/>
            <w:vAlign w:val="center"/>
          </w:tcPr>
          <w:p w14:paraId="5A1A4076"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TC-07</w:t>
            </w:r>
          </w:p>
        </w:tc>
        <w:tc>
          <w:tcPr>
            <w:tcW w:w="2232" w:type="dxa"/>
            <w:vAlign w:val="center"/>
          </w:tcPr>
          <w:p w14:paraId="3C27E64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Thêm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cá</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thể</w:t>
            </w:r>
            <w:proofErr w:type="spellEnd"/>
          </w:p>
        </w:tc>
        <w:tc>
          <w:tcPr>
            <w:tcW w:w="2880" w:type="dxa"/>
            <w:vAlign w:val="center"/>
          </w:tcPr>
          <w:p w14:paraId="61BB065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AssetCode</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mới</w:t>
            </w:r>
            <w:proofErr w:type="spellEnd"/>
          </w:p>
        </w:tc>
        <w:tc>
          <w:tcPr>
            <w:tcW w:w="2808" w:type="dxa"/>
            <w:vAlign w:val="center"/>
          </w:tcPr>
          <w:p w14:paraId="5EEF26C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Tổng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và</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số</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có</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sẵn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đồng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bộ</w:t>
            </w:r>
            <w:proofErr w:type="spellEnd"/>
            <w:r w:rsidRPr="00DF23F6">
              <w:rPr>
                <w:rFonts w:eastAsia="Times New Roman" w:cs="Times New Roman"/>
                <w:color w:val="000000"/>
                <w:sz w:val="17"/>
              </w:rPr>
              <w:t>.</w:t>
            </w:r>
          </w:p>
        </w:tc>
      </w:tr>
      <w:tr w:rsidR="006327A0" w:rsidRPr="00DF23F6" w14:paraId="1DAC4867" w14:textId="77777777">
        <w:trPr>
          <w:jc w:val="center"/>
        </w:trPr>
        <w:tc>
          <w:tcPr>
            <w:tcW w:w="936" w:type="dxa"/>
            <w:shd w:val="clear" w:color="auto" w:fill="F9FBFD"/>
            <w:vAlign w:val="center"/>
          </w:tcPr>
          <w:p w14:paraId="61DC4C38"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TC-08</w:t>
            </w:r>
          </w:p>
        </w:tc>
        <w:tc>
          <w:tcPr>
            <w:tcW w:w="2232" w:type="dxa"/>
            <w:shd w:val="clear" w:color="auto" w:fill="F9FBFD"/>
            <w:vAlign w:val="center"/>
          </w:tcPr>
          <w:p w14:paraId="5B64EC9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Lập</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phiếu</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hợp</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lệ</w:t>
            </w:r>
            <w:proofErr w:type="spellEnd"/>
          </w:p>
        </w:tc>
        <w:tc>
          <w:tcPr>
            <w:tcW w:w="2880" w:type="dxa"/>
            <w:shd w:val="clear" w:color="auto" w:fill="F9FBFD"/>
            <w:vAlign w:val="center"/>
          </w:tcPr>
          <w:p w14:paraId="49D62EEE"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7"/>
                <w:lang w:val="pt-BR"/>
              </w:rPr>
              <w:t xml:space="preserve">Các </w:t>
            </w:r>
            <w:r w:rsidRPr="00DF23F6">
              <w:rPr>
                <w:rFonts w:eastAsia="Times New Roman" w:cs="Times New Roman"/>
                <w:color w:val="000000"/>
                <w:sz w:val="17"/>
                <w:lang w:val="pt-BR"/>
              </w:rPr>
              <w:t>cá thể Tốt/Có sẵn</w:t>
            </w:r>
          </w:p>
        </w:tc>
        <w:tc>
          <w:tcPr>
            <w:tcW w:w="2808" w:type="dxa"/>
            <w:shd w:val="clear" w:color="auto" w:fill="F9FBFD"/>
            <w:vAlign w:val="center"/>
          </w:tcPr>
          <w:p w14:paraId="38D34FE1"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Tạo</w:t>
            </w:r>
            <w:proofErr w:type="spellEnd"/>
            <w:r w:rsidRPr="00DF23F6">
              <w:rPr>
                <w:rFonts w:eastAsia="Times New Roman" w:cs="Times New Roman"/>
                <w:color w:val="000000"/>
                <w:sz w:val="17"/>
              </w:rPr>
              <w:t xml:space="preserve"> PENDING </w:t>
            </w:r>
            <w:proofErr w:type="spellStart"/>
            <w:r w:rsidRPr="00DF23F6">
              <w:rPr>
                <w:rFonts w:eastAsia="Times New Roman" w:cs="Times New Roman"/>
                <w:color w:val="000000"/>
                <w:sz w:val="17"/>
              </w:rPr>
              <w:t>cùng</w:t>
            </w:r>
            <w:proofErr w:type="spellEnd"/>
            <w:r w:rsidRPr="00DF23F6">
              <w:rPr>
                <w:rFonts w:eastAsia="Times New Roman" w:cs="Times New Roman"/>
                <w:color w:val="000000"/>
                <w:sz w:val="17"/>
              </w:rPr>
              <w:t xml:space="preserve"> chi </w:t>
            </w:r>
            <w:proofErr w:type="spellStart"/>
            <w:r w:rsidRPr="00DF23F6">
              <w:rPr>
                <w:rFonts w:eastAsia="Times New Roman" w:cs="Times New Roman"/>
                <w:color w:val="000000"/>
                <w:sz w:val="17"/>
              </w:rPr>
              <w:t>tiết</w:t>
            </w:r>
            <w:proofErr w:type="spellEnd"/>
            <w:r w:rsidRPr="00DF23F6">
              <w:rPr>
                <w:rFonts w:eastAsia="Times New Roman" w:cs="Times New Roman"/>
                <w:color w:val="000000"/>
                <w:sz w:val="17"/>
              </w:rPr>
              <w:t>.</w:t>
            </w:r>
          </w:p>
        </w:tc>
      </w:tr>
      <w:tr w:rsidR="006327A0" w:rsidRPr="00DF23F6" w14:paraId="752B763F" w14:textId="77777777">
        <w:trPr>
          <w:jc w:val="center"/>
        </w:trPr>
        <w:tc>
          <w:tcPr>
            <w:tcW w:w="936" w:type="dxa"/>
            <w:vAlign w:val="center"/>
          </w:tcPr>
          <w:p w14:paraId="75624CD7"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TC-09</w:t>
            </w:r>
          </w:p>
        </w:tc>
        <w:tc>
          <w:tcPr>
            <w:tcW w:w="2232" w:type="dxa"/>
            <w:vAlign w:val="center"/>
          </w:tcPr>
          <w:p w14:paraId="572AC18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Trùng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cá</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thể</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trong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phiếu</w:t>
            </w:r>
            <w:proofErr w:type="spellEnd"/>
          </w:p>
        </w:tc>
        <w:tc>
          <w:tcPr>
            <w:tcW w:w="2880" w:type="dxa"/>
            <w:vAlign w:val="center"/>
          </w:tcPr>
          <w:p w14:paraId="1E4E2CD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Chọn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lại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AssetCode</w:t>
            </w:r>
            <w:proofErr w:type="spellEnd"/>
          </w:p>
        </w:tc>
        <w:tc>
          <w:tcPr>
            <w:tcW w:w="2808" w:type="dxa"/>
            <w:vAlign w:val="center"/>
          </w:tcPr>
          <w:p w14:paraId="381ABF5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Không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thêm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trùng</w:t>
            </w:r>
            <w:proofErr w:type="spellEnd"/>
            <w:r w:rsidRPr="00DF23F6">
              <w:rPr>
                <w:rFonts w:eastAsia="Times New Roman" w:cs="Times New Roman"/>
                <w:color w:val="000000"/>
                <w:sz w:val="17"/>
              </w:rPr>
              <w:t>.</w:t>
            </w:r>
          </w:p>
        </w:tc>
      </w:tr>
      <w:tr w:rsidR="006327A0" w:rsidRPr="00DF23F6" w14:paraId="607EA2DA" w14:textId="77777777">
        <w:trPr>
          <w:jc w:val="center"/>
        </w:trPr>
        <w:tc>
          <w:tcPr>
            <w:tcW w:w="936" w:type="dxa"/>
            <w:shd w:val="clear" w:color="auto" w:fill="F9FBFD"/>
            <w:vAlign w:val="center"/>
          </w:tcPr>
          <w:p w14:paraId="1F644294"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TC-10</w:t>
            </w:r>
          </w:p>
        </w:tc>
        <w:tc>
          <w:tcPr>
            <w:tcW w:w="2232" w:type="dxa"/>
            <w:shd w:val="clear" w:color="auto" w:fill="F9FBFD"/>
            <w:vAlign w:val="center"/>
          </w:tcPr>
          <w:p w14:paraId="645AEC9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Vượt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giới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hạn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cấu</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hình</w:t>
            </w:r>
            <w:proofErr w:type="spellEnd"/>
          </w:p>
        </w:tc>
        <w:tc>
          <w:tcPr>
            <w:tcW w:w="2880" w:type="dxa"/>
            <w:shd w:val="clear" w:color="auto" w:fill="F9FBFD"/>
            <w:vAlign w:val="center"/>
          </w:tcPr>
          <w:p w14:paraId="0F348D3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Tổng</w:t>
            </w:r>
            <w:proofErr w:type="spellEnd"/>
            <w:r w:rsidRPr="00DF23F6">
              <w:rPr>
                <w:rFonts w:eastAsia="Times New Roman" w:cs="Times New Roman"/>
                <w:color w:val="000000"/>
                <w:sz w:val="17"/>
              </w:rPr>
              <w:t xml:space="preserve"> &gt; </w:t>
            </w:r>
            <w:proofErr w:type="spellStart"/>
            <w:r w:rsidRPr="00DF23F6">
              <w:rPr>
                <w:rFonts w:eastAsia="Times New Roman" w:cs="Times New Roman"/>
                <w:color w:val="000000"/>
                <w:sz w:val="17"/>
              </w:rPr>
              <w:t>CaiDat_ToiDaThietBi</w:t>
            </w:r>
            <w:proofErr w:type="spellEnd"/>
          </w:p>
        </w:tc>
        <w:tc>
          <w:tcPr>
            <w:tcW w:w="2808" w:type="dxa"/>
            <w:shd w:val="clear" w:color="auto" w:fill="F9FBFD"/>
            <w:vAlign w:val="center"/>
          </w:tcPr>
          <w:p w14:paraId="6E196D2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Hiển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thị</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cảnh</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báo</w:t>
            </w:r>
            <w:proofErr w:type="spellEnd"/>
            <w:r w:rsidRPr="00DF23F6">
              <w:rPr>
                <w:rFonts w:eastAsia="Times New Roman" w:cs="Times New Roman"/>
                <w:color w:val="000000"/>
                <w:sz w:val="17"/>
              </w:rPr>
              <w:t>.</w:t>
            </w:r>
          </w:p>
        </w:tc>
      </w:tr>
      <w:tr w:rsidR="006327A0" w:rsidRPr="00DF23F6" w14:paraId="5F760B4B" w14:textId="77777777">
        <w:trPr>
          <w:jc w:val="center"/>
        </w:trPr>
        <w:tc>
          <w:tcPr>
            <w:tcW w:w="936" w:type="dxa"/>
            <w:vAlign w:val="center"/>
          </w:tcPr>
          <w:p w14:paraId="753A6BEB"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TC-11</w:t>
            </w:r>
          </w:p>
        </w:tc>
        <w:tc>
          <w:tcPr>
            <w:tcW w:w="2232" w:type="dxa"/>
            <w:vAlign w:val="center"/>
          </w:tcPr>
          <w:p w14:paraId="5D4B17B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Duyệt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mượn</w:t>
            </w:r>
            <w:proofErr w:type="spellEnd"/>
          </w:p>
        </w:tc>
        <w:tc>
          <w:tcPr>
            <w:tcW w:w="2880" w:type="dxa"/>
            <w:vAlign w:val="center"/>
          </w:tcPr>
          <w:p w14:paraId="24D8F54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Phiếu</w:t>
            </w:r>
            <w:proofErr w:type="spellEnd"/>
            <w:r w:rsidRPr="00DF23F6">
              <w:rPr>
                <w:rFonts w:eastAsia="Times New Roman" w:cs="Times New Roman"/>
                <w:color w:val="000000"/>
                <w:sz w:val="17"/>
              </w:rPr>
              <w:t xml:space="preserve"> PENDING </w:t>
            </w:r>
            <w:proofErr w:type="spellStart"/>
            <w:r w:rsidRPr="00DF23F6">
              <w:rPr>
                <w:rFonts w:eastAsia="Times New Roman" w:cs="Times New Roman"/>
                <w:color w:val="000000"/>
                <w:sz w:val="17"/>
              </w:rPr>
              <w:t>đủ</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tồn</w:t>
            </w:r>
            <w:proofErr w:type="spellEnd"/>
          </w:p>
        </w:tc>
        <w:tc>
          <w:tcPr>
            <w:tcW w:w="2808" w:type="dxa"/>
            <w:vAlign w:val="center"/>
          </w:tcPr>
          <w:p w14:paraId="3246C165"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 xml:space="preserve">BORROWING, </w:t>
            </w:r>
            <w:proofErr w:type="spellStart"/>
            <w:r w:rsidRPr="00DF23F6">
              <w:rPr>
                <w:rFonts w:eastAsia="Times New Roman" w:cs="Times New Roman"/>
                <w:color w:val="000000"/>
                <w:sz w:val="17"/>
              </w:rPr>
              <w:t>giảm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tồn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cá</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thể</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lastRenderedPageBreak/>
              <w:t>Đang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mượn</w:t>
            </w:r>
            <w:proofErr w:type="spellEnd"/>
            <w:r w:rsidRPr="00DF23F6">
              <w:rPr>
                <w:rFonts w:eastAsia="Times New Roman" w:cs="Times New Roman"/>
                <w:color w:val="000000"/>
                <w:sz w:val="17"/>
              </w:rPr>
              <w:t>.</w:t>
            </w:r>
          </w:p>
        </w:tc>
      </w:tr>
      <w:tr w:rsidR="006327A0" w:rsidRPr="00DF23F6" w14:paraId="1EFBCFC4" w14:textId="77777777">
        <w:trPr>
          <w:jc w:val="center"/>
        </w:trPr>
        <w:tc>
          <w:tcPr>
            <w:tcW w:w="936" w:type="dxa"/>
            <w:shd w:val="clear" w:color="auto" w:fill="F9FBFD"/>
            <w:vAlign w:val="center"/>
          </w:tcPr>
          <w:p w14:paraId="4E9C20A6" w14:textId="77777777" w:rsidR="006327A0" w:rsidRPr="00DF23F6" w:rsidRDefault="00E27227">
            <w:pPr>
              <w:spacing w:after="0"/>
              <w:ind w:firstLine="0"/>
              <w:jc w:val="left"/>
              <w:rPr>
                <w:rFonts w:cs="Times New Roman"/>
              </w:rPr>
            </w:pPr>
            <w:r w:rsidRPr="00DF23F6">
              <w:rPr>
                <w:rFonts w:eastAsia="Times New Roman" w:cs="Times New Roman"/>
                <w:color w:val="000000"/>
                <w:sz w:val="17"/>
              </w:rPr>
              <w:lastRenderedPageBreak/>
              <w:t>TC-12</w:t>
            </w:r>
          </w:p>
        </w:tc>
        <w:tc>
          <w:tcPr>
            <w:tcW w:w="2232" w:type="dxa"/>
            <w:shd w:val="clear" w:color="auto" w:fill="F9FBFD"/>
            <w:vAlign w:val="center"/>
          </w:tcPr>
          <w:p w14:paraId="569D696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Duyệt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mượn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cạnh</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tranh</w:t>
            </w:r>
            <w:proofErr w:type="spellEnd"/>
          </w:p>
        </w:tc>
        <w:tc>
          <w:tcPr>
            <w:tcW w:w="2880" w:type="dxa"/>
            <w:shd w:val="clear" w:color="auto" w:fill="F9FBFD"/>
            <w:vAlign w:val="center"/>
          </w:tcPr>
          <w:p w14:paraId="6FE274BA"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7"/>
                <w:lang w:val="pt-BR"/>
              </w:rPr>
              <w:t>Hai phiên cùng cá thể</w:t>
            </w:r>
          </w:p>
        </w:tc>
        <w:tc>
          <w:tcPr>
            <w:tcW w:w="2808" w:type="dxa"/>
            <w:shd w:val="clear" w:color="auto" w:fill="F9FBFD"/>
            <w:vAlign w:val="center"/>
          </w:tcPr>
          <w:p w14:paraId="5DA5069E"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7"/>
                <w:lang w:val="pt-BR"/>
              </w:rPr>
              <w:t>Chỉ một phiên thành công.</w:t>
            </w:r>
          </w:p>
        </w:tc>
      </w:tr>
      <w:tr w:rsidR="006327A0" w:rsidRPr="00DF23F6" w14:paraId="2F5A0F5C" w14:textId="77777777">
        <w:trPr>
          <w:jc w:val="center"/>
        </w:trPr>
        <w:tc>
          <w:tcPr>
            <w:tcW w:w="936" w:type="dxa"/>
            <w:vAlign w:val="center"/>
          </w:tcPr>
          <w:p w14:paraId="3D5E490D"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TC-13</w:t>
            </w:r>
          </w:p>
        </w:tc>
        <w:tc>
          <w:tcPr>
            <w:tcW w:w="2232" w:type="dxa"/>
            <w:vAlign w:val="center"/>
          </w:tcPr>
          <w:p w14:paraId="6525501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Từ</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chối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mượn</w:t>
            </w:r>
            <w:proofErr w:type="spellEnd"/>
          </w:p>
        </w:tc>
        <w:tc>
          <w:tcPr>
            <w:tcW w:w="2880" w:type="dxa"/>
            <w:vAlign w:val="center"/>
          </w:tcPr>
          <w:p w14:paraId="637D559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Phiếu</w:t>
            </w:r>
            <w:proofErr w:type="spellEnd"/>
            <w:r w:rsidRPr="00DF23F6">
              <w:rPr>
                <w:rFonts w:eastAsia="Times New Roman" w:cs="Times New Roman"/>
                <w:color w:val="000000"/>
                <w:sz w:val="17"/>
              </w:rPr>
              <w:t xml:space="preserve"> PENDING</w:t>
            </w:r>
          </w:p>
        </w:tc>
        <w:tc>
          <w:tcPr>
            <w:tcW w:w="2808" w:type="dxa"/>
            <w:vAlign w:val="center"/>
          </w:tcPr>
          <w:p w14:paraId="5A48A11F"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 xml:space="preserve">REJECTED </w:t>
            </w:r>
            <w:proofErr w:type="spellStart"/>
            <w:r w:rsidRPr="00DF23F6">
              <w:rPr>
                <w:rFonts w:eastAsia="Times New Roman" w:cs="Times New Roman"/>
                <w:color w:val="000000"/>
                <w:sz w:val="17"/>
              </w:rPr>
              <w:t>và</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ghi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lý</w:t>
            </w:r>
            <w:proofErr w:type="spellEnd"/>
            <w:r w:rsidRPr="00DF23F6">
              <w:rPr>
                <w:rFonts w:eastAsia="Times New Roman" w:cs="Times New Roman"/>
                <w:color w:val="000000"/>
                <w:sz w:val="17"/>
              </w:rPr>
              <w:t xml:space="preserve"> do.</w:t>
            </w:r>
          </w:p>
        </w:tc>
      </w:tr>
      <w:tr w:rsidR="006327A0" w:rsidRPr="00DF23F6" w14:paraId="6B229C07" w14:textId="77777777">
        <w:trPr>
          <w:jc w:val="center"/>
        </w:trPr>
        <w:tc>
          <w:tcPr>
            <w:tcW w:w="936" w:type="dxa"/>
            <w:shd w:val="clear" w:color="auto" w:fill="F9FBFD"/>
            <w:vAlign w:val="center"/>
          </w:tcPr>
          <w:p w14:paraId="2D0C01E2"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TC-14</w:t>
            </w:r>
          </w:p>
        </w:tc>
        <w:tc>
          <w:tcPr>
            <w:tcW w:w="2232" w:type="dxa"/>
            <w:shd w:val="clear" w:color="auto" w:fill="F9FBFD"/>
            <w:vAlign w:val="center"/>
          </w:tcPr>
          <w:p w14:paraId="40B0FD3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Trả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đủ</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tốt</w:t>
            </w:r>
            <w:proofErr w:type="spellEnd"/>
          </w:p>
        </w:tc>
        <w:tc>
          <w:tcPr>
            <w:tcW w:w="2880" w:type="dxa"/>
            <w:shd w:val="clear" w:color="auto" w:fill="F9FBFD"/>
            <w:vAlign w:val="center"/>
          </w:tcPr>
          <w:p w14:paraId="60EDFC3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Tất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dòng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đủ</w:t>
            </w:r>
            <w:proofErr w:type="spellEnd"/>
          </w:p>
        </w:tc>
        <w:tc>
          <w:tcPr>
            <w:tcW w:w="2808" w:type="dxa"/>
            <w:shd w:val="clear" w:color="auto" w:fill="F9FBFD"/>
            <w:vAlign w:val="center"/>
          </w:tcPr>
          <w:p w14:paraId="24F1CBC2"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 xml:space="preserve">RETURNED, </w:t>
            </w:r>
            <w:proofErr w:type="spellStart"/>
            <w:r w:rsidRPr="00DF23F6">
              <w:rPr>
                <w:rFonts w:eastAsia="Times New Roman" w:cs="Times New Roman"/>
                <w:color w:val="000000"/>
                <w:sz w:val="17"/>
              </w:rPr>
              <w:t>tăng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tồn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cá</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thể</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Có</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sẵn</w:t>
            </w:r>
            <w:proofErr w:type="spellEnd"/>
            <w:r w:rsidRPr="00DF23F6">
              <w:rPr>
                <w:rFonts w:eastAsia="Times New Roman" w:cs="Times New Roman"/>
                <w:color w:val="000000"/>
                <w:sz w:val="17"/>
              </w:rPr>
              <w:t>.</w:t>
            </w:r>
          </w:p>
        </w:tc>
      </w:tr>
      <w:tr w:rsidR="006327A0" w:rsidRPr="00DF23F6" w14:paraId="596D5A7C" w14:textId="77777777">
        <w:trPr>
          <w:jc w:val="center"/>
        </w:trPr>
        <w:tc>
          <w:tcPr>
            <w:tcW w:w="936" w:type="dxa"/>
            <w:vAlign w:val="center"/>
          </w:tcPr>
          <w:p w14:paraId="29C8AE7B"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TC-15</w:t>
            </w:r>
          </w:p>
        </w:tc>
        <w:tc>
          <w:tcPr>
            <w:tcW w:w="2232" w:type="dxa"/>
            <w:vAlign w:val="center"/>
          </w:tcPr>
          <w:p w14:paraId="12DA7AE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Trả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hỏng</w:t>
            </w:r>
            <w:proofErr w:type="spellEnd"/>
          </w:p>
        </w:tc>
        <w:tc>
          <w:tcPr>
            <w:tcW w:w="2880" w:type="dxa"/>
            <w:vAlign w:val="center"/>
          </w:tcPr>
          <w:p w14:paraId="62AAB28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Tình</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trạng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Hỏng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hóc</w:t>
            </w:r>
            <w:proofErr w:type="spellEnd"/>
          </w:p>
        </w:tc>
        <w:tc>
          <w:tcPr>
            <w:tcW w:w="2808" w:type="dxa"/>
            <w:vAlign w:val="center"/>
          </w:tcPr>
          <w:p w14:paraId="4990F75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Cá</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thể</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Bảo</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trì</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không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tăng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số</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có</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sẵn</w:t>
            </w:r>
            <w:proofErr w:type="spellEnd"/>
            <w:r w:rsidRPr="00DF23F6">
              <w:rPr>
                <w:rFonts w:eastAsia="Times New Roman" w:cs="Times New Roman"/>
                <w:color w:val="000000"/>
                <w:sz w:val="17"/>
              </w:rPr>
              <w:t>.</w:t>
            </w:r>
          </w:p>
        </w:tc>
      </w:tr>
      <w:tr w:rsidR="006327A0" w:rsidRPr="00DF23F6" w14:paraId="49605067" w14:textId="77777777">
        <w:trPr>
          <w:jc w:val="center"/>
        </w:trPr>
        <w:tc>
          <w:tcPr>
            <w:tcW w:w="936" w:type="dxa"/>
            <w:shd w:val="clear" w:color="auto" w:fill="F9FBFD"/>
            <w:vAlign w:val="center"/>
          </w:tcPr>
          <w:p w14:paraId="53352262"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TC-16</w:t>
            </w:r>
          </w:p>
        </w:tc>
        <w:tc>
          <w:tcPr>
            <w:tcW w:w="2232" w:type="dxa"/>
            <w:shd w:val="clear" w:color="auto" w:fill="F9FBFD"/>
            <w:vAlign w:val="center"/>
          </w:tcPr>
          <w:p w14:paraId="3874F38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Trả</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một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phần</w:t>
            </w:r>
            <w:proofErr w:type="spellEnd"/>
          </w:p>
        </w:tc>
        <w:tc>
          <w:tcPr>
            <w:tcW w:w="2880" w:type="dxa"/>
            <w:shd w:val="clear" w:color="auto" w:fill="F9FBFD"/>
            <w:vAlign w:val="center"/>
          </w:tcPr>
          <w:p w14:paraId="79B03BE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Chỉ</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chọn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một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số</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dòng</w:t>
            </w:r>
            <w:proofErr w:type="spellEnd"/>
          </w:p>
        </w:tc>
        <w:tc>
          <w:tcPr>
            <w:tcW w:w="2808" w:type="dxa"/>
            <w:shd w:val="clear" w:color="auto" w:fill="F9FBFD"/>
            <w:vAlign w:val="center"/>
          </w:tcPr>
          <w:p w14:paraId="78F77C1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Phần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còn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lại</w:t>
            </w:r>
            <w:proofErr w:type="spellEnd"/>
            <w:r w:rsidRPr="00DF23F6">
              <w:rPr>
                <w:rFonts w:eastAsia="Times New Roman" w:cs="Times New Roman"/>
                <w:color w:val="000000"/>
                <w:sz w:val="17"/>
              </w:rPr>
              <w:t xml:space="preserve"> RETURN_PENDING/BORROWING </w:t>
            </w:r>
            <w:proofErr w:type="spellStart"/>
            <w:r w:rsidRPr="00DF23F6">
              <w:rPr>
                <w:rFonts w:eastAsia="Times New Roman" w:cs="Times New Roman"/>
                <w:color w:val="000000"/>
                <w:sz w:val="17"/>
              </w:rPr>
              <w:t>phù</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hợp</w:t>
            </w:r>
            <w:proofErr w:type="spellEnd"/>
            <w:r w:rsidRPr="00DF23F6">
              <w:rPr>
                <w:rFonts w:eastAsia="Times New Roman" w:cs="Times New Roman"/>
                <w:color w:val="000000"/>
                <w:sz w:val="17"/>
              </w:rPr>
              <w:t>.</w:t>
            </w:r>
          </w:p>
        </w:tc>
      </w:tr>
      <w:tr w:rsidR="006327A0" w:rsidRPr="00DF23F6" w14:paraId="4D63FC64" w14:textId="77777777">
        <w:trPr>
          <w:jc w:val="center"/>
        </w:trPr>
        <w:tc>
          <w:tcPr>
            <w:tcW w:w="936" w:type="dxa"/>
            <w:vAlign w:val="center"/>
          </w:tcPr>
          <w:p w14:paraId="0EF9555D"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TC-17</w:t>
            </w:r>
          </w:p>
        </w:tc>
        <w:tc>
          <w:tcPr>
            <w:tcW w:w="2232" w:type="dxa"/>
            <w:vAlign w:val="center"/>
          </w:tcPr>
          <w:p w14:paraId="0E4C916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Từ</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chối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trả</w:t>
            </w:r>
            <w:proofErr w:type="spellEnd"/>
          </w:p>
        </w:tc>
        <w:tc>
          <w:tcPr>
            <w:tcW w:w="2880" w:type="dxa"/>
            <w:vAlign w:val="center"/>
          </w:tcPr>
          <w:p w14:paraId="2A71D96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Phiếu</w:t>
            </w:r>
            <w:proofErr w:type="spellEnd"/>
            <w:r w:rsidRPr="00DF23F6">
              <w:rPr>
                <w:rFonts w:eastAsia="Times New Roman" w:cs="Times New Roman"/>
                <w:color w:val="000000"/>
                <w:sz w:val="17"/>
              </w:rPr>
              <w:t xml:space="preserve"> RETURN_PENDING</w:t>
            </w:r>
          </w:p>
        </w:tc>
        <w:tc>
          <w:tcPr>
            <w:tcW w:w="2808" w:type="dxa"/>
            <w:vAlign w:val="center"/>
          </w:tcPr>
          <w:p w14:paraId="6CAD3F58"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 xml:space="preserve">Quay </w:t>
            </w:r>
            <w:proofErr w:type="spellStart"/>
            <w:r w:rsidRPr="00DF23F6">
              <w:rPr>
                <w:rFonts w:eastAsia="Times New Roman" w:cs="Times New Roman"/>
                <w:color w:val="000000"/>
                <w:sz w:val="17"/>
              </w:rPr>
              <w:t>lại</w:t>
            </w:r>
            <w:proofErr w:type="spellEnd"/>
            <w:r w:rsidRPr="00DF23F6">
              <w:rPr>
                <w:rFonts w:eastAsia="Times New Roman" w:cs="Times New Roman"/>
                <w:color w:val="000000"/>
                <w:sz w:val="17"/>
              </w:rPr>
              <w:t xml:space="preserve"> BORROWING.</w:t>
            </w:r>
          </w:p>
        </w:tc>
      </w:tr>
      <w:tr w:rsidR="006327A0" w:rsidRPr="00DF23F6" w14:paraId="422F688D" w14:textId="77777777">
        <w:trPr>
          <w:jc w:val="center"/>
        </w:trPr>
        <w:tc>
          <w:tcPr>
            <w:tcW w:w="936" w:type="dxa"/>
            <w:shd w:val="clear" w:color="auto" w:fill="F9FBFD"/>
            <w:vAlign w:val="center"/>
          </w:tcPr>
          <w:p w14:paraId="0FD6780D"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TC-18</w:t>
            </w:r>
          </w:p>
        </w:tc>
        <w:tc>
          <w:tcPr>
            <w:tcW w:w="2232" w:type="dxa"/>
            <w:shd w:val="clear" w:color="auto" w:fill="F9FBFD"/>
            <w:vAlign w:val="center"/>
          </w:tcPr>
          <w:p w14:paraId="31C8378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Xóa</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mềm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thiết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bị</w:t>
            </w:r>
            <w:proofErr w:type="spellEnd"/>
          </w:p>
        </w:tc>
        <w:tc>
          <w:tcPr>
            <w:tcW w:w="2880" w:type="dxa"/>
            <w:shd w:val="clear" w:color="auto" w:fill="F9FBFD"/>
            <w:vAlign w:val="center"/>
          </w:tcPr>
          <w:p w14:paraId="690727B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Thiết</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bị</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có</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lịch</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sử</w:t>
            </w:r>
            <w:proofErr w:type="spellEnd"/>
          </w:p>
        </w:tc>
        <w:tc>
          <w:tcPr>
            <w:tcW w:w="2808" w:type="dxa"/>
            <w:shd w:val="clear" w:color="auto" w:fill="F9FBFD"/>
            <w:vAlign w:val="center"/>
          </w:tcPr>
          <w:p w14:paraId="528B39A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Ngừng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sử</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dụng</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vẫn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giữ</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lịch</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sử</w:t>
            </w:r>
            <w:proofErr w:type="spellEnd"/>
            <w:r w:rsidRPr="00DF23F6">
              <w:rPr>
                <w:rFonts w:eastAsia="Times New Roman" w:cs="Times New Roman"/>
                <w:color w:val="000000"/>
                <w:sz w:val="17"/>
              </w:rPr>
              <w:t>.</w:t>
            </w:r>
          </w:p>
        </w:tc>
      </w:tr>
      <w:tr w:rsidR="006327A0" w:rsidRPr="00DF23F6" w14:paraId="05E4067F" w14:textId="77777777">
        <w:trPr>
          <w:jc w:val="center"/>
        </w:trPr>
        <w:tc>
          <w:tcPr>
            <w:tcW w:w="936" w:type="dxa"/>
            <w:vAlign w:val="center"/>
          </w:tcPr>
          <w:p w14:paraId="2FCABB7F"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TC-19</w:t>
            </w:r>
          </w:p>
        </w:tc>
        <w:tc>
          <w:tcPr>
            <w:tcW w:w="2232" w:type="dxa"/>
            <w:vAlign w:val="center"/>
          </w:tcPr>
          <w:p w14:paraId="0F87BB8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Xóa</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vĩnh</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viễn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có</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tham</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chiếu</w:t>
            </w:r>
            <w:proofErr w:type="spellEnd"/>
          </w:p>
        </w:tc>
        <w:tc>
          <w:tcPr>
            <w:tcW w:w="2880" w:type="dxa"/>
            <w:vAlign w:val="center"/>
          </w:tcPr>
          <w:p w14:paraId="6532BD7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Còn</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BorrowDetails</w:t>
            </w:r>
            <w:proofErr w:type="spellEnd"/>
          </w:p>
        </w:tc>
        <w:tc>
          <w:tcPr>
            <w:tcW w:w="2808" w:type="dxa"/>
            <w:vAlign w:val="center"/>
          </w:tcPr>
          <w:p w14:paraId="669BE66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Từ</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chối</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xóa</w:t>
            </w:r>
            <w:proofErr w:type="spellEnd"/>
            <w:r w:rsidRPr="00DF23F6">
              <w:rPr>
                <w:rFonts w:eastAsia="Times New Roman" w:cs="Times New Roman"/>
                <w:color w:val="000000"/>
                <w:sz w:val="17"/>
              </w:rPr>
              <w:t>.</w:t>
            </w:r>
          </w:p>
        </w:tc>
      </w:tr>
      <w:tr w:rsidR="006327A0" w:rsidRPr="00DF23F6" w14:paraId="7FE96778" w14:textId="77777777">
        <w:trPr>
          <w:jc w:val="center"/>
        </w:trPr>
        <w:tc>
          <w:tcPr>
            <w:tcW w:w="936" w:type="dxa"/>
            <w:shd w:val="clear" w:color="auto" w:fill="F9FBFD"/>
            <w:vAlign w:val="center"/>
          </w:tcPr>
          <w:p w14:paraId="17D9E545" w14:textId="77777777" w:rsidR="006327A0" w:rsidRPr="00DF23F6" w:rsidRDefault="00E27227">
            <w:pPr>
              <w:spacing w:after="0"/>
              <w:ind w:firstLine="0"/>
              <w:jc w:val="left"/>
              <w:rPr>
                <w:rFonts w:cs="Times New Roman"/>
              </w:rPr>
            </w:pPr>
            <w:r w:rsidRPr="00DF23F6">
              <w:rPr>
                <w:rFonts w:eastAsia="Times New Roman" w:cs="Times New Roman"/>
                <w:color w:val="000000"/>
                <w:sz w:val="17"/>
              </w:rPr>
              <w:t>TC-20</w:t>
            </w:r>
          </w:p>
        </w:tc>
        <w:tc>
          <w:tcPr>
            <w:tcW w:w="2232" w:type="dxa"/>
            <w:shd w:val="clear" w:color="auto" w:fill="F9FBFD"/>
            <w:vAlign w:val="center"/>
          </w:tcPr>
          <w:p w14:paraId="1D3D4536"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Xuất</w:t>
            </w:r>
            <w:proofErr w:type="spellEnd"/>
            <w:r w:rsidRPr="00DF23F6">
              <w:rPr>
                <w:rFonts w:eastAsia="Times New Roman" w:cs="Times New Roman"/>
                <w:color w:val="000000"/>
                <w:sz w:val="17"/>
              </w:rPr>
              <w:t xml:space="preserve"> Excel</w:t>
            </w:r>
          </w:p>
        </w:tc>
        <w:tc>
          <w:tcPr>
            <w:tcW w:w="2880" w:type="dxa"/>
            <w:shd w:val="clear" w:color="auto" w:fill="F9FBFD"/>
            <w:vAlign w:val="center"/>
          </w:tcPr>
          <w:p w14:paraId="5294E47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Báo</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cáo</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có</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dữ</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liệu</w:t>
            </w:r>
            <w:proofErr w:type="spellEnd"/>
          </w:p>
        </w:tc>
        <w:tc>
          <w:tcPr>
            <w:tcW w:w="2808" w:type="dxa"/>
            <w:shd w:val="clear" w:color="auto" w:fill="F9FBFD"/>
            <w:vAlign w:val="center"/>
          </w:tcPr>
          <w:p w14:paraId="350E47E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7"/>
              </w:rPr>
              <w:t>Tệp</w:t>
            </w:r>
            <w:proofErr w:type="spellEnd"/>
            <w:r w:rsidRPr="00DF23F6">
              <w:rPr>
                <w:rFonts w:eastAsia="Times New Roman" w:cs="Times New Roman"/>
                <w:color w:val="000000"/>
                <w:sz w:val="17"/>
              </w:rPr>
              <w:t xml:space="preserve"> XLSX </w:t>
            </w:r>
            <w:proofErr w:type="spellStart"/>
            <w:r w:rsidRPr="00DF23F6">
              <w:rPr>
                <w:rFonts w:eastAsia="Times New Roman" w:cs="Times New Roman"/>
                <w:color w:val="000000"/>
                <w:sz w:val="17"/>
              </w:rPr>
              <w:t>mở</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được</w:t>
            </w:r>
            <w:proofErr w:type="spellEnd"/>
            <w:r w:rsidRPr="00DF23F6">
              <w:rPr>
                <w:rFonts w:eastAsia="Times New Roman" w:cs="Times New Roman"/>
                <w:color w:val="000000"/>
                <w:sz w:val="17"/>
              </w:rPr>
              <w:t xml:space="preserve">, </w:t>
            </w:r>
            <w:proofErr w:type="spellStart"/>
            <w:r w:rsidRPr="00DF23F6">
              <w:rPr>
                <w:rFonts w:eastAsia="Times New Roman" w:cs="Times New Roman"/>
                <w:color w:val="000000"/>
                <w:sz w:val="17"/>
              </w:rPr>
              <w:t>đúng</w:t>
            </w:r>
            <w:proofErr w:type="spellEnd"/>
            <w:r w:rsidRPr="00DF23F6">
              <w:rPr>
                <w:rFonts w:eastAsia="Times New Roman" w:cs="Times New Roman"/>
                <w:color w:val="000000"/>
                <w:sz w:val="17"/>
              </w:rPr>
              <w:t xml:space="preserve"> sheet.</w:t>
            </w:r>
          </w:p>
        </w:tc>
      </w:tr>
    </w:tbl>
    <w:p w14:paraId="38335EC8" w14:textId="77777777" w:rsidR="006327A0" w:rsidRPr="00DF23F6" w:rsidRDefault="006327A0">
      <w:pPr>
        <w:spacing w:after="0"/>
        <w:rPr>
          <w:rFonts w:cs="Times New Roman"/>
        </w:rPr>
      </w:pPr>
    </w:p>
    <w:p w14:paraId="25C7DF9F" w14:textId="77777777" w:rsidR="006327A0" w:rsidRPr="00DF23F6" w:rsidRDefault="00E27227">
      <w:pPr>
        <w:pStyle w:val="Heading2"/>
        <w:ind w:firstLine="0"/>
        <w:rPr>
          <w:rFonts w:ascii="Times New Roman" w:hAnsi="Times New Roman" w:cs="Times New Roman"/>
        </w:rPr>
      </w:pPr>
      <w:bookmarkStart w:id="56" w:name="_Toc231584069"/>
      <w:r w:rsidRPr="00DF23F6">
        <w:rPr>
          <w:rFonts w:ascii="Times New Roman" w:hAnsi="Times New Roman" w:cs="Times New Roman"/>
        </w:rPr>
        <w:t xml:space="preserve">7.4. </w:t>
      </w:r>
      <w:proofErr w:type="spellStart"/>
      <w:r w:rsidRPr="00DF23F6">
        <w:rPr>
          <w:rFonts w:ascii="Times New Roman" w:hAnsi="Times New Roman" w:cs="Times New Roman"/>
        </w:rPr>
        <w:t>Chi</w:t>
      </w:r>
      <w:r w:rsidRPr="00DF23F6">
        <w:rPr>
          <w:rFonts w:ascii="Times New Roman" w:hAnsi="Times New Roman" w:cs="Times New Roman"/>
        </w:rPr>
        <w:t>ế</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lư</w:t>
      </w:r>
      <w:r w:rsidRPr="00DF23F6">
        <w:rPr>
          <w:rFonts w:ascii="Times New Roman" w:hAnsi="Times New Roman" w:cs="Times New Roman"/>
        </w:rPr>
        <w:t>ợ</w:t>
      </w:r>
      <w:r w:rsidRPr="00DF23F6">
        <w:rPr>
          <w:rFonts w:ascii="Times New Roman" w:hAnsi="Times New Roman" w:cs="Times New Roman"/>
        </w:rPr>
        <w:t>c</w:t>
      </w:r>
      <w:proofErr w:type="spellEnd"/>
      <w:r w:rsidRPr="00DF23F6">
        <w:rPr>
          <w:rFonts w:ascii="Times New Roman" w:hAnsi="Times New Roman" w:cs="Times New Roman"/>
        </w:rPr>
        <w:t xml:space="preserve"> test </w:t>
      </w:r>
      <w:proofErr w:type="spellStart"/>
      <w:r w:rsidRPr="00DF23F6">
        <w:rPr>
          <w:rFonts w:ascii="Times New Roman" w:hAnsi="Times New Roman" w:cs="Times New Roman"/>
        </w:rPr>
        <w:t>t</w:t>
      </w:r>
      <w:r w:rsidRPr="00DF23F6">
        <w:rPr>
          <w:rFonts w:ascii="Times New Roman" w:hAnsi="Times New Roman" w:cs="Times New Roman"/>
        </w:rPr>
        <w:t>ự</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ộ</w:t>
      </w:r>
      <w:r w:rsidRPr="00DF23F6">
        <w:rPr>
          <w:rFonts w:ascii="Times New Roman" w:hAnsi="Times New Roman" w:cs="Times New Roman"/>
        </w:rPr>
        <w:t>ng</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ề</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xu</w:t>
      </w:r>
      <w:r w:rsidRPr="00DF23F6">
        <w:rPr>
          <w:rFonts w:ascii="Times New Roman" w:hAnsi="Times New Roman" w:cs="Times New Roman"/>
        </w:rPr>
        <w:t>ấ</w:t>
      </w:r>
      <w:r w:rsidRPr="00DF23F6">
        <w:rPr>
          <w:rFonts w:ascii="Times New Roman" w:hAnsi="Times New Roman" w:cs="Times New Roman"/>
        </w:rPr>
        <w:t>t</w:t>
      </w:r>
      <w:bookmarkEnd w:id="56"/>
      <w:proofErr w:type="spellEnd"/>
    </w:p>
    <w:p w14:paraId="7FDA9CBE" w14:textId="77777777" w:rsidR="006327A0" w:rsidRPr="00DF23F6" w:rsidRDefault="00E27227">
      <w:pPr>
        <w:pStyle w:val="ListBullet"/>
        <w:rPr>
          <w:rFonts w:cs="Times New Roman"/>
        </w:rPr>
      </w:pPr>
      <w:r w:rsidRPr="00DF23F6">
        <w:rPr>
          <w:rFonts w:eastAsia="Times New Roman" w:cs="Times New Roman"/>
          <w:color w:val="000000"/>
        </w:rPr>
        <w:t xml:space="preserve">Unit test </w:t>
      </w:r>
      <w:proofErr w:type="spellStart"/>
      <w:r w:rsidRPr="00DF23F6">
        <w:rPr>
          <w:rFonts w:eastAsia="Times New Roman" w:cs="Times New Roman"/>
          <w:color w:val="000000"/>
        </w:rPr>
        <w:t>PasswordHelper</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ValidationHelper</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ReturnRequestHelper</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vai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trò</w:t>
      </w:r>
      <w:proofErr w:type="spellEnd"/>
      <w:r w:rsidRPr="00DF23F6">
        <w:rPr>
          <w:rFonts w:eastAsia="Times New Roman" w:cs="Times New Roman"/>
          <w:color w:val="000000"/>
        </w:rPr>
        <w:t>.</w:t>
      </w:r>
    </w:p>
    <w:p w14:paraId="00BC17E5" w14:textId="77777777" w:rsidR="006327A0" w:rsidRPr="00DF23F6" w:rsidRDefault="00E27227">
      <w:pPr>
        <w:pStyle w:val="ListBullet"/>
        <w:rPr>
          <w:rFonts w:cs="Times New Roman"/>
        </w:rPr>
      </w:pPr>
      <w:r w:rsidRPr="00DF23F6">
        <w:rPr>
          <w:rFonts w:eastAsia="Times New Roman" w:cs="Times New Roman"/>
          <w:color w:val="000000"/>
        </w:rPr>
        <w:t xml:space="preserve">Unit test state transition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service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thuộc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MessageBox</w:t>
      </w:r>
      <w:proofErr w:type="spellEnd"/>
      <w:r w:rsidRPr="00DF23F6">
        <w:rPr>
          <w:rFonts w:eastAsia="Times New Roman" w:cs="Times New Roman"/>
          <w:color w:val="000000"/>
        </w:rPr>
        <w:t>/WinForms.</w:t>
      </w:r>
    </w:p>
    <w:p w14:paraId="4AED4AD6" w14:textId="77777777" w:rsidR="006327A0" w:rsidRPr="00DF23F6" w:rsidRDefault="00E27227">
      <w:pPr>
        <w:pStyle w:val="ListBullet"/>
        <w:rPr>
          <w:rFonts w:cs="Times New Roman"/>
        </w:rPr>
      </w:pPr>
      <w:r w:rsidRPr="00DF23F6">
        <w:rPr>
          <w:rFonts w:eastAsia="Times New Roman" w:cs="Times New Roman"/>
          <w:color w:val="000000"/>
        </w:rPr>
        <w:t xml:space="preserve">Integration test repository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database </w:t>
      </w:r>
      <w:proofErr w:type="spellStart"/>
      <w:r w:rsidRPr="00DF23F6">
        <w:rPr>
          <w:rFonts w:eastAsia="Times New Roman" w:cs="Times New Roman"/>
          <w:color w:val="000000"/>
        </w:rPr>
        <w:t>riêng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chạy</w:t>
      </w:r>
      <w:proofErr w:type="spellEnd"/>
      <w:r w:rsidRPr="00DF23F6">
        <w:rPr>
          <w:rFonts w:eastAsia="Times New Roman" w:cs="Times New Roman"/>
          <w:color w:val="000000"/>
        </w:rPr>
        <w:t xml:space="preserve"> migration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nhóm</w:t>
      </w:r>
      <w:proofErr w:type="spellEnd"/>
      <w:r w:rsidRPr="00DF23F6">
        <w:rPr>
          <w:rFonts w:eastAsia="Times New Roman" w:cs="Times New Roman"/>
          <w:color w:val="000000"/>
        </w:rPr>
        <w:t xml:space="preserve"> test.</w:t>
      </w:r>
    </w:p>
    <w:p w14:paraId="0C5CD8C0" w14:textId="77777777" w:rsidR="006327A0" w:rsidRPr="00DF23F6" w:rsidRDefault="00E27227">
      <w:pPr>
        <w:pStyle w:val="ListBullet"/>
        <w:rPr>
          <w:rFonts w:cs="Times New Roman"/>
        </w:rPr>
      </w:pPr>
      <w:r w:rsidRPr="00DF23F6">
        <w:rPr>
          <w:rFonts w:eastAsia="Times New Roman" w:cs="Times New Roman"/>
          <w:color w:val="000000"/>
        </w:rPr>
        <w:t xml:space="preserve">Concurrency test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hai</w:t>
      </w:r>
      <w:proofErr w:type="spellEnd"/>
      <w:r w:rsidRPr="00DF23F6">
        <w:rPr>
          <w:rFonts w:eastAsia="Times New Roman" w:cs="Times New Roman"/>
          <w:color w:val="000000"/>
        </w:rPr>
        <w:t xml:space="preserve"> transacti</w:t>
      </w:r>
      <w:r w:rsidRPr="00DF23F6">
        <w:rPr>
          <w:rFonts w:eastAsia="Times New Roman" w:cs="Times New Roman"/>
          <w:color w:val="000000"/>
        </w:rPr>
        <w:t>on.</w:t>
      </w:r>
    </w:p>
    <w:p w14:paraId="60F3F6FE" w14:textId="77777777" w:rsidR="006327A0" w:rsidRPr="00DF23F6" w:rsidRDefault="00E27227">
      <w:pPr>
        <w:pStyle w:val="ListBullet"/>
        <w:rPr>
          <w:rFonts w:cs="Times New Roman"/>
        </w:rPr>
      </w:pPr>
      <w:r w:rsidRPr="00DF23F6">
        <w:rPr>
          <w:rFonts w:eastAsia="Times New Roman" w:cs="Times New Roman"/>
          <w:color w:val="000000"/>
        </w:rPr>
        <w:t xml:space="preserve">Regression test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hỏng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cha </w:t>
      </w:r>
      <w:proofErr w:type="spellStart"/>
      <w:r w:rsidRPr="00DF23F6">
        <w:rPr>
          <w:rFonts w:eastAsia="Times New Roman" w:cs="Times New Roman"/>
          <w:color w:val="000000"/>
        </w:rPr>
        <w:t>ngừng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w:t>
      </w:r>
    </w:p>
    <w:p w14:paraId="0A5765CA" w14:textId="77777777" w:rsidR="006327A0" w:rsidRPr="00DF23F6" w:rsidRDefault="00E27227">
      <w:pPr>
        <w:pStyle w:val="ListBullet"/>
        <w:rPr>
          <w:rFonts w:cs="Times New Roman"/>
        </w:rPr>
      </w:pPr>
      <w:r w:rsidRPr="00DF23F6">
        <w:rPr>
          <w:rFonts w:eastAsia="Times New Roman" w:cs="Times New Roman"/>
          <w:color w:val="000000"/>
        </w:rPr>
        <w:t xml:space="preserve">Smoke test </w:t>
      </w:r>
      <w:proofErr w:type="spellStart"/>
      <w:r w:rsidRPr="00DF23F6">
        <w:rPr>
          <w:rFonts w:eastAsia="Times New Roman" w:cs="Times New Roman"/>
          <w:color w:val="000000"/>
        </w:rPr>
        <w:t>khởi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với</w:t>
      </w:r>
      <w:proofErr w:type="spellEnd"/>
      <w:r w:rsidRPr="00DF23F6">
        <w:rPr>
          <w:rFonts w:eastAsia="Times New Roman" w:cs="Times New Roman"/>
          <w:color w:val="000000"/>
        </w:rPr>
        <w:t xml:space="preserve"> database schema </w:t>
      </w:r>
      <w:proofErr w:type="spellStart"/>
      <w:r w:rsidRPr="00DF23F6">
        <w:rPr>
          <w:rFonts w:eastAsia="Times New Roman" w:cs="Times New Roman"/>
          <w:color w:val="000000"/>
        </w:rPr>
        <w:t>cũ</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schema </w:t>
      </w:r>
      <w:proofErr w:type="spellStart"/>
      <w:r w:rsidRPr="00DF23F6">
        <w:rPr>
          <w:rFonts w:eastAsia="Times New Roman" w:cs="Times New Roman"/>
          <w:color w:val="000000"/>
        </w:rPr>
        <w:t>mới</w:t>
      </w:r>
      <w:proofErr w:type="spellEnd"/>
      <w:r w:rsidRPr="00DF23F6">
        <w:rPr>
          <w:rFonts w:eastAsia="Times New Roman" w:cs="Times New Roman"/>
          <w:color w:val="000000"/>
        </w:rPr>
        <w:t>.</w:t>
      </w:r>
    </w:p>
    <w:p w14:paraId="55E89EFE" w14:textId="340F749A" w:rsidR="006327A0" w:rsidRPr="00E27A04" w:rsidRDefault="00E27227">
      <w:pPr>
        <w:pStyle w:val="ListBullet"/>
        <w:rPr>
          <w:rFonts w:cs="Times New Roman"/>
        </w:rPr>
      </w:pPr>
      <w:r w:rsidRPr="00DF23F6">
        <w:rPr>
          <w:rFonts w:eastAsia="Times New Roman" w:cs="Times New Roman"/>
          <w:color w:val="000000"/>
        </w:rPr>
        <w:t xml:space="preserve">CI </w:t>
      </w:r>
      <w:proofErr w:type="spellStart"/>
      <w:r w:rsidRPr="00DF23F6">
        <w:rPr>
          <w:rFonts w:eastAsia="Times New Roman" w:cs="Times New Roman"/>
          <w:color w:val="000000"/>
        </w:rPr>
        <w:t>chạy</w:t>
      </w:r>
      <w:proofErr w:type="spellEnd"/>
      <w:r w:rsidRPr="00DF23F6">
        <w:rPr>
          <w:rFonts w:eastAsia="Times New Roman" w:cs="Times New Roman"/>
          <w:color w:val="000000"/>
        </w:rPr>
        <w:t xml:space="preserve"> restore, build, test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fail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warning </w:t>
      </w:r>
      <w:proofErr w:type="spellStart"/>
      <w:r w:rsidRPr="00DF23F6">
        <w:rPr>
          <w:rFonts w:eastAsia="Times New Roman" w:cs="Times New Roman"/>
          <w:color w:val="000000"/>
        </w:rPr>
        <w:t>mới</w:t>
      </w:r>
      <w:proofErr w:type="spellEnd"/>
      <w:r w:rsidRPr="00DF23F6">
        <w:rPr>
          <w:rFonts w:eastAsia="Times New Roman" w:cs="Times New Roman"/>
          <w:color w:val="000000"/>
        </w:rPr>
        <w:t>.</w:t>
      </w:r>
      <w:r w:rsidR="00E27A04">
        <w:rPr>
          <w:rFonts w:eastAsia="Times New Roman" w:cs="Times New Roman"/>
          <w:color w:val="000000"/>
          <w:lang w:val="vi-VN"/>
        </w:rPr>
        <w:t>\</w:t>
      </w:r>
    </w:p>
    <w:p w14:paraId="4FF8FFF3" w14:textId="1E7FFC79" w:rsidR="00E27A04" w:rsidRDefault="00E27A04" w:rsidP="00E27A04">
      <w:pPr>
        <w:pStyle w:val="ListBullet"/>
        <w:numPr>
          <w:ilvl w:val="0"/>
          <w:numId w:val="0"/>
        </w:numPr>
        <w:ind w:left="648" w:hanging="317"/>
        <w:rPr>
          <w:rFonts w:eastAsia="Times New Roman" w:cs="Times New Roman"/>
          <w:color w:val="000000"/>
          <w:lang w:val="vi-VN"/>
        </w:rPr>
      </w:pPr>
    </w:p>
    <w:p w14:paraId="2F0576B7" w14:textId="208CD46E" w:rsidR="00E27A04" w:rsidRDefault="00E27A04" w:rsidP="00E27A04">
      <w:pPr>
        <w:pStyle w:val="ListBullet"/>
        <w:numPr>
          <w:ilvl w:val="0"/>
          <w:numId w:val="0"/>
        </w:numPr>
        <w:ind w:left="648" w:hanging="317"/>
        <w:rPr>
          <w:rFonts w:eastAsia="Times New Roman" w:cs="Times New Roman"/>
          <w:color w:val="000000"/>
          <w:lang w:val="vi-VN"/>
        </w:rPr>
      </w:pPr>
    </w:p>
    <w:p w14:paraId="55BE500F" w14:textId="2C436A3F" w:rsidR="00E27A04" w:rsidRDefault="00E27A04" w:rsidP="00E27A04">
      <w:pPr>
        <w:pStyle w:val="ListBullet"/>
        <w:numPr>
          <w:ilvl w:val="0"/>
          <w:numId w:val="0"/>
        </w:numPr>
        <w:ind w:left="648" w:hanging="317"/>
        <w:rPr>
          <w:rFonts w:eastAsia="Times New Roman" w:cs="Times New Roman"/>
          <w:color w:val="000000"/>
          <w:lang w:val="vi-VN"/>
        </w:rPr>
      </w:pPr>
    </w:p>
    <w:p w14:paraId="314FC798" w14:textId="78101561" w:rsidR="00E27A04" w:rsidRDefault="00E27A04" w:rsidP="00E27A04">
      <w:pPr>
        <w:pStyle w:val="ListBullet"/>
        <w:numPr>
          <w:ilvl w:val="0"/>
          <w:numId w:val="0"/>
        </w:numPr>
        <w:ind w:left="648" w:hanging="317"/>
        <w:rPr>
          <w:rFonts w:eastAsia="Times New Roman" w:cs="Times New Roman"/>
          <w:color w:val="000000"/>
          <w:lang w:val="vi-VN"/>
        </w:rPr>
      </w:pPr>
    </w:p>
    <w:p w14:paraId="1C1117B6" w14:textId="488E6F02" w:rsidR="00E27A04" w:rsidRDefault="00E27A04" w:rsidP="00E27A04">
      <w:pPr>
        <w:pStyle w:val="ListBullet"/>
        <w:numPr>
          <w:ilvl w:val="0"/>
          <w:numId w:val="0"/>
        </w:numPr>
        <w:ind w:left="648" w:hanging="317"/>
        <w:rPr>
          <w:rFonts w:eastAsia="Times New Roman" w:cs="Times New Roman"/>
          <w:color w:val="000000"/>
          <w:lang w:val="vi-VN"/>
        </w:rPr>
      </w:pPr>
    </w:p>
    <w:p w14:paraId="1B4569E8" w14:textId="72B7690D" w:rsidR="00E27A04" w:rsidRDefault="00E27A04" w:rsidP="00E27A04">
      <w:pPr>
        <w:pStyle w:val="ListBullet"/>
        <w:numPr>
          <w:ilvl w:val="0"/>
          <w:numId w:val="0"/>
        </w:numPr>
        <w:ind w:left="648" w:hanging="317"/>
        <w:rPr>
          <w:rFonts w:eastAsia="Times New Roman" w:cs="Times New Roman"/>
          <w:color w:val="000000"/>
          <w:lang w:val="vi-VN"/>
        </w:rPr>
      </w:pPr>
    </w:p>
    <w:p w14:paraId="014610F6" w14:textId="1D6797B2" w:rsidR="00E27A04" w:rsidRDefault="00E27A04" w:rsidP="00E27A04">
      <w:pPr>
        <w:pStyle w:val="ListBullet"/>
        <w:numPr>
          <w:ilvl w:val="0"/>
          <w:numId w:val="0"/>
        </w:numPr>
        <w:ind w:left="648" w:hanging="317"/>
        <w:rPr>
          <w:rFonts w:eastAsia="Times New Roman" w:cs="Times New Roman"/>
          <w:color w:val="000000"/>
          <w:lang w:val="vi-VN"/>
        </w:rPr>
      </w:pPr>
    </w:p>
    <w:p w14:paraId="2A33415D" w14:textId="4F040259" w:rsidR="00E27A04" w:rsidRDefault="00E27A04" w:rsidP="00E27A04">
      <w:pPr>
        <w:pStyle w:val="ListBullet"/>
        <w:numPr>
          <w:ilvl w:val="0"/>
          <w:numId w:val="0"/>
        </w:numPr>
        <w:ind w:left="648" w:hanging="317"/>
        <w:rPr>
          <w:rFonts w:eastAsia="Times New Roman" w:cs="Times New Roman"/>
          <w:color w:val="000000"/>
          <w:lang w:val="vi-VN"/>
        </w:rPr>
      </w:pPr>
    </w:p>
    <w:p w14:paraId="67DAFDE0" w14:textId="7A291A38" w:rsidR="00E27A04" w:rsidRDefault="00E27A04" w:rsidP="00E27A04">
      <w:pPr>
        <w:pStyle w:val="ListBullet"/>
        <w:numPr>
          <w:ilvl w:val="0"/>
          <w:numId w:val="0"/>
        </w:numPr>
        <w:ind w:left="648" w:hanging="317"/>
        <w:rPr>
          <w:rFonts w:cs="Times New Roman"/>
        </w:rPr>
      </w:pPr>
    </w:p>
    <w:p w14:paraId="15DFCF5B" w14:textId="3A3622C3" w:rsidR="00E27A04" w:rsidRDefault="00E27A04" w:rsidP="00E27A04">
      <w:pPr>
        <w:pStyle w:val="ListBullet"/>
        <w:numPr>
          <w:ilvl w:val="0"/>
          <w:numId w:val="0"/>
        </w:numPr>
        <w:ind w:left="648" w:hanging="317"/>
        <w:rPr>
          <w:rFonts w:cs="Times New Roman"/>
        </w:rPr>
      </w:pPr>
    </w:p>
    <w:p w14:paraId="49E057C6" w14:textId="3FB5E26D" w:rsidR="00E27A04" w:rsidRDefault="00E27A04" w:rsidP="00E27A04">
      <w:pPr>
        <w:pStyle w:val="ListBullet"/>
        <w:numPr>
          <w:ilvl w:val="0"/>
          <w:numId w:val="0"/>
        </w:numPr>
        <w:ind w:left="648" w:hanging="317"/>
        <w:rPr>
          <w:rFonts w:cs="Times New Roman"/>
        </w:rPr>
      </w:pPr>
    </w:p>
    <w:p w14:paraId="3FBC52CE" w14:textId="11CD5423" w:rsidR="00E27A04" w:rsidRDefault="00E27A04" w:rsidP="00E27A04">
      <w:pPr>
        <w:pStyle w:val="ListBullet"/>
        <w:numPr>
          <w:ilvl w:val="0"/>
          <w:numId w:val="0"/>
        </w:numPr>
        <w:ind w:left="648" w:hanging="317"/>
        <w:rPr>
          <w:rFonts w:cs="Times New Roman"/>
        </w:rPr>
      </w:pPr>
    </w:p>
    <w:p w14:paraId="0D217C43" w14:textId="77777777" w:rsidR="00E27A04" w:rsidRPr="00DF23F6" w:rsidRDefault="00E27A04" w:rsidP="00E27A04">
      <w:pPr>
        <w:pStyle w:val="ListBullet"/>
        <w:numPr>
          <w:ilvl w:val="0"/>
          <w:numId w:val="0"/>
        </w:numPr>
        <w:ind w:left="648" w:hanging="317"/>
        <w:rPr>
          <w:rFonts w:cs="Times New Roman"/>
        </w:rPr>
      </w:pPr>
    </w:p>
    <w:p w14:paraId="58286158" w14:textId="77777777" w:rsidR="006327A0" w:rsidRPr="00DF23F6" w:rsidRDefault="00E27227">
      <w:pPr>
        <w:pStyle w:val="Heading1"/>
        <w:ind w:firstLine="0"/>
        <w:rPr>
          <w:rFonts w:ascii="Times New Roman" w:hAnsi="Times New Roman" w:cs="Times New Roman"/>
        </w:rPr>
      </w:pPr>
      <w:bookmarkStart w:id="57" w:name="_Toc231584070"/>
      <w:r w:rsidRPr="00DF23F6">
        <w:rPr>
          <w:rFonts w:ascii="Times New Roman" w:hAnsi="Times New Roman" w:cs="Times New Roman"/>
        </w:rPr>
        <w:lastRenderedPageBreak/>
        <w:t>CHƯƠNG 8. TRI</w:t>
      </w:r>
      <w:r w:rsidRPr="00DF23F6">
        <w:rPr>
          <w:rFonts w:ascii="Times New Roman" w:hAnsi="Times New Roman" w:cs="Times New Roman"/>
        </w:rPr>
        <w:t>Ể</w:t>
      </w:r>
      <w:r w:rsidRPr="00DF23F6">
        <w:rPr>
          <w:rFonts w:ascii="Times New Roman" w:hAnsi="Times New Roman" w:cs="Times New Roman"/>
        </w:rPr>
        <w:t>N KHAI VÀ HƯ</w:t>
      </w:r>
      <w:r w:rsidRPr="00DF23F6">
        <w:rPr>
          <w:rFonts w:ascii="Times New Roman" w:hAnsi="Times New Roman" w:cs="Times New Roman"/>
        </w:rPr>
        <w:t>Ớ</w:t>
      </w:r>
      <w:r w:rsidRPr="00DF23F6">
        <w:rPr>
          <w:rFonts w:ascii="Times New Roman" w:hAnsi="Times New Roman" w:cs="Times New Roman"/>
        </w:rPr>
        <w:t>NG D</w:t>
      </w:r>
      <w:r w:rsidRPr="00DF23F6">
        <w:rPr>
          <w:rFonts w:ascii="Times New Roman" w:hAnsi="Times New Roman" w:cs="Times New Roman"/>
        </w:rPr>
        <w:t>Ẫ</w:t>
      </w:r>
      <w:r w:rsidRPr="00DF23F6">
        <w:rPr>
          <w:rFonts w:ascii="Times New Roman" w:hAnsi="Times New Roman" w:cs="Times New Roman"/>
        </w:rPr>
        <w:t>N S</w:t>
      </w:r>
      <w:r w:rsidRPr="00DF23F6">
        <w:rPr>
          <w:rFonts w:ascii="Times New Roman" w:hAnsi="Times New Roman" w:cs="Times New Roman"/>
        </w:rPr>
        <w:t>Ử</w:t>
      </w:r>
      <w:r w:rsidRPr="00DF23F6">
        <w:rPr>
          <w:rFonts w:ascii="Times New Roman" w:hAnsi="Times New Roman" w:cs="Times New Roman"/>
        </w:rPr>
        <w:t xml:space="preserve"> D</w:t>
      </w:r>
      <w:r w:rsidRPr="00DF23F6">
        <w:rPr>
          <w:rFonts w:ascii="Times New Roman" w:hAnsi="Times New Roman" w:cs="Times New Roman"/>
        </w:rPr>
        <w:t>Ụ</w:t>
      </w:r>
      <w:r w:rsidRPr="00DF23F6">
        <w:rPr>
          <w:rFonts w:ascii="Times New Roman" w:hAnsi="Times New Roman" w:cs="Times New Roman"/>
        </w:rPr>
        <w:t>NG</w:t>
      </w:r>
      <w:bookmarkEnd w:id="57"/>
    </w:p>
    <w:p w14:paraId="202B5C77" w14:textId="77777777" w:rsidR="006327A0" w:rsidRPr="00DF23F6" w:rsidRDefault="00E27227">
      <w:pPr>
        <w:pStyle w:val="Heading2"/>
        <w:ind w:firstLine="0"/>
        <w:rPr>
          <w:rFonts w:ascii="Times New Roman" w:hAnsi="Times New Roman" w:cs="Times New Roman"/>
        </w:rPr>
      </w:pPr>
      <w:bookmarkStart w:id="58" w:name="_Toc231584071"/>
      <w:r w:rsidRPr="00DF23F6">
        <w:rPr>
          <w:rFonts w:ascii="Times New Roman" w:hAnsi="Times New Roman" w:cs="Times New Roman"/>
        </w:rPr>
        <w:t xml:space="preserve">8.1. </w:t>
      </w:r>
      <w:proofErr w:type="spellStart"/>
      <w:r w:rsidRPr="00DF23F6">
        <w:rPr>
          <w:rFonts w:ascii="Times New Roman" w:hAnsi="Times New Roman" w:cs="Times New Roman"/>
        </w:rPr>
        <w:t>Yê</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w:t>
      </w:r>
      <w:r w:rsidRPr="00DF23F6">
        <w:rPr>
          <w:rFonts w:ascii="Times New Roman" w:hAnsi="Times New Roman" w:cs="Times New Roman"/>
        </w:rPr>
        <w:t>ầ</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môi</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trư</w:t>
      </w:r>
      <w:r w:rsidRPr="00DF23F6">
        <w:rPr>
          <w:rFonts w:ascii="Times New Roman" w:hAnsi="Times New Roman" w:cs="Times New Roman"/>
        </w:rPr>
        <w:t>ờ</w:t>
      </w:r>
      <w:r w:rsidRPr="00DF23F6">
        <w:rPr>
          <w:rFonts w:ascii="Times New Roman" w:hAnsi="Times New Roman" w:cs="Times New Roman"/>
        </w:rPr>
        <w:t>ng</w:t>
      </w:r>
      <w:bookmarkEnd w:id="58"/>
      <w:proofErr w:type="spellEnd"/>
    </w:p>
    <w:p w14:paraId="3A86FF7F" w14:textId="77777777" w:rsidR="006327A0" w:rsidRPr="00DF23F6" w:rsidRDefault="00E27227">
      <w:pPr>
        <w:pStyle w:val="ListBullet"/>
        <w:rPr>
          <w:rFonts w:cs="Times New Roman"/>
        </w:rPr>
      </w:pPr>
      <w:r w:rsidRPr="00DF23F6">
        <w:rPr>
          <w:rFonts w:eastAsia="Times New Roman" w:cs="Times New Roman"/>
          <w:color w:val="000000"/>
        </w:rPr>
        <w:t xml:space="preserve">Windows 10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Windows 11.</w:t>
      </w:r>
    </w:p>
    <w:p w14:paraId="680482CD" w14:textId="77777777" w:rsidR="006327A0" w:rsidRPr="00DF23F6" w:rsidRDefault="00E27227">
      <w:pPr>
        <w:pStyle w:val="ListBullet"/>
        <w:rPr>
          <w:rFonts w:cs="Times New Roman"/>
        </w:rPr>
      </w:pPr>
      <w:r w:rsidRPr="00DF23F6">
        <w:rPr>
          <w:rFonts w:eastAsia="Times New Roman" w:cs="Times New Roman"/>
          <w:color w:val="000000"/>
        </w:rPr>
        <w:t xml:space="preserve">.NET 8 Desktop Runtime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publish self-contained.</w:t>
      </w:r>
    </w:p>
    <w:p w14:paraId="101AE03F" w14:textId="77777777" w:rsidR="006327A0" w:rsidRPr="00DF23F6" w:rsidRDefault="00E27227">
      <w:pPr>
        <w:pStyle w:val="ListBullet"/>
        <w:rPr>
          <w:rFonts w:cs="Times New Roman"/>
        </w:rPr>
      </w:pPr>
      <w:r w:rsidRPr="00DF23F6">
        <w:rPr>
          <w:rFonts w:eastAsia="Times New Roman" w:cs="Times New Roman"/>
          <w:color w:val="000000"/>
        </w:rPr>
        <w:t xml:space="preserve">SQL Server Express, instance </w:t>
      </w:r>
      <w:proofErr w:type="spellStart"/>
      <w:r w:rsidRPr="00DF23F6">
        <w:rPr>
          <w:rFonts w:eastAsia="Times New Roman" w:cs="Times New Roman"/>
          <w:color w:val="000000"/>
        </w:rPr>
        <w:t>mặc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localhost\SQLEXPRESS.</w:t>
      </w:r>
    </w:p>
    <w:p w14:paraId="72198855" w14:textId="77777777" w:rsidR="006327A0" w:rsidRPr="00DF23F6" w:rsidRDefault="00E27227">
      <w:pPr>
        <w:pStyle w:val="ListBullet"/>
        <w:rPr>
          <w:rFonts w:cs="Times New Roman"/>
        </w:rPr>
      </w:pPr>
      <w:r w:rsidRPr="00DF23F6">
        <w:rPr>
          <w:rFonts w:eastAsia="Times New Roman" w:cs="Times New Roman"/>
          <w:color w:val="000000"/>
        </w:rPr>
        <w:t xml:space="preserve">Database </w:t>
      </w:r>
      <w:proofErr w:type="spellStart"/>
      <w:r w:rsidRPr="00DF23F6">
        <w:rPr>
          <w:rFonts w:eastAsia="Times New Roman" w:cs="Times New Roman"/>
          <w:color w:val="000000"/>
        </w:rPr>
        <w:t>QuanLyThietBi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w:t>
      </w:r>
      <w:proofErr w:type="spellEnd"/>
      <w:r w:rsidRPr="00DF23F6">
        <w:rPr>
          <w:rFonts w:eastAsia="Times New Roman" w:cs="Times New Roman"/>
          <w:color w:val="000000"/>
        </w:rPr>
        <w:t xml:space="preserve"> Windows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nối</w:t>
      </w:r>
      <w:proofErr w:type="spellEnd"/>
      <w:r w:rsidRPr="00DF23F6">
        <w:rPr>
          <w:rFonts w:eastAsia="Times New Roman" w:cs="Times New Roman"/>
          <w:color w:val="000000"/>
        </w:rPr>
        <w:t>.</w:t>
      </w:r>
    </w:p>
    <w:p w14:paraId="58900E9A" w14:textId="77777777" w:rsidR="006327A0" w:rsidRPr="00DF23F6" w:rsidRDefault="00E27227">
      <w:pPr>
        <w:pStyle w:val="ListBullet"/>
        <w:rPr>
          <w:rFonts w:cs="Times New Roman"/>
        </w:rPr>
      </w:pP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thư</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mục</w:t>
      </w:r>
      <w:proofErr w:type="spellEnd"/>
      <w:r w:rsidRPr="00DF23F6">
        <w:rPr>
          <w:rFonts w:eastAsia="Times New Roman" w:cs="Times New Roman"/>
          <w:color w:val="000000"/>
        </w:rPr>
        <w:t xml:space="preserve"> logs </w:t>
      </w:r>
      <w:proofErr w:type="spellStart"/>
      <w:r w:rsidRPr="00DF23F6">
        <w:rPr>
          <w:rFonts w:eastAsia="Times New Roman" w:cs="Times New Roman"/>
          <w:color w:val="000000"/>
        </w:rPr>
        <w:t>cạnh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tệp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w:t>
      </w:r>
      <w:proofErr w:type="spellEnd"/>
      <w:r w:rsidRPr="00DF23F6">
        <w:rPr>
          <w:rFonts w:eastAsia="Times New Roman" w:cs="Times New Roman"/>
          <w:color w:val="000000"/>
        </w:rPr>
        <w:t>.</w:t>
      </w:r>
    </w:p>
    <w:p w14:paraId="298D0F2D" w14:textId="77777777" w:rsidR="006327A0" w:rsidRPr="00DF23F6" w:rsidRDefault="00E27227">
      <w:pPr>
        <w:pStyle w:val="ListBullet"/>
        <w:rPr>
          <w:rFonts w:cs="Times New Roman"/>
        </w:rPr>
      </w:pPr>
      <w:r w:rsidRPr="00DF23F6">
        <w:rPr>
          <w:rFonts w:eastAsia="Times New Roman" w:cs="Times New Roman"/>
          <w:color w:val="000000"/>
        </w:rPr>
        <w:t xml:space="preserve">Microsoft Excel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bắt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buộc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tệp</w:t>
      </w:r>
      <w:proofErr w:type="spellEnd"/>
      <w:r w:rsidRPr="00DF23F6">
        <w:rPr>
          <w:rFonts w:eastAsia="Times New Roman" w:cs="Times New Roman"/>
          <w:color w:val="000000"/>
        </w:rPr>
        <w:t xml:space="preserve"> XLSX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EPPlus</w:t>
      </w:r>
      <w:proofErr w:type="spellEnd"/>
      <w:r w:rsidRPr="00DF23F6">
        <w:rPr>
          <w:rFonts w:eastAsia="Times New Roman" w:cs="Times New Roman"/>
          <w:color w:val="000000"/>
        </w:rPr>
        <w:t>.</w:t>
      </w:r>
    </w:p>
    <w:p w14:paraId="238BF409" w14:textId="77777777" w:rsidR="006327A0" w:rsidRPr="00DF23F6" w:rsidRDefault="00E27227">
      <w:pPr>
        <w:pStyle w:val="Heading2"/>
        <w:ind w:firstLine="0"/>
        <w:rPr>
          <w:rFonts w:ascii="Times New Roman" w:hAnsi="Times New Roman" w:cs="Times New Roman"/>
        </w:rPr>
      </w:pPr>
      <w:bookmarkStart w:id="59" w:name="_Toc231584072"/>
      <w:r w:rsidRPr="00DF23F6">
        <w:rPr>
          <w:rFonts w:ascii="Times New Roman" w:hAnsi="Times New Roman" w:cs="Times New Roman"/>
        </w:rPr>
        <w:t xml:space="preserve">8.2. </w:t>
      </w:r>
      <w:proofErr w:type="spellStart"/>
      <w:r w:rsidRPr="00DF23F6">
        <w:rPr>
          <w:rFonts w:ascii="Times New Roman" w:hAnsi="Times New Roman" w:cs="Times New Roman"/>
        </w:rPr>
        <w:t>C</w:t>
      </w:r>
      <w:r w:rsidRPr="00DF23F6">
        <w:rPr>
          <w:rFonts w:ascii="Times New Roman" w:hAnsi="Times New Roman" w:cs="Times New Roman"/>
        </w:rPr>
        <w:t>ấ</w:t>
      </w:r>
      <w:r w:rsidRPr="00DF23F6">
        <w:rPr>
          <w:rFonts w:ascii="Times New Roman" w:hAnsi="Times New Roman" w:cs="Times New Roman"/>
        </w:rPr>
        <w:t>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hình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k</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w:t>
      </w:r>
      <w:r w:rsidRPr="00DF23F6">
        <w:rPr>
          <w:rFonts w:ascii="Times New Roman" w:hAnsi="Times New Roman" w:cs="Times New Roman"/>
        </w:rPr>
        <w:t>ố</w:t>
      </w:r>
      <w:r w:rsidRPr="00DF23F6">
        <w:rPr>
          <w:rFonts w:ascii="Times New Roman" w:hAnsi="Times New Roman" w:cs="Times New Roman"/>
        </w:rPr>
        <w:t>i</w:t>
      </w:r>
      <w:bookmarkEnd w:id="59"/>
      <w:proofErr w:type="spellEnd"/>
    </w:p>
    <w:tbl>
      <w:tblPr>
        <w:tblW w:w="8856"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8856"/>
      </w:tblGrid>
      <w:tr w:rsidR="006327A0" w:rsidRPr="00DF23F6" w14:paraId="50DDF559" w14:textId="77777777">
        <w:trPr>
          <w:tblHeader/>
        </w:trPr>
        <w:tc>
          <w:tcPr>
            <w:tcW w:w="8856" w:type="dxa"/>
            <w:shd w:val="clear" w:color="auto" w:fill="F7F7F7"/>
            <w:tcMar>
              <w:top w:w="90" w:type="dxa"/>
              <w:left w:w="120" w:type="dxa"/>
              <w:bottom w:w="90" w:type="dxa"/>
              <w:right w:w="120" w:type="dxa"/>
            </w:tcMar>
          </w:tcPr>
          <w:p w14:paraId="4B1DCA12" w14:textId="77777777" w:rsidR="006327A0" w:rsidRPr="00DF23F6" w:rsidRDefault="00E27227">
            <w:pPr>
              <w:spacing w:after="0"/>
              <w:ind w:firstLine="0"/>
              <w:rPr>
                <w:rFonts w:cs="Times New Roman"/>
              </w:rPr>
            </w:pPr>
            <w:r w:rsidRPr="00DF23F6">
              <w:rPr>
                <w:rFonts w:eastAsia="Consolas" w:cs="Times New Roman"/>
                <w:color w:val="333333"/>
                <w:sz w:val="18"/>
              </w:rPr>
              <w:t>&lt;</w:t>
            </w:r>
            <w:proofErr w:type="spellStart"/>
            <w:r w:rsidRPr="00DF23F6">
              <w:rPr>
                <w:rFonts w:eastAsia="Consolas" w:cs="Times New Roman"/>
                <w:color w:val="333333"/>
                <w:sz w:val="18"/>
              </w:rPr>
              <w:t>connectionStrings</w:t>
            </w:r>
            <w:proofErr w:type="spellEnd"/>
            <w:r w:rsidRPr="00DF23F6">
              <w:rPr>
                <w:rFonts w:eastAsia="Consolas" w:cs="Times New Roman"/>
                <w:color w:val="333333"/>
                <w:sz w:val="18"/>
              </w:rPr>
              <w:t>&gt;</w:t>
            </w:r>
            <w:r w:rsidRPr="00DF23F6">
              <w:rPr>
                <w:rFonts w:cs="Times New Roman"/>
              </w:rPr>
              <w:br/>
            </w:r>
            <w:r w:rsidRPr="00DF23F6">
              <w:rPr>
                <w:rFonts w:eastAsia="Consolas" w:cs="Times New Roman"/>
                <w:color w:val="333333"/>
                <w:sz w:val="18"/>
              </w:rPr>
              <w:t xml:space="preserve">  &lt;add name="</w:t>
            </w:r>
            <w:proofErr w:type="spellStart"/>
            <w:r w:rsidRPr="00DF23F6">
              <w:rPr>
                <w:rFonts w:eastAsia="Consolas" w:cs="Times New Roman"/>
                <w:color w:val="333333"/>
                <w:sz w:val="18"/>
              </w:rPr>
              <w:t>QuanLyThietBi</w:t>
            </w:r>
            <w:proofErr w:type="spellEnd"/>
            <w:r w:rsidRPr="00DF23F6">
              <w:rPr>
                <w:rFonts w:eastAsia="Consolas" w:cs="Times New Roman"/>
                <w:color w:val="333333"/>
                <w:sz w:val="18"/>
              </w:rPr>
              <w:t>"</w:t>
            </w:r>
            <w:r w:rsidRPr="00DF23F6">
              <w:rPr>
                <w:rFonts w:cs="Times New Roman"/>
              </w:rPr>
              <w:br/>
            </w:r>
            <w:r w:rsidRPr="00DF23F6">
              <w:rPr>
                <w:rFonts w:eastAsia="Consolas" w:cs="Times New Roman"/>
                <w:color w:val="333333"/>
                <w:sz w:val="18"/>
              </w:rPr>
              <w:t xml:space="preserve">       </w:t>
            </w:r>
            <w:proofErr w:type="spellStart"/>
            <w:r w:rsidRPr="00DF23F6">
              <w:rPr>
                <w:rFonts w:eastAsia="Consolas" w:cs="Times New Roman"/>
                <w:color w:val="333333"/>
                <w:sz w:val="18"/>
              </w:rPr>
              <w:t>connectionString</w:t>
            </w:r>
            <w:proofErr w:type="spellEnd"/>
            <w:r w:rsidRPr="00DF23F6">
              <w:rPr>
                <w:rFonts w:eastAsia="Consolas" w:cs="Times New Roman"/>
                <w:color w:val="333333"/>
                <w:sz w:val="18"/>
              </w:rPr>
              <w:t>="Server=localhost\SQLEXPRESS;</w:t>
            </w:r>
            <w:r w:rsidRPr="00DF23F6">
              <w:rPr>
                <w:rFonts w:cs="Times New Roman"/>
              </w:rPr>
              <w:br/>
            </w:r>
            <w:r w:rsidRPr="00DF23F6">
              <w:rPr>
                <w:rFonts w:eastAsia="Consolas" w:cs="Times New Roman"/>
                <w:color w:val="333333"/>
                <w:sz w:val="18"/>
              </w:rPr>
              <w:t xml:space="preserve">                         Database=</w:t>
            </w:r>
            <w:proofErr w:type="spellStart"/>
            <w:r w:rsidRPr="00DF23F6">
              <w:rPr>
                <w:rFonts w:eastAsia="Consolas" w:cs="Times New Roman"/>
                <w:color w:val="333333"/>
                <w:sz w:val="18"/>
              </w:rPr>
              <w:t>QuanLyThiet</w:t>
            </w:r>
            <w:r w:rsidRPr="00DF23F6">
              <w:rPr>
                <w:rFonts w:eastAsia="Consolas" w:cs="Times New Roman"/>
                <w:color w:val="333333"/>
                <w:sz w:val="18"/>
              </w:rPr>
              <w:t>Bi</w:t>
            </w:r>
            <w:proofErr w:type="spellEnd"/>
            <w:r w:rsidRPr="00DF23F6">
              <w:rPr>
                <w:rFonts w:eastAsia="Consolas" w:cs="Times New Roman"/>
                <w:color w:val="333333"/>
                <w:sz w:val="18"/>
              </w:rPr>
              <w:t>;</w:t>
            </w:r>
            <w:r w:rsidRPr="00DF23F6">
              <w:rPr>
                <w:rFonts w:cs="Times New Roman"/>
              </w:rPr>
              <w:br/>
            </w:r>
            <w:r w:rsidRPr="00DF23F6">
              <w:rPr>
                <w:rFonts w:eastAsia="Consolas" w:cs="Times New Roman"/>
                <w:color w:val="333333"/>
                <w:sz w:val="18"/>
              </w:rPr>
              <w:t xml:space="preserve">                         </w:t>
            </w:r>
            <w:proofErr w:type="spellStart"/>
            <w:r w:rsidRPr="00DF23F6">
              <w:rPr>
                <w:rFonts w:eastAsia="Consolas" w:cs="Times New Roman"/>
                <w:color w:val="333333"/>
                <w:sz w:val="18"/>
              </w:rPr>
              <w:t>Trusted_Connection</w:t>
            </w:r>
            <w:proofErr w:type="spellEnd"/>
            <w:r w:rsidRPr="00DF23F6">
              <w:rPr>
                <w:rFonts w:eastAsia="Consolas" w:cs="Times New Roman"/>
                <w:color w:val="333333"/>
                <w:sz w:val="18"/>
              </w:rPr>
              <w:t>=True;</w:t>
            </w:r>
            <w:r w:rsidRPr="00DF23F6">
              <w:rPr>
                <w:rFonts w:cs="Times New Roman"/>
              </w:rPr>
              <w:br/>
            </w:r>
            <w:r w:rsidRPr="00DF23F6">
              <w:rPr>
                <w:rFonts w:eastAsia="Consolas" w:cs="Times New Roman"/>
                <w:color w:val="333333"/>
                <w:sz w:val="18"/>
              </w:rPr>
              <w:t xml:space="preserve">                         </w:t>
            </w:r>
            <w:proofErr w:type="spellStart"/>
            <w:r w:rsidRPr="00DF23F6">
              <w:rPr>
                <w:rFonts w:eastAsia="Consolas" w:cs="Times New Roman"/>
                <w:color w:val="333333"/>
                <w:sz w:val="18"/>
              </w:rPr>
              <w:t>TrustServerCertificate</w:t>
            </w:r>
            <w:proofErr w:type="spellEnd"/>
            <w:r w:rsidRPr="00DF23F6">
              <w:rPr>
                <w:rFonts w:eastAsia="Consolas" w:cs="Times New Roman"/>
                <w:color w:val="333333"/>
                <w:sz w:val="18"/>
              </w:rPr>
              <w:t>=True;"</w:t>
            </w:r>
            <w:r w:rsidRPr="00DF23F6">
              <w:rPr>
                <w:rFonts w:cs="Times New Roman"/>
              </w:rPr>
              <w:br/>
            </w:r>
            <w:r w:rsidRPr="00DF23F6">
              <w:rPr>
                <w:rFonts w:eastAsia="Consolas" w:cs="Times New Roman"/>
                <w:color w:val="333333"/>
                <w:sz w:val="18"/>
              </w:rPr>
              <w:t xml:space="preserve">       </w:t>
            </w:r>
            <w:proofErr w:type="spellStart"/>
            <w:r w:rsidRPr="00DF23F6">
              <w:rPr>
                <w:rFonts w:eastAsia="Consolas" w:cs="Times New Roman"/>
                <w:color w:val="333333"/>
                <w:sz w:val="18"/>
              </w:rPr>
              <w:t>providerName</w:t>
            </w:r>
            <w:proofErr w:type="spellEnd"/>
            <w:r w:rsidRPr="00DF23F6">
              <w:rPr>
                <w:rFonts w:eastAsia="Consolas" w:cs="Times New Roman"/>
                <w:color w:val="333333"/>
                <w:sz w:val="18"/>
              </w:rPr>
              <w:t>="</w:t>
            </w:r>
            <w:proofErr w:type="spellStart"/>
            <w:proofErr w:type="gramStart"/>
            <w:r w:rsidRPr="00DF23F6">
              <w:rPr>
                <w:rFonts w:eastAsia="Consolas" w:cs="Times New Roman"/>
                <w:color w:val="333333"/>
                <w:sz w:val="18"/>
              </w:rPr>
              <w:t>Microsoft.Data.SqlClient</w:t>
            </w:r>
            <w:proofErr w:type="spellEnd"/>
            <w:proofErr w:type="gramEnd"/>
            <w:r w:rsidRPr="00DF23F6">
              <w:rPr>
                <w:rFonts w:eastAsia="Consolas" w:cs="Times New Roman"/>
                <w:color w:val="333333"/>
                <w:sz w:val="18"/>
              </w:rPr>
              <w:t>" /&gt;</w:t>
            </w:r>
            <w:r w:rsidRPr="00DF23F6">
              <w:rPr>
                <w:rFonts w:cs="Times New Roman"/>
              </w:rPr>
              <w:br/>
            </w:r>
            <w:r w:rsidRPr="00DF23F6">
              <w:rPr>
                <w:rFonts w:eastAsia="Consolas" w:cs="Times New Roman"/>
                <w:color w:val="333333"/>
                <w:sz w:val="18"/>
              </w:rPr>
              <w:t>&lt;/</w:t>
            </w:r>
            <w:proofErr w:type="spellStart"/>
            <w:r w:rsidRPr="00DF23F6">
              <w:rPr>
                <w:rFonts w:eastAsia="Consolas" w:cs="Times New Roman"/>
                <w:color w:val="333333"/>
                <w:sz w:val="18"/>
              </w:rPr>
              <w:t>connectionStrings</w:t>
            </w:r>
            <w:proofErr w:type="spellEnd"/>
            <w:r w:rsidRPr="00DF23F6">
              <w:rPr>
                <w:rFonts w:eastAsia="Consolas" w:cs="Times New Roman"/>
                <w:color w:val="333333"/>
                <w:sz w:val="18"/>
              </w:rPr>
              <w:t>&gt;</w:t>
            </w:r>
          </w:p>
        </w:tc>
      </w:tr>
    </w:tbl>
    <w:p w14:paraId="6E1A24E1" w14:textId="77777777" w:rsidR="006327A0" w:rsidRPr="00DF23F6" w:rsidRDefault="006327A0">
      <w:pPr>
        <w:spacing w:after="0"/>
        <w:rPr>
          <w:rFonts w:cs="Times New Roman"/>
        </w:rPr>
      </w:pPr>
    </w:p>
    <w:p w14:paraId="7C05CBDD" w14:textId="77777777" w:rsidR="006327A0" w:rsidRPr="00DF23F6" w:rsidRDefault="00E27227">
      <w:pPr>
        <w:rPr>
          <w:rFonts w:cs="Times New Roman"/>
        </w:rPr>
      </w:pPr>
      <w:proofErr w:type="spellStart"/>
      <w:r w:rsidRPr="00DF23F6">
        <w:rPr>
          <w:rFonts w:eastAsia="Times New Roman" w:cs="Times New Roman"/>
          <w:color w:val="000000"/>
        </w:rPr>
        <w:t>Chuỗi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Windows Authentication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TrustServerCertificate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trường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máy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DataSource</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firewall/TCP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database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nguyên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tắc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thiểu</w:t>
      </w:r>
      <w:proofErr w:type="spellEnd"/>
      <w:r w:rsidRPr="00DF23F6">
        <w:rPr>
          <w:rFonts w:eastAsia="Times New Roman" w:cs="Times New Roman"/>
          <w:color w:val="000000"/>
        </w:rPr>
        <w:t>.</w:t>
      </w:r>
    </w:p>
    <w:p w14:paraId="056ACE81" w14:textId="77777777" w:rsidR="006327A0" w:rsidRPr="00DF23F6" w:rsidRDefault="00E27227">
      <w:pPr>
        <w:pStyle w:val="Heading2"/>
        <w:ind w:firstLine="0"/>
        <w:rPr>
          <w:rFonts w:ascii="Times New Roman" w:hAnsi="Times New Roman" w:cs="Times New Roman"/>
        </w:rPr>
      </w:pPr>
      <w:bookmarkStart w:id="60" w:name="_Toc231584073"/>
      <w:r w:rsidRPr="00DF23F6">
        <w:rPr>
          <w:rFonts w:ascii="Times New Roman" w:hAnsi="Times New Roman" w:cs="Times New Roman"/>
        </w:rPr>
        <w:t xml:space="preserve">8.3. </w:t>
      </w:r>
      <w:proofErr w:type="spellStart"/>
      <w:r w:rsidRPr="00DF23F6">
        <w:rPr>
          <w:rFonts w:ascii="Times New Roman" w:hAnsi="Times New Roman" w:cs="Times New Roman"/>
        </w:rPr>
        <w:t>Quy</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trình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s</w:t>
      </w:r>
      <w:r w:rsidRPr="00DF23F6">
        <w:rPr>
          <w:rFonts w:ascii="Times New Roman" w:hAnsi="Times New Roman" w:cs="Times New Roman"/>
        </w:rPr>
        <w:t>ử</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d</w:t>
      </w:r>
      <w:r w:rsidRPr="00DF23F6">
        <w:rPr>
          <w:rFonts w:ascii="Times New Roman" w:hAnsi="Times New Roman" w:cs="Times New Roman"/>
        </w:rPr>
        <w:t>ụ</w:t>
      </w:r>
      <w:r w:rsidRPr="00DF23F6">
        <w:rPr>
          <w:rFonts w:ascii="Times New Roman" w:hAnsi="Times New Roman" w:cs="Times New Roman"/>
        </w:rPr>
        <w:t>ng</w:t>
      </w:r>
      <w:bookmarkEnd w:id="60"/>
      <w:proofErr w:type="spellEnd"/>
    </w:p>
    <w:p w14:paraId="6D80F005" w14:textId="77777777" w:rsidR="006327A0" w:rsidRPr="00DF23F6" w:rsidRDefault="00E27227">
      <w:pPr>
        <w:pStyle w:val="ListNumber"/>
        <w:rPr>
          <w:rFonts w:cs="Times New Roman"/>
        </w:rPr>
      </w:pP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cảnh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w:t>
      </w:r>
    </w:p>
    <w:p w14:paraId="0684E2C3" w14:textId="77777777" w:rsidR="006327A0" w:rsidRPr="00DF23F6" w:rsidRDefault="00E27227">
      <w:pPr>
        <w:pStyle w:val="ListNumber"/>
        <w:rPr>
          <w:rFonts w:cs="Times New Roman"/>
        </w:rPr>
      </w:pP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tin </w:t>
      </w:r>
      <w:proofErr w:type="spellStart"/>
      <w:r w:rsidRPr="00DF23F6">
        <w:rPr>
          <w:rFonts w:eastAsia="Times New Roman" w:cs="Times New Roman"/>
          <w:color w:val="000000"/>
        </w:rPr>
        <w:t>đơn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w:t>
      </w:r>
      <w:r w:rsidRPr="00DF23F6">
        <w:rPr>
          <w:rFonts w:eastAsia="Times New Roman" w:cs="Times New Roman"/>
          <w:color w:val="000000"/>
        </w:rPr>
        <w:t>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w:t>
      </w:r>
    </w:p>
    <w:p w14:paraId="32FBF888" w14:textId="77777777" w:rsidR="006327A0" w:rsidRPr="00DF23F6" w:rsidRDefault="00E27227">
      <w:pPr>
        <w:pStyle w:val="ListNumber"/>
        <w:rPr>
          <w:rFonts w:cs="Times New Roman"/>
        </w:rPr>
      </w:pPr>
      <w:proofErr w:type="spellStart"/>
      <w:r w:rsidRPr="00DF23F6">
        <w:rPr>
          <w:rFonts w:eastAsia="Times New Roman" w:cs="Times New Roman"/>
          <w:color w:val="000000"/>
        </w:rPr>
        <w:t>Thủ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loại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w:t>
      </w:r>
    </w:p>
    <w:p w14:paraId="077A3AE6" w14:textId="77777777" w:rsidR="006327A0" w:rsidRPr="00DF23F6" w:rsidRDefault="00E27227">
      <w:pPr>
        <w:pStyle w:val="ListNumber"/>
        <w:rPr>
          <w:rFonts w:cs="Times New Roman"/>
        </w:rPr>
      </w:pP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chọn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đúng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w:t>
      </w:r>
    </w:p>
    <w:p w14:paraId="77323396" w14:textId="77777777" w:rsidR="006327A0" w:rsidRPr="00DF23F6" w:rsidRDefault="00E27227">
      <w:pPr>
        <w:pStyle w:val="ListNumber"/>
        <w:rPr>
          <w:rFonts w:cs="Times New Roman"/>
        </w:rPr>
      </w:pPr>
      <w:proofErr w:type="spellStart"/>
      <w:r w:rsidRPr="00DF23F6">
        <w:rPr>
          <w:rFonts w:eastAsia="Times New Roman" w:cs="Times New Roman"/>
          <w:color w:val="000000"/>
        </w:rPr>
        <w:t>Thủ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 xml:space="preserve">/Admin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danh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sang </w:t>
      </w:r>
      <w:proofErr w:type="spellStart"/>
      <w:r w:rsidRPr="00DF23F6">
        <w:rPr>
          <w:rFonts w:eastAsia="Times New Roman" w:cs="Times New Roman"/>
          <w:color w:val="000000"/>
        </w:rPr>
        <w:t>Đang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w:t>
      </w:r>
    </w:p>
    <w:p w14:paraId="5BF1FDDF" w14:textId="77777777" w:rsidR="006327A0" w:rsidRPr="00DF23F6" w:rsidRDefault="00E27227">
      <w:pPr>
        <w:pStyle w:val="ListNumber"/>
        <w:rPr>
          <w:rFonts w:cs="Times New Roman"/>
        </w:rPr>
      </w:pPr>
      <w:r w:rsidRPr="00DF23F6">
        <w:rPr>
          <w:rFonts w:eastAsia="Times New Roman" w:cs="Times New Roman"/>
          <w:color w:val="000000"/>
        </w:rPr>
        <w:t xml:space="preserve">Khi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chọn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gửi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w:t>
      </w:r>
    </w:p>
    <w:p w14:paraId="6DA541EE" w14:textId="77777777" w:rsidR="006327A0" w:rsidRPr="00DF23F6" w:rsidRDefault="00E27227">
      <w:pPr>
        <w:pStyle w:val="ListNumber"/>
        <w:rPr>
          <w:rFonts w:cs="Times New Roman"/>
        </w:rPr>
      </w:pPr>
      <w:proofErr w:type="spellStart"/>
      <w:r w:rsidRPr="00DF23F6">
        <w:rPr>
          <w:rFonts w:eastAsia="Times New Roman" w:cs="Times New Roman"/>
          <w:color w:val="000000"/>
        </w:rPr>
        <w:t>Thủ</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kho</w:t>
      </w:r>
      <w:proofErr w:type="spellEnd"/>
      <w:r w:rsidRPr="00DF23F6">
        <w:rPr>
          <w:rFonts w:eastAsia="Times New Roman" w:cs="Times New Roman"/>
          <w:color w:val="000000"/>
        </w:rPr>
        <w:t xml:space="preserve">/Admin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yêu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w:t>
      </w:r>
    </w:p>
    <w:p w14:paraId="77DF3334" w14:textId="77777777" w:rsidR="006327A0" w:rsidRPr="00DF23F6" w:rsidRDefault="00E27227">
      <w:pPr>
        <w:pStyle w:val="ListNumber"/>
        <w:rPr>
          <w:rFonts w:cs="Times New Roman"/>
        </w:rPr>
      </w:pPr>
      <w:r w:rsidRPr="00DF23F6">
        <w:rPr>
          <w:rFonts w:eastAsia="Times New Roman" w:cs="Times New Roman"/>
          <w:color w:val="000000"/>
        </w:rPr>
        <w:t xml:space="preserve">Theo </w:t>
      </w:r>
      <w:proofErr w:type="spellStart"/>
      <w:r w:rsidRPr="00DF23F6">
        <w:rPr>
          <w:rFonts w:eastAsia="Times New Roman" w:cs="Times New Roman"/>
          <w:color w:val="000000"/>
        </w:rPr>
        <w:t>dõi</w:t>
      </w:r>
      <w:proofErr w:type="spellEnd"/>
      <w:r w:rsidRPr="00DF23F6">
        <w:rPr>
          <w:rFonts w:eastAsia="Times New Roman" w:cs="Times New Roman"/>
          <w:color w:val="000000"/>
        </w:rPr>
        <w:t xml:space="preserve"> dashboard,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Excel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w:t>
      </w:r>
    </w:p>
    <w:p w14:paraId="48BC59E3" w14:textId="77777777" w:rsidR="006327A0" w:rsidRPr="00DF23F6" w:rsidRDefault="00E27227">
      <w:pPr>
        <w:pStyle w:val="ListNumber"/>
        <w:rPr>
          <w:rFonts w:cs="Times New Roman"/>
        </w:rPr>
      </w:pP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nhầm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vĩnh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viễn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còn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chiếu</w:t>
      </w:r>
      <w:proofErr w:type="spellEnd"/>
      <w:r w:rsidRPr="00DF23F6">
        <w:rPr>
          <w:rFonts w:eastAsia="Times New Roman" w:cs="Times New Roman"/>
          <w:color w:val="000000"/>
        </w:rPr>
        <w:t>.</w:t>
      </w:r>
    </w:p>
    <w:p w14:paraId="7CD12703" w14:textId="77777777" w:rsidR="006327A0" w:rsidRPr="00DF23F6" w:rsidRDefault="00E27227">
      <w:pPr>
        <w:pStyle w:val="Heading2"/>
        <w:ind w:firstLine="0"/>
        <w:rPr>
          <w:rFonts w:ascii="Times New Roman" w:hAnsi="Times New Roman" w:cs="Times New Roman"/>
        </w:rPr>
      </w:pPr>
      <w:bookmarkStart w:id="61" w:name="_Toc231584074"/>
      <w:r w:rsidRPr="00DF23F6">
        <w:rPr>
          <w:rFonts w:ascii="Times New Roman" w:hAnsi="Times New Roman" w:cs="Times New Roman"/>
        </w:rPr>
        <w:t xml:space="preserve">8.4. </w:t>
      </w:r>
      <w:proofErr w:type="spellStart"/>
      <w:r w:rsidRPr="00DF23F6">
        <w:rPr>
          <w:rFonts w:ascii="Times New Roman" w:hAnsi="Times New Roman" w:cs="Times New Roman"/>
        </w:rPr>
        <w:t>Khuy</w:t>
      </w:r>
      <w:r w:rsidRPr="00DF23F6">
        <w:rPr>
          <w:rFonts w:ascii="Times New Roman" w:hAnsi="Times New Roman" w:cs="Times New Roman"/>
        </w:rPr>
        <w:t>ế</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ngh</w:t>
      </w:r>
      <w:r w:rsidRPr="00DF23F6">
        <w:rPr>
          <w:rFonts w:ascii="Times New Roman" w:hAnsi="Times New Roman" w:cs="Times New Roman"/>
        </w:rPr>
        <w:t>ị</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v</w:t>
      </w:r>
      <w:r w:rsidRPr="00DF23F6">
        <w:rPr>
          <w:rFonts w:ascii="Times New Roman" w:hAnsi="Times New Roman" w:cs="Times New Roman"/>
        </w:rPr>
        <w:t>ậ</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hành</w:t>
      </w:r>
      <w:bookmarkEnd w:id="61"/>
      <w:proofErr w:type="spellEnd"/>
    </w:p>
    <w:p w14:paraId="7ED29E37" w14:textId="77777777" w:rsidR="006327A0" w:rsidRPr="00DF23F6" w:rsidRDefault="00E27227">
      <w:pPr>
        <w:pStyle w:val="ListBullet"/>
        <w:rPr>
          <w:rFonts w:cs="Times New Roman"/>
        </w:rPr>
      </w:pP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số</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lượng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trong</w:t>
      </w:r>
      <w:proofErr w:type="spellEnd"/>
      <w:r w:rsidRPr="00DF23F6">
        <w:rPr>
          <w:rFonts w:eastAsia="Times New Roman" w:cs="Times New Roman"/>
          <w:color w:val="000000"/>
        </w:rPr>
        <w:t xml:space="preserve"> SQL Server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đối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soát</w:t>
      </w:r>
      <w:proofErr w:type="spellEnd"/>
      <w:r w:rsidRPr="00DF23F6">
        <w:rPr>
          <w:rFonts w:eastAsia="Times New Roman" w:cs="Times New Roman"/>
          <w:color w:val="000000"/>
        </w:rPr>
        <w:t>.</w:t>
      </w:r>
    </w:p>
    <w:p w14:paraId="710C9532" w14:textId="77777777" w:rsidR="006327A0" w:rsidRPr="00DF23F6" w:rsidRDefault="00E27227">
      <w:pPr>
        <w:pStyle w:val="ListBullet"/>
        <w:rPr>
          <w:rFonts w:cs="Times New Roman"/>
        </w:rPr>
      </w:pPr>
      <w:r w:rsidRPr="00DF23F6">
        <w:rPr>
          <w:rFonts w:eastAsia="Times New Roman" w:cs="Times New Roman"/>
          <w:color w:val="000000"/>
        </w:rPr>
        <w:lastRenderedPageBreak/>
        <w:t xml:space="preserve">Sao </w:t>
      </w:r>
      <w:proofErr w:type="spellStart"/>
      <w:r w:rsidRPr="00DF23F6">
        <w:rPr>
          <w:rFonts w:eastAsia="Times New Roman" w:cs="Times New Roman"/>
          <w:color w:val="000000"/>
        </w:rPr>
        <w:t>lưu</w:t>
      </w:r>
      <w:proofErr w:type="spellEnd"/>
      <w:r w:rsidRPr="00DF23F6">
        <w:rPr>
          <w:rFonts w:eastAsia="Times New Roman" w:cs="Times New Roman"/>
          <w:color w:val="000000"/>
        </w:rPr>
        <w:t xml:space="preserve"> database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nâng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cấp</w:t>
      </w:r>
      <w:proofErr w:type="spellEnd"/>
      <w:r w:rsidRPr="00DF23F6">
        <w:rPr>
          <w:rFonts w:eastAsia="Times New Roman" w:cs="Times New Roman"/>
          <w:color w:val="000000"/>
        </w:rPr>
        <w:t xml:space="preserve"> schema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vĩnh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viễn</w:t>
      </w:r>
      <w:proofErr w:type="spellEnd"/>
      <w:r w:rsidRPr="00DF23F6">
        <w:rPr>
          <w:rFonts w:eastAsia="Times New Roman" w:cs="Times New Roman"/>
          <w:color w:val="000000"/>
        </w:rPr>
        <w:t>.</w:t>
      </w:r>
    </w:p>
    <w:p w14:paraId="0AC48AB1" w14:textId="77777777" w:rsidR="006327A0" w:rsidRPr="00DF23F6" w:rsidRDefault="00E27227">
      <w:pPr>
        <w:pStyle w:val="ListBullet"/>
        <w:rPr>
          <w:rFonts w:cs="Times New Roman"/>
        </w:rPr>
      </w:pP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BORROWING/RET</w:t>
      </w:r>
      <w:r w:rsidRPr="00DF23F6">
        <w:rPr>
          <w:rFonts w:eastAsia="Times New Roman" w:cs="Times New Roman"/>
          <w:color w:val="000000"/>
        </w:rPr>
        <w:t xml:space="preserve">URN_PENDING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InstanceID</w:t>
      </w:r>
      <w:proofErr w:type="spellEnd"/>
      <w:r w:rsidRPr="00DF23F6">
        <w:rPr>
          <w:rFonts w:eastAsia="Times New Roman" w:cs="Times New Roman"/>
          <w:color w:val="000000"/>
        </w:rPr>
        <w:t>.</w:t>
      </w:r>
    </w:p>
    <w:p w14:paraId="31094E97" w14:textId="77777777" w:rsidR="006327A0" w:rsidRPr="00DF23F6" w:rsidRDefault="00E27227">
      <w:pPr>
        <w:pStyle w:val="ListBullet"/>
        <w:rPr>
          <w:rFonts w:cs="Times New Roman"/>
        </w:rPr>
      </w:pPr>
      <w:proofErr w:type="spellStart"/>
      <w:r w:rsidRPr="00DF23F6">
        <w:rPr>
          <w:rFonts w:eastAsia="Times New Roman" w:cs="Times New Roman"/>
          <w:color w:val="000000"/>
        </w:rPr>
        <w:t>Giới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ALTER/CREATE </w:t>
      </w:r>
      <w:proofErr w:type="spellStart"/>
      <w:r w:rsidRPr="00DF23F6">
        <w:rPr>
          <w:rFonts w:eastAsia="Times New Roman" w:cs="Times New Roman"/>
          <w:color w:val="000000"/>
        </w:rPr>
        <w:t>sau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chuyển</w:t>
      </w:r>
      <w:proofErr w:type="spellEnd"/>
      <w:r w:rsidRPr="00DF23F6">
        <w:rPr>
          <w:rFonts w:eastAsia="Times New Roman" w:cs="Times New Roman"/>
          <w:color w:val="000000"/>
        </w:rPr>
        <w:t xml:space="preserve"> migration ra </w:t>
      </w:r>
      <w:proofErr w:type="spellStart"/>
      <w:r w:rsidRPr="00DF23F6">
        <w:rPr>
          <w:rFonts w:eastAsia="Times New Roman" w:cs="Times New Roman"/>
          <w:color w:val="000000"/>
        </w:rPr>
        <w:t>khỏi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ứng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w:t>
      </w:r>
    </w:p>
    <w:p w14:paraId="4D18C9BA" w14:textId="77777777" w:rsidR="006327A0" w:rsidRPr="00DF23F6" w:rsidRDefault="00E27227">
      <w:pPr>
        <w:pStyle w:val="ListBullet"/>
        <w:rPr>
          <w:rFonts w:cs="Times New Roman"/>
        </w:rPr>
      </w:pP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thư</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mục</w:t>
      </w:r>
      <w:proofErr w:type="spellEnd"/>
      <w:r w:rsidRPr="00DF23F6">
        <w:rPr>
          <w:rFonts w:eastAsia="Times New Roman" w:cs="Times New Roman"/>
          <w:color w:val="000000"/>
        </w:rPr>
        <w:t xml:space="preserve"> log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thông</w:t>
      </w:r>
      <w:proofErr w:type="spellEnd"/>
      <w:r w:rsidRPr="00DF23F6">
        <w:rPr>
          <w:rFonts w:eastAsia="Times New Roman" w:cs="Times New Roman"/>
          <w:color w:val="000000"/>
        </w:rPr>
        <w:t xml:space="preserve"> tin </w:t>
      </w:r>
      <w:proofErr w:type="spellStart"/>
      <w:r w:rsidRPr="00DF23F6">
        <w:rPr>
          <w:rFonts w:eastAsia="Times New Roman" w:cs="Times New Roman"/>
          <w:color w:val="000000"/>
        </w:rPr>
        <w:t>lỗi</w:t>
      </w:r>
      <w:proofErr w:type="spellEnd"/>
      <w:r w:rsidRPr="00DF23F6">
        <w:rPr>
          <w:rFonts w:eastAsia="Times New Roman" w:cs="Times New Roman"/>
          <w:color w:val="000000"/>
        </w:rPr>
        <w:t>.</w:t>
      </w:r>
    </w:p>
    <w:p w14:paraId="4AFFBA5D" w14:textId="5A1093C9" w:rsidR="006327A0" w:rsidRPr="00E27A04" w:rsidRDefault="00E27227">
      <w:pPr>
        <w:pStyle w:val="ListBullet"/>
        <w:rPr>
          <w:rFonts w:cs="Times New Roman"/>
        </w:rPr>
      </w:pPr>
      <w:proofErr w:type="spellStart"/>
      <w:r w:rsidRPr="00DF23F6">
        <w:rPr>
          <w:rFonts w:eastAsia="Times New Roman" w:cs="Times New Roman"/>
          <w:color w:val="000000"/>
        </w:rPr>
        <w:t>Kiểm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tra</w:t>
      </w:r>
      <w:proofErr w:type="spellEnd"/>
      <w:r w:rsidRPr="00DF23F6">
        <w:rPr>
          <w:rFonts w:eastAsia="Times New Roman" w:cs="Times New Roman"/>
          <w:color w:val="000000"/>
        </w:rPr>
        <w:t xml:space="preserve"> license </w:t>
      </w:r>
      <w:proofErr w:type="spellStart"/>
      <w:r w:rsidRPr="00DF23F6">
        <w:rPr>
          <w:rFonts w:eastAsia="Times New Roman" w:cs="Times New Roman"/>
          <w:color w:val="000000"/>
        </w:rPr>
        <w:t>EPPlus</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ngoài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mục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đích</w:t>
      </w:r>
      <w:proofErr w:type="spellEnd"/>
      <w:r w:rsidRPr="00DF23F6">
        <w:rPr>
          <w:rFonts w:eastAsia="Times New Roman" w:cs="Times New Roman"/>
          <w:color w:val="000000"/>
        </w:rPr>
        <w:t xml:space="preserve"> phi </w:t>
      </w:r>
      <w:proofErr w:type="spellStart"/>
      <w:r w:rsidRPr="00DF23F6">
        <w:rPr>
          <w:rFonts w:eastAsia="Times New Roman" w:cs="Times New Roman"/>
          <w:color w:val="000000"/>
        </w:rPr>
        <w:t>thương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mại</w:t>
      </w:r>
      <w:proofErr w:type="spellEnd"/>
      <w:r w:rsidRPr="00DF23F6">
        <w:rPr>
          <w:rFonts w:eastAsia="Times New Roman" w:cs="Times New Roman"/>
          <w:color w:val="000000"/>
        </w:rPr>
        <w:t>.</w:t>
      </w:r>
    </w:p>
    <w:p w14:paraId="490272AA" w14:textId="2C439DCB" w:rsidR="00E27A04" w:rsidRDefault="00E27A04" w:rsidP="00E27A04">
      <w:pPr>
        <w:pStyle w:val="ListBullet"/>
        <w:numPr>
          <w:ilvl w:val="0"/>
          <w:numId w:val="0"/>
        </w:numPr>
        <w:ind w:left="648" w:hanging="317"/>
        <w:rPr>
          <w:rFonts w:eastAsia="Times New Roman" w:cs="Times New Roman"/>
          <w:color w:val="000000"/>
        </w:rPr>
      </w:pPr>
    </w:p>
    <w:p w14:paraId="39093EED" w14:textId="55157A27" w:rsidR="00E27A04" w:rsidRDefault="00E27A04" w:rsidP="00E27A04">
      <w:pPr>
        <w:pStyle w:val="ListBullet"/>
        <w:numPr>
          <w:ilvl w:val="0"/>
          <w:numId w:val="0"/>
        </w:numPr>
        <w:ind w:left="648" w:hanging="317"/>
        <w:rPr>
          <w:rFonts w:eastAsia="Times New Roman" w:cs="Times New Roman"/>
          <w:color w:val="000000"/>
        </w:rPr>
      </w:pPr>
    </w:p>
    <w:p w14:paraId="33FBFD0A" w14:textId="7027BCC8" w:rsidR="00E27A04" w:rsidRDefault="00E27A04" w:rsidP="00E27A04">
      <w:pPr>
        <w:pStyle w:val="ListBullet"/>
        <w:numPr>
          <w:ilvl w:val="0"/>
          <w:numId w:val="0"/>
        </w:numPr>
        <w:ind w:left="648" w:hanging="317"/>
        <w:rPr>
          <w:rFonts w:eastAsia="Times New Roman" w:cs="Times New Roman"/>
          <w:color w:val="000000"/>
        </w:rPr>
      </w:pPr>
    </w:p>
    <w:p w14:paraId="3F822504" w14:textId="4DB421A7" w:rsidR="00E27A04" w:rsidRDefault="00E27A04" w:rsidP="00E27A04">
      <w:pPr>
        <w:pStyle w:val="ListBullet"/>
        <w:numPr>
          <w:ilvl w:val="0"/>
          <w:numId w:val="0"/>
        </w:numPr>
        <w:ind w:left="648" w:hanging="317"/>
        <w:rPr>
          <w:rFonts w:eastAsia="Times New Roman" w:cs="Times New Roman"/>
          <w:color w:val="000000"/>
        </w:rPr>
      </w:pPr>
    </w:p>
    <w:p w14:paraId="127BDEB5" w14:textId="56912262" w:rsidR="00E27A04" w:rsidRDefault="00E27A04" w:rsidP="00E27A04">
      <w:pPr>
        <w:pStyle w:val="ListBullet"/>
        <w:numPr>
          <w:ilvl w:val="0"/>
          <w:numId w:val="0"/>
        </w:numPr>
        <w:ind w:left="648" w:hanging="317"/>
        <w:rPr>
          <w:rFonts w:eastAsia="Times New Roman" w:cs="Times New Roman"/>
          <w:color w:val="000000"/>
        </w:rPr>
      </w:pPr>
    </w:p>
    <w:p w14:paraId="18E0E9BD" w14:textId="5B6F45D7" w:rsidR="00E27A04" w:rsidRDefault="00E27A04" w:rsidP="00E27A04">
      <w:pPr>
        <w:pStyle w:val="ListBullet"/>
        <w:numPr>
          <w:ilvl w:val="0"/>
          <w:numId w:val="0"/>
        </w:numPr>
        <w:ind w:left="648" w:hanging="317"/>
        <w:rPr>
          <w:rFonts w:eastAsia="Times New Roman" w:cs="Times New Roman"/>
          <w:color w:val="000000"/>
        </w:rPr>
      </w:pPr>
    </w:p>
    <w:p w14:paraId="56D71FF2" w14:textId="3D377237" w:rsidR="00E27A04" w:rsidRDefault="00E27A04" w:rsidP="00E27A04">
      <w:pPr>
        <w:pStyle w:val="ListBullet"/>
        <w:numPr>
          <w:ilvl w:val="0"/>
          <w:numId w:val="0"/>
        </w:numPr>
        <w:ind w:left="648" w:hanging="317"/>
        <w:rPr>
          <w:rFonts w:eastAsia="Times New Roman" w:cs="Times New Roman"/>
          <w:color w:val="000000"/>
        </w:rPr>
      </w:pPr>
    </w:p>
    <w:p w14:paraId="13258D83" w14:textId="5DEBB455" w:rsidR="00E27A04" w:rsidRDefault="00E27A04" w:rsidP="00E27A04">
      <w:pPr>
        <w:pStyle w:val="ListBullet"/>
        <w:numPr>
          <w:ilvl w:val="0"/>
          <w:numId w:val="0"/>
        </w:numPr>
        <w:ind w:left="648" w:hanging="317"/>
        <w:rPr>
          <w:rFonts w:eastAsia="Times New Roman" w:cs="Times New Roman"/>
          <w:color w:val="000000"/>
        </w:rPr>
      </w:pPr>
    </w:p>
    <w:p w14:paraId="367206B5" w14:textId="47A101A3" w:rsidR="00E27A04" w:rsidRDefault="00E27A04" w:rsidP="00E27A04">
      <w:pPr>
        <w:pStyle w:val="ListBullet"/>
        <w:numPr>
          <w:ilvl w:val="0"/>
          <w:numId w:val="0"/>
        </w:numPr>
        <w:ind w:left="648" w:hanging="317"/>
        <w:rPr>
          <w:rFonts w:eastAsia="Times New Roman" w:cs="Times New Roman"/>
          <w:color w:val="000000"/>
        </w:rPr>
      </w:pPr>
    </w:p>
    <w:p w14:paraId="06C8A1F6" w14:textId="3B749A32" w:rsidR="00E27A04" w:rsidRDefault="00E27A04" w:rsidP="00E27A04">
      <w:pPr>
        <w:pStyle w:val="ListBullet"/>
        <w:numPr>
          <w:ilvl w:val="0"/>
          <w:numId w:val="0"/>
        </w:numPr>
        <w:ind w:left="648" w:hanging="317"/>
        <w:rPr>
          <w:rFonts w:eastAsia="Times New Roman" w:cs="Times New Roman"/>
          <w:color w:val="000000"/>
        </w:rPr>
      </w:pPr>
    </w:p>
    <w:p w14:paraId="034C51CD" w14:textId="624F21B5" w:rsidR="00E27A04" w:rsidRDefault="00E27A04" w:rsidP="00E27A04">
      <w:pPr>
        <w:pStyle w:val="ListBullet"/>
        <w:numPr>
          <w:ilvl w:val="0"/>
          <w:numId w:val="0"/>
        </w:numPr>
        <w:ind w:left="648" w:hanging="317"/>
        <w:rPr>
          <w:rFonts w:eastAsia="Times New Roman" w:cs="Times New Roman"/>
          <w:color w:val="000000"/>
        </w:rPr>
      </w:pPr>
    </w:p>
    <w:p w14:paraId="10CD1731" w14:textId="44C914C6" w:rsidR="00E27A04" w:rsidRDefault="00E27A04" w:rsidP="00E27A04">
      <w:pPr>
        <w:pStyle w:val="ListBullet"/>
        <w:numPr>
          <w:ilvl w:val="0"/>
          <w:numId w:val="0"/>
        </w:numPr>
        <w:ind w:left="648" w:hanging="317"/>
        <w:rPr>
          <w:rFonts w:eastAsia="Times New Roman" w:cs="Times New Roman"/>
          <w:color w:val="000000"/>
        </w:rPr>
      </w:pPr>
    </w:p>
    <w:p w14:paraId="712EBE4D" w14:textId="2A7F054C" w:rsidR="00E27A04" w:rsidRDefault="00E27A04" w:rsidP="00E27A04">
      <w:pPr>
        <w:pStyle w:val="ListBullet"/>
        <w:numPr>
          <w:ilvl w:val="0"/>
          <w:numId w:val="0"/>
        </w:numPr>
        <w:ind w:left="648" w:hanging="317"/>
        <w:rPr>
          <w:rFonts w:eastAsia="Times New Roman" w:cs="Times New Roman"/>
          <w:color w:val="000000"/>
        </w:rPr>
      </w:pPr>
    </w:p>
    <w:p w14:paraId="65FAFDF6" w14:textId="6E926F3C" w:rsidR="00E27A04" w:rsidRDefault="00E27A04" w:rsidP="00E27A04">
      <w:pPr>
        <w:pStyle w:val="ListBullet"/>
        <w:numPr>
          <w:ilvl w:val="0"/>
          <w:numId w:val="0"/>
        </w:numPr>
        <w:ind w:left="648" w:hanging="317"/>
        <w:rPr>
          <w:rFonts w:eastAsia="Times New Roman" w:cs="Times New Roman"/>
          <w:color w:val="000000"/>
        </w:rPr>
      </w:pPr>
    </w:p>
    <w:p w14:paraId="02C24A69" w14:textId="424BBFBA" w:rsidR="00E27A04" w:rsidRDefault="00E27A04" w:rsidP="00E27A04">
      <w:pPr>
        <w:pStyle w:val="ListBullet"/>
        <w:numPr>
          <w:ilvl w:val="0"/>
          <w:numId w:val="0"/>
        </w:numPr>
        <w:ind w:left="648" w:hanging="317"/>
        <w:rPr>
          <w:rFonts w:eastAsia="Times New Roman" w:cs="Times New Roman"/>
          <w:color w:val="000000"/>
        </w:rPr>
      </w:pPr>
    </w:p>
    <w:p w14:paraId="6F070FAB" w14:textId="35608F42" w:rsidR="00E27A04" w:rsidRDefault="00E27A04" w:rsidP="00E27A04">
      <w:pPr>
        <w:pStyle w:val="ListBullet"/>
        <w:numPr>
          <w:ilvl w:val="0"/>
          <w:numId w:val="0"/>
        </w:numPr>
        <w:ind w:left="648" w:hanging="317"/>
        <w:rPr>
          <w:rFonts w:eastAsia="Times New Roman" w:cs="Times New Roman"/>
          <w:color w:val="000000"/>
        </w:rPr>
      </w:pPr>
    </w:p>
    <w:p w14:paraId="54649A90" w14:textId="5B01EB76" w:rsidR="00E27A04" w:rsidRDefault="00E27A04" w:rsidP="00E27A04">
      <w:pPr>
        <w:pStyle w:val="ListBullet"/>
        <w:numPr>
          <w:ilvl w:val="0"/>
          <w:numId w:val="0"/>
        </w:numPr>
        <w:ind w:left="648" w:hanging="317"/>
        <w:rPr>
          <w:rFonts w:eastAsia="Times New Roman" w:cs="Times New Roman"/>
          <w:color w:val="000000"/>
        </w:rPr>
      </w:pPr>
    </w:p>
    <w:p w14:paraId="73B2E3BC" w14:textId="0D2E9868" w:rsidR="00E27A04" w:rsidRDefault="00E27A04" w:rsidP="00E27A04">
      <w:pPr>
        <w:pStyle w:val="ListBullet"/>
        <w:numPr>
          <w:ilvl w:val="0"/>
          <w:numId w:val="0"/>
        </w:numPr>
        <w:ind w:left="648" w:hanging="317"/>
        <w:rPr>
          <w:rFonts w:eastAsia="Times New Roman" w:cs="Times New Roman"/>
          <w:color w:val="000000"/>
        </w:rPr>
      </w:pPr>
    </w:p>
    <w:p w14:paraId="4F9978B7" w14:textId="7A929AC5" w:rsidR="00E27A04" w:rsidRDefault="00E27A04" w:rsidP="00E27A04">
      <w:pPr>
        <w:pStyle w:val="ListBullet"/>
        <w:numPr>
          <w:ilvl w:val="0"/>
          <w:numId w:val="0"/>
        </w:numPr>
        <w:ind w:left="648" w:hanging="317"/>
        <w:rPr>
          <w:rFonts w:eastAsia="Times New Roman" w:cs="Times New Roman"/>
          <w:color w:val="000000"/>
        </w:rPr>
      </w:pPr>
    </w:p>
    <w:p w14:paraId="65487B83" w14:textId="74B68E79" w:rsidR="00E27A04" w:rsidRDefault="00E27A04" w:rsidP="00E27A04">
      <w:pPr>
        <w:pStyle w:val="ListBullet"/>
        <w:numPr>
          <w:ilvl w:val="0"/>
          <w:numId w:val="0"/>
        </w:numPr>
        <w:ind w:left="648" w:hanging="317"/>
        <w:rPr>
          <w:rFonts w:eastAsia="Times New Roman" w:cs="Times New Roman"/>
          <w:color w:val="000000"/>
        </w:rPr>
      </w:pPr>
    </w:p>
    <w:p w14:paraId="1A84BA2F" w14:textId="760925CE" w:rsidR="00E27A04" w:rsidRDefault="00E27A04" w:rsidP="00E27A04">
      <w:pPr>
        <w:pStyle w:val="ListBullet"/>
        <w:numPr>
          <w:ilvl w:val="0"/>
          <w:numId w:val="0"/>
        </w:numPr>
        <w:ind w:left="648" w:hanging="317"/>
        <w:rPr>
          <w:rFonts w:eastAsia="Times New Roman" w:cs="Times New Roman"/>
          <w:color w:val="000000"/>
        </w:rPr>
      </w:pPr>
    </w:p>
    <w:p w14:paraId="57FC3E5B" w14:textId="00CD15D7" w:rsidR="00E27A04" w:rsidRDefault="00E27A04" w:rsidP="00E27A04">
      <w:pPr>
        <w:pStyle w:val="ListBullet"/>
        <w:numPr>
          <w:ilvl w:val="0"/>
          <w:numId w:val="0"/>
        </w:numPr>
        <w:ind w:left="648" w:hanging="317"/>
        <w:rPr>
          <w:rFonts w:eastAsia="Times New Roman" w:cs="Times New Roman"/>
          <w:color w:val="000000"/>
        </w:rPr>
      </w:pPr>
    </w:p>
    <w:p w14:paraId="56CB88FC" w14:textId="4C3324FD" w:rsidR="00E27A04" w:rsidRDefault="00E27A04" w:rsidP="00E27A04">
      <w:pPr>
        <w:pStyle w:val="ListBullet"/>
        <w:numPr>
          <w:ilvl w:val="0"/>
          <w:numId w:val="0"/>
        </w:numPr>
        <w:ind w:left="648" w:hanging="317"/>
        <w:rPr>
          <w:rFonts w:eastAsia="Times New Roman" w:cs="Times New Roman"/>
          <w:color w:val="000000"/>
        </w:rPr>
      </w:pPr>
    </w:p>
    <w:p w14:paraId="611EEEE6" w14:textId="22B24128" w:rsidR="00E27A04" w:rsidRDefault="00E27A04" w:rsidP="00E27A04">
      <w:pPr>
        <w:pStyle w:val="ListBullet"/>
        <w:numPr>
          <w:ilvl w:val="0"/>
          <w:numId w:val="0"/>
        </w:numPr>
        <w:ind w:left="648" w:hanging="317"/>
        <w:rPr>
          <w:rFonts w:eastAsia="Times New Roman" w:cs="Times New Roman"/>
          <w:color w:val="000000"/>
        </w:rPr>
      </w:pPr>
    </w:p>
    <w:p w14:paraId="2B7A6736" w14:textId="1D398823" w:rsidR="00E27A04" w:rsidRDefault="00E27A04" w:rsidP="00E27A04">
      <w:pPr>
        <w:pStyle w:val="ListBullet"/>
        <w:numPr>
          <w:ilvl w:val="0"/>
          <w:numId w:val="0"/>
        </w:numPr>
        <w:ind w:left="648" w:hanging="317"/>
        <w:rPr>
          <w:rFonts w:eastAsia="Times New Roman" w:cs="Times New Roman"/>
          <w:color w:val="000000"/>
        </w:rPr>
      </w:pPr>
    </w:p>
    <w:p w14:paraId="43285984" w14:textId="312174BC" w:rsidR="00E27A04" w:rsidRDefault="00E27A04" w:rsidP="00E27A04">
      <w:pPr>
        <w:pStyle w:val="ListBullet"/>
        <w:numPr>
          <w:ilvl w:val="0"/>
          <w:numId w:val="0"/>
        </w:numPr>
        <w:ind w:left="648" w:hanging="317"/>
        <w:rPr>
          <w:rFonts w:eastAsia="Times New Roman" w:cs="Times New Roman"/>
          <w:color w:val="000000"/>
        </w:rPr>
      </w:pPr>
    </w:p>
    <w:p w14:paraId="6B881561" w14:textId="1E0A7DFE" w:rsidR="00E27A04" w:rsidRDefault="00E27A04" w:rsidP="00E27A04">
      <w:pPr>
        <w:pStyle w:val="ListBullet"/>
        <w:numPr>
          <w:ilvl w:val="0"/>
          <w:numId w:val="0"/>
        </w:numPr>
        <w:ind w:left="648" w:hanging="317"/>
        <w:rPr>
          <w:rFonts w:eastAsia="Times New Roman" w:cs="Times New Roman"/>
          <w:color w:val="000000"/>
        </w:rPr>
      </w:pPr>
    </w:p>
    <w:p w14:paraId="13902AF4" w14:textId="6E0C967B" w:rsidR="00E27A04" w:rsidRDefault="00E27A04" w:rsidP="00E27A04">
      <w:pPr>
        <w:pStyle w:val="ListBullet"/>
        <w:numPr>
          <w:ilvl w:val="0"/>
          <w:numId w:val="0"/>
        </w:numPr>
        <w:ind w:left="648" w:hanging="317"/>
        <w:rPr>
          <w:rFonts w:eastAsia="Times New Roman" w:cs="Times New Roman"/>
          <w:color w:val="000000"/>
        </w:rPr>
      </w:pPr>
    </w:p>
    <w:p w14:paraId="73F5E697" w14:textId="77642CC2" w:rsidR="00E27A04" w:rsidRDefault="00E27A04" w:rsidP="00E27A04">
      <w:pPr>
        <w:pStyle w:val="ListBullet"/>
        <w:numPr>
          <w:ilvl w:val="0"/>
          <w:numId w:val="0"/>
        </w:numPr>
        <w:ind w:left="648" w:hanging="317"/>
        <w:rPr>
          <w:rFonts w:eastAsia="Times New Roman" w:cs="Times New Roman"/>
          <w:color w:val="000000"/>
        </w:rPr>
      </w:pPr>
    </w:p>
    <w:p w14:paraId="59161845" w14:textId="77777777" w:rsidR="00E27A04" w:rsidRPr="00DF23F6" w:rsidRDefault="00E27A04" w:rsidP="00E27A04">
      <w:pPr>
        <w:pStyle w:val="ListBullet"/>
        <w:numPr>
          <w:ilvl w:val="0"/>
          <w:numId w:val="0"/>
        </w:numPr>
        <w:ind w:left="648" w:hanging="317"/>
        <w:rPr>
          <w:rFonts w:cs="Times New Roman"/>
        </w:rPr>
      </w:pPr>
    </w:p>
    <w:p w14:paraId="4F9D5ACD" w14:textId="77777777" w:rsidR="006327A0" w:rsidRPr="00DF23F6" w:rsidRDefault="00E27227">
      <w:pPr>
        <w:pStyle w:val="Heading1"/>
        <w:ind w:firstLine="0"/>
        <w:rPr>
          <w:rFonts w:ascii="Times New Roman" w:hAnsi="Times New Roman" w:cs="Times New Roman"/>
        </w:rPr>
      </w:pPr>
      <w:bookmarkStart w:id="62" w:name="_Toc231584075"/>
      <w:r w:rsidRPr="00DF23F6">
        <w:rPr>
          <w:rFonts w:ascii="Times New Roman" w:hAnsi="Times New Roman" w:cs="Times New Roman"/>
        </w:rPr>
        <w:lastRenderedPageBreak/>
        <w:t xml:space="preserve">CHƯƠNG 9. ĐÁNH GIÁ </w:t>
      </w:r>
      <w:r w:rsidRPr="00DF23F6">
        <w:rPr>
          <w:rFonts w:ascii="Times New Roman" w:hAnsi="Times New Roman" w:cs="Times New Roman"/>
        </w:rPr>
        <w:t>VÀ HƯ</w:t>
      </w:r>
      <w:r w:rsidRPr="00DF23F6">
        <w:rPr>
          <w:rFonts w:ascii="Times New Roman" w:hAnsi="Times New Roman" w:cs="Times New Roman"/>
        </w:rPr>
        <w:t>Ớ</w:t>
      </w:r>
      <w:r w:rsidRPr="00DF23F6">
        <w:rPr>
          <w:rFonts w:ascii="Times New Roman" w:hAnsi="Times New Roman" w:cs="Times New Roman"/>
        </w:rPr>
        <w:t>NG PHÁT TRI</w:t>
      </w:r>
      <w:r w:rsidRPr="00DF23F6">
        <w:rPr>
          <w:rFonts w:ascii="Times New Roman" w:hAnsi="Times New Roman" w:cs="Times New Roman"/>
        </w:rPr>
        <w:t>Ể</w:t>
      </w:r>
      <w:r w:rsidRPr="00DF23F6">
        <w:rPr>
          <w:rFonts w:ascii="Times New Roman" w:hAnsi="Times New Roman" w:cs="Times New Roman"/>
        </w:rPr>
        <w:t>N</w:t>
      </w:r>
      <w:bookmarkEnd w:id="62"/>
    </w:p>
    <w:p w14:paraId="62B13C38" w14:textId="77777777" w:rsidR="006327A0" w:rsidRPr="00DF23F6" w:rsidRDefault="00E27227">
      <w:pPr>
        <w:pStyle w:val="Heading2"/>
        <w:ind w:firstLine="0"/>
        <w:rPr>
          <w:rFonts w:ascii="Times New Roman" w:hAnsi="Times New Roman" w:cs="Times New Roman"/>
        </w:rPr>
      </w:pPr>
      <w:bookmarkStart w:id="63" w:name="_Toc231584076"/>
      <w:r w:rsidRPr="00DF23F6">
        <w:rPr>
          <w:rFonts w:ascii="Times New Roman" w:hAnsi="Times New Roman" w:cs="Times New Roman"/>
        </w:rPr>
        <w:t xml:space="preserve">9.1. </w:t>
      </w:r>
      <w:proofErr w:type="spellStart"/>
      <w:r w:rsidRPr="00DF23F6">
        <w:rPr>
          <w:rFonts w:ascii="Times New Roman" w:hAnsi="Times New Roman" w:cs="Times New Roman"/>
        </w:rPr>
        <w:t>K</w:t>
      </w:r>
      <w:r w:rsidRPr="00DF23F6">
        <w:rPr>
          <w:rFonts w:ascii="Times New Roman" w:hAnsi="Times New Roman" w:cs="Times New Roman"/>
        </w:rPr>
        <w:t>ế</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qu</w:t>
      </w:r>
      <w:r w:rsidRPr="00DF23F6">
        <w:rPr>
          <w:rFonts w:ascii="Times New Roman" w:hAnsi="Times New Roman" w:cs="Times New Roman"/>
        </w:rPr>
        <w:t>ả</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ạ</w:t>
      </w:r>
      <w:r w:rsidRPr="00DF23F6">
        <w:rPr>
          <w:rFonts w:ascii="Times New Roman" w:hAnsi="Times New Roman" w:cs="Times New Roman"/>
        </w:rPr>
        <w:t>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đư</w:t>
      </w:r>
      <w:r w:rsidRPr="00DF23F6">
        <w:rPr>
          <w:rFonts w:ascii="Times New Roman" w:hAnsi="Times New Roman" w:cs="Times New Roman"/>
        </w:rPr>
        <w:t>ợ</w:t>
      </w:r>
      <w:r w:rsidRPr="00DF23F6">
        <w:rPr>
          <w:rFonts w:ascii="Times New Roman" w:hAnsi="Times New Roman" w:cs="Times New Roman"/>
        </w:rPr>
        <w:t>c</w:t>
      </w:r>
      <w:bookmarkEnd w:id="63"/>
      <w:proofErr w:type="spellEnd"/>
    </w:p>
    <w:p w14:paraId="446010B4" w14:textId="77777777" w:rsidR="006327A0" w:rsidRPr="00DF23F6" w:rsidRDefault="00E27227">
      <w:pPr>
        <w:pStyle w:val="ListBullet"/>
        <w:rPr>
          <w:rFonts w:cs="Times New Roman"/>
        </w:rPr>
      </w:pPr>
      <w:proofErr w:type="spellStart"/>
      <w:r w:rsidRPr="00DF23F6">
        <w:rPr>
          <w:rFonts w:eastAsia="Times New Roman" w:cs="Times New Roman"/>
          <w:color w:val="000000"/>
        </w:rPr>
        <w:t>Hoàn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nghiệp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w:t>
      </w:r>
    </w:p>
    <w:p w14:paraId="346D937F" w14:textId="77777777" w:rsidR="006327A0" w:rsidRPr="00DF23F6" w:rsidRDefault="00E27227">
      <w:pPr>
        <w:pStyle w:val="ListBullet"/>
        <w:rPr>
          <w:rFonts w:cs="Times New Roman"/>
        </w:rPr>
      </w:pP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cả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tổng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hợp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w:t>
      </w:r>
    </w:p>
    <w:p w14:paraId="6AC03B43" w14:textId="77777777" w:rsidR="006327A0" w:rsidRPr="00DF23F6" w:rsidRDefault="00E27227">
      <w:pPr>
        <w:pStyle w:val="ListBullet"/>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mức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mật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khẩu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giới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sai</w:t>
      </w:r>
      <w:proofErr w:type="spellEnd"/>
      <w:r w:rsidRPr="00DF23F6">
        <w:rPr>
          <w:rFonts w:eastAsia="Times New Roman" w:cs="Times New Roman"/>
          <w:color w:val="000000"/>
        </w:rPr>
        <w:t>.</w:t>
      </w:r>
    </w:p>
    <w:p w14:paraId="6BAE6828" w14:textId="77777777" w:rsidR="006327A0" w:rsidRPr="00DF23F6" w:rsidRDefault="00E27227">
      <w:pPr>
        <w:pStyle w:val="ListBullet"/>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transaction, locking, </w:t>
      </w:r>
      <w:proofErr w:type="spellStart"/>
      <w:r w:rsidRPr="00DF23F6">
        <w:rPr>
          <w:rFonts w:eastAsia="Times New Roman" w:cs="Times New Roman"/>
          <w:color w:val="000000"/>
        </w:rPr>
        <w:t>r</w:t>
      </w:r>
      <w:r w:rsidRPr="00DF23F6">
        <w:rPr>
          <w:rFonts w:eastAsia="Times New Roman" w:cs="Times New Roman"/>
          <w:color w:val="000000"/>
        </w:rPr>
        <w:t>àng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buộc</w:t>
      </w:r>
      <w:proofErr w:type="spellEnd"/>
      <w:r w:rsidRPr="00DF23F6">
        <w:rPr>
          <w:rFonts w:eastAsia="Times New Roman" w:cs="Times New Roman"/>
          <w:color w:val="000000"/>
        </w:rPr>
        <w:t xml:space="preserve"> database,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mềm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rác</w:t>
      </w:r>
      <w:proofErr w:type="spellEnd"/>
      <w:r w:rsidRPr="00DF23F6">
        <w:rPr>
          <w:rFonts w:eastAsia="Times New Roman" w:cs="Times New Roman"/>
          <w:color w:val="000000"/>
        </w:rPr>
        <w:t>.</w:t>
      </w:r>
    </w:p>
    <w:p w14:paraId="1CDEB92D" w14:textId="77777777" w:rsidR="006327A0" w:rsidRPr="00DF23F6" w:rsidRDefault="00E27227">
      <w:pPr>
        <w:pStyle w:val="ListBullet"/>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dashboard,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xuất</w:t>
      </w:r>
      <w:proofErr w:type="spellEnd"/>
      <w:r w:rsidRPr="00DF23F6">
        <w:rPr>
          <w:rFonts w:eastAsia="Times New Roman" w:cs="Times New Roman"/>
          <w:color w:val="000000"/>
        </w:rPr>
        <w:t xml:space="preserve"> Excel.</w:t>
      </w:r>
    </w:p>
    <w:p w14:paraId="2772A387" w14:textId="77777777" w:rsidR="006327A0" w:rsidRPr="00DF23F6" w:rsidRDefault="00E27227">
      <w:pPr>
        <w:pStyle w:val="ListBullet"/>
        <w:rPr>
          <w:rFonts w:cs="Times New Roman"/>
        </w:rPr>
      </w:pP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cấu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nghiệp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vụ</w:t>
      </w:r>
      <w:proofErr w:type="spellEnd"/>
      <w:r w:rsidRPr="00DF23F6">
        <w:rPr>
          <w:rFonts w:eastAsia="Times New Roman" w:cs="Times New Roman"/>
          <w:color w:val="000000"/>
        </w:rPr>
        <w:t xml:space="preserve">, logging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lỗi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cục</w:t>
      </w:r>
      <w:proofErr w:type="spellEnd"/>
      <w:r w:rsidRPr="00DF23F6">
        <w:rPr>
          <w:rFonts w:eastAsia="Times New Roman" w:cs="Times New Roman"/>
          <w:color w:val="000000"/>
        </w:rPr>
        <w:t>.</w:t>
      </w:r>
    </w:p>
    <w:p w14:paraId="73F84403" w14:textId="77777777" w:rsidR="006327A0" w:rsidRPr="00DF23F6" w:rsidRDefault="00E27227">
      <w:pPr>
        <w:pStyle w:val="ListBullet"/>
        <w:rPr>
          <w:rFonts w:cs="Times New Roman"/>
        </w:rPr>
      </w:pPr>
      <w:r w:rsidRPr="00DF23F6">
        <w:rPr>
          <w:rFonts w:eastAsia="Times New Roman" w:cs="Times New Roman"/>
          <w:color w:val="000000"/>
        </w:rPr>
        <w:t xml:space="preserve">Build Release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trên</w:t>
      </w:r>
      <w:proofErr w:type="spellEnd"/>
      <w:r w:rsidRPr="00DF23F6">
        <w:rPr>
          <w:rFonts w:eastAsia="Times New Roman" w:cs="Times New Roman"/>
          <w:color w:val="000000"/>
        </w:rPr>
        <w:t xml:space="preserve"> .NET 8.</w:t>
      </w:r>
    </w:p>
    <w:p w14:paraId="16561C5B" w14:textId="77777777" w:rsidR="006327A0" w:rsidRPr="00DF23F6" w:rsidRDefault="00E27227">
      <w:pPr>
        <w:pStyle w:val="Heading2"/>
        <w:ind w:firstLine="0"/>
        <w:rPr>
          <w:rFonts w:ascii="Times New Roman" w:hAnsi="Times New Roman" w:cs="Times New Roman"/>
        </w:rPr>
      </w:pPr>
      <w:bookmarkStart w:id="64" w:name="_Toc231584077"/>
      <w:r w:rsidRPr="00DF23F6">
        <w:rPr>
          <w:rFonts w:ascii="Times New Roman" w:hAnsi="Times New Roman" w:cs="Times New Roman"/>
        </w:rPr>
        <w:t xml:space="preserve">9.2. </w:t>
      </w:r>
      <w:proofErr w:type="spellStart"/>
      <w:r w:rsidRPr="00DF23F6">
        <w:rPr>
          <w:rFonts w:ascii="Times New Roman" w:hAnsi="Times New Roman" w:cs="Times New Roman"/>
        </w:rPr>
        <w:t>H</w:t>
      </w:r>
      <w:r w:rsidRPr="00DF23F6">
        <w:rPr>
          <w:rFonts w:ascii="Times New Roman" w:hAnsi="Times New Roman" w:cs="Times New Roman"/>
        </w:rPr>
        <w:t>ạ</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ch</w:t>
      </w:r>
      <w:r w:rsidRPr="00DF23F6">
        <w:rPr>
          <w:rFonts w:ascii="Times New Roman" w:hAnsi="Times New Roman" w:cs="Times New Roman"/>
        </w:rPr>
        <w:t>ế</w:t>
      </w:r>
      <w:bookmarkEnd w:id="64"/>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744"/>
        <w:gridCol w:w="5112"/>
      </w:tblGrid>
      <w:tr w:rsidR="006327A0" w:rsidRPr="00DF23F6" w14:paraId="0820445B" w14:textId="77777777">
        <w:trPr>
          <w:tblHeader/>
          <w:jc w:val="center"/>
        </w:trPr>
        <w:tc>
          <w:tcPr>
            <w:tcW w:w="3744" w:type="dxa"/>
            <w:shd w:val="clear" w:color="auto" w:fill="DCE6F1"/>
            <w:tcMar>
              <w:top w:w="90" w:type="dxa"/>
              <w:left w:w="120" w:type="dxa"/>
              <w:bottom w:w="90" w:type="dxa"/>
              <w:right w:w="120" w:type="dxa"/>
            </w:tcMar>
            <w:vAlign w:val="center"/>
          </w:tcPr>
          <w:p w14:paraId="008A8CE1"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Hạn</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chế</w:t>
            </w:r>
            <w:proofErr w:type="spellEnd"/>
          </w:p>
        </w:tc>
        <w:tc>
          <w:tcPr>
            <w:tcW w:w="5112" w:type="dxa"/>
            <w:shd w:val="clear" w:color="auto" w:fill="DCE6F1"/>
            <w:tcMar>
              <w:top w:w="90" w:type="dxa"/>
              <w:left w:w="120" w:type="dxa"/>
              <w:bottom w:w="90" w:type="dxa"/>
              <w:right w:w="120" w:type="dxa"/>
            </w:tcMar>
            <w:vAlign w:val="center"/>
          </w:tcPr>
          <w:p w14:paraId="5E4B4198"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Ảnh</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hưởng</w:t>
            </w:r>
            <w:proofErr w:type="spellEnd"/>
          </w:p>
        </w:tc>
      </w:tr>
      <w:tr w:rsidR="006327A0" w:rsidRPr="00DF23F6" w14:paraId="06C6C433" w14:textId="77777777">
        <w:trPr>
          <w:jc w:val="center"/>
        </w:trPr>
        <w:tc>
          <w:tcPr>
            <w:tcW w:w="3744" w:type="dxa"/>
            <w:vAlign w:val="center"/>
          </w:tcPr>
          <w:p w14:paraId="58EB17B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test </w:t>
            </w:r>
            <w:proofErr w:type="spellStart"/>
            <w:r w:rsidRPr="00DF23F6">
              <w:rPr>
                <w:rFonts w:eastAsia="Times New Roman" w:cs="Times New Roman"/>
                <w:color w:val="000000"/>
                <w:sz w:val="20"/>
              </w:rPr>
              <w:t>tự</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động</w:t>
            </w:r>
            <w:proofErr w:type="spellEnd"/>
          </w:p>
        </w:tc>
        <w:tc>
          <w:tcPr>
            <w:tcW w:w="5112" w:type="dxa"/>
            <w:vAlign w:val="center"/>
          </w:tcPr>
          <w:p w14:paraId="4DF9E4A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đảm</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bảo</w:t>
            </w:r>
            <w:proofErr w:type="spellEnd"/>
            <w:r w:rsidRPr="00DF23F6">
              <w:rPr>
                <w:rFonts w:eastAsia="Times New Roman" w:cs="Times New Roman"/>
                <w:color w:val="000000"/>
                <w:sz w:val="20"/>
              </w:rPr>
              <w:t xml:space="preserve"> an </w:t>
            </w:r>
            <w:proofErr w:type="spellStart"/>
            <w:r w:rsidRPr="00DF23F6">
              <w:rPr>
                <w:rFonts w:eastAsia="Times New Roman" w:cs="Times New Roman"/>
                <w:color w:val="000000"/>
                <w:sz w:val="20"/>
              </w:rPr>
              <w:t>toàn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sửa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nghiệp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vụ</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tồn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kho</w:t>
            </w:r>
            <w:proofErr w:type="spellEnd"/>
            <w:r w:rsidRPr="00DF23F6">
              <w:rPr>
                <w:rFonts w:eastAsia="Times New Roman" w:cs="Times New Roman"/>
                <w:color w:val="000000"/>
                <w:sz w:val="20"/>
              </w:rPr>
              <w:t>.</w:t>
            </w:r>
          </w:p>
        </w:tc>
      </w:tr>
      <w:tr w:rsidR="006327A0" w:rsidRPr="00DF23F6" w14:paraId="031D5160" w14:textId="77777777">
        <w:trPr>
          <w:jc w:val="center"/>
        </w:trPr>
        <w:tc>
          <w:tcPr>
            <w:tcW w:w="3744" w:type="dxa"/>
            <w:shd w:val="clear" w:color="auto" w:fill="F9FBFD"/>
            <w:vAlign w:val="center"/>
          </w:tcPr>
          <w:p w14:paraId="12619BF7"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Migration </w:t>
            </w:r>
            <w:proofErr w:type="spellStart"/>
            <w:r w:rsidRPr="00DF23F6">
              <w:rPr>
                <w:rFonts w:eastAsia="Times New Roman" w:cs="Times New Roman"/>
                <w:color w:val="000000"/>
                <w:sz w:val="20"/>
              </w:rPr>
              <w:t>chạy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trong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ứng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dụng</w:t>
            </w:r>
            <w:proofErr w:type="spellEnd"/>
          </w:p>
        </w:tc>
        <w:tc>
          <w:tcPr>
            <w:tcW w:w="5112" w:type="dxa"/>
            <w:shd w:val="clear" w:color="auto" w:fill="F9FBFD"/>
            <w:vAlign w:val="center"/>
          </w:tcPr>
          <w:p w14:paraId="45A9187D"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Đòi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quyền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cao</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triển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khai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thể</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khóa</w:t>
            </w:r>
            <w:proofErr w:type="spellEnd"/>
            <w:r w:rsidRPr="00DF23F6">
              <w:rPr>
                <w:rFonts w:eastAsia="Times New Roman" w:cs="Times New Roman"/>
                <w:color w:val="000000"/>
                <w:sz w:val="20"/>
              </w:rPr>
              <w:t xml:space="preserve"> schema.</w:t>
            </w:r>
          </w:p>
        </w:tc>
      </w:tr>
      <w:tr w:rsidR="006327A0" w:rsidRPr="00DF23F6" w14:paraId="2B3F1002" w14:textId="77777777">
        <w:trPr>
          <w:jc w:val="center"/>
        </w:trPr>
        <w:tc>
          <w:tcPr>
            <w:tcW w:w="3744" w:type="dxa"/>
            <w:vAlign w:val="center"/>
          </w:tcPr>
          <w:p w14:paraId="16C77AD0"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GUI/DAL </w:t>
            </w:r>
            <w:proofErr w:type="spellStart"/>
            <w:r w:rsidRPr="00DF23F6">
              <w:rPr>
                <w:rFonts w:eastAsia="Times New Roman" w:cs="Times New Roman"/>
                <w:color w:val="000000"/>
                <w:sz w:val="20"/>
              </w:rPr>
              <w:t>liên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kết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chặt</w:t>
            </w:r>
            <w:proofErr w:type="spellEnd"/>
          </w:p>
        </w:tc>
        <w:tc>
          <w:tcPr>
            <w:tcW w:w="5112" w:type="dxa"/>
            <w:vAlign w:val="center"/>
          </w:tcPr>
          <w:p w14:paraId="7DBF341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thay</w:t>
            </w:r>
            <w:proofErr w:type="spellEnd"/>
            <w:r w:rsidRPr="00DF23F6">
              <w:rPr>
                <w:rFonts w:eastAsia="Times New Roman" w:cs="Times New Roman"/>
                <w:color w:val="000000"/>
                <w:sz w:val="20"/>
              </w:rPr>
              <w:t xml:space="preserve"> database, </w:t>
            </w:r>
            <w:proofErr w:type="spellStart"/>
            <w:r w:rsidRPr="00DF23F6">
              <w:rPr>
                <w:rFonts w:eastAsia="Times New Roman" w:cs="Times New Roman"/>
                <w:color w:val="000000"/>
                <w:sz w:val="20"/>
              </w:rPr>
              <w:t>khó</w:t>
            </w:r>
            <w:proofErr w:type="spellEnd"/>
            <w:r w:rsidRPr="00DF23F6">
              <w:rPr>
                <w:rFonts w:eastAsia="Times New Roman" w:cs="Times New Roman"/>
                <w:color w:val="000000"/>
                <w:sz w:val="20"/>
              </w:rPr>
              <w:t xml:space="preserve"> mock </w:t>
            </w:r>
            <w:proofErr w:type="spellStart"/>
            <w:r w:rsidRPr="00DF23F6">
              <w:rPr>
                <w:rFonts w:eastAsia="Times New Roman" w:cs="Times New Roman"/>
                <w:color w:val="000000"/>
                <w:sz w:val="20"/>
              </w:rPr>
              <w:t>và</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khó</w:t>
            </w:r>
            <w:proofErr w:type="spellEnd"/>
            <w:r w:rsidRPr="00DF23F6">
              <w:rPr>
                <w:rFonts w:eastAsia="Times New Roman" w:cs="Times New Roman"/>
                <w:color w:val="000000"/>
                <w:sz w:val="20"/>
              </w:rPr>
              <w:t xml:space="preserve"> test.</w:t>
            </w:r>
          </w:p>
        </w:tc>
      </w:tr>
      <w:tr w:rsidR="006327A0" w:rsidRPr="00DF23F6" w14:paraId="2D39DE06" w14:textId="77777777">
        <w:trPr>
          <w:jc w:val="center"/>
        </w:trPr>
        <w:tc>
          <w:tcPr>
            <w:tcW w:w="3744" w:type="dxa"/>
            <w:shd w:val="clear" w:color="auto" w:fill="F9FBFD"/>
            <w:vAlign w:val="center"/>
          </w:tcPr>
          <w:p w14:paraId="2D55DDB1"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Dữ liệu cũ thiếu InstanceID</w:t>
            </w:r>
          </w:p>
        </w:tc>
        <w:tc>
          <w:tcPr>
            <w:tcW w:w="5112" w:type="dxa"/>
            <w:shd w:val="clear" w:color="auto" w:fill="F9FBFD"/>
            <w:vAlign w:val="center"/>
          </w:tcPr>
          <w:p w14:paraId="52269548"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Tổng kho và trạng thái cá thể chưa đồng nhất.</w:t>
            </w:r>
          </w:p>
        </w:tc>
      </w:tr>
      <w:tr w:rsidR="006327A0" w:rsidRPr="00DF23F6" w14:paraId="79F2F04D" w14:textId="77777777">
        <w:trPr>
          <w:jc w:val="center"/>
        </w:trPr>
        <w:tc>
          <w:tcPr>
            <w:tcW w:w="3744" w:type="dxa"/>
            <w:vAlign w:val="center"/>
          </w:tcPr>
          <w:p w14:paraId="2007511E"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 xml:space="preserve">Chưa có </w:t>
            </w:r>
            <w:r w:rsidRPr="00DF23F6">
              <w:rPr>
                <w:rFonts w:eastAsia="Times New Roman" w:cs="Times New Roman"/>
                <w:color w:val="000000"/>
                <w:sz w:val="20"/>
                <w:lang w:val="pt-BR"/>
              </w:rPr>
              <w:t>email nhắc hạn</w:t>
            </w:r>
          </w:p>
        </w:tc>
        <w:tc>
          <w:tcPr>
            <w:tcW w:w="5112" w:type="dxa"/>
            <w:vAlign w:val="center"/>
          </w:tcPr>
          <w:p w14:paraId="53BFA392"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Cảnh báo chỉ hiển thị khi mở ứng dụng.</w:t>
            </w:r>
          </w:p>
        </w:tc>
      </w:tr>
      <w:tr w:rsidR="006327A0" w:rsidRPr="00DF23F6" w14:paraId="281708AF" w14:textId="77777777">
        <w:trPr>
          <w:jc w:val="center"/>
        </w:trPr>
        <w:tc>
          <w:tcPr>
            <w:tcW w:w="3744" w:type="dxa"/>
            <w:shd w:val="clear" w:color="auto" w:fill="F9FBFD"/>
            <w:vAlign w:val="center"/>
          </w:tcPr>
          <w:p w14:paraId="77F9B91F"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Ứng dụng desktop đồng bộ</w:t>
            </w:r>
          </w:p>
        </w:tc>
        <w:tc>
          <w:tcPr>
            <w:tcW w:w="5112" w:type="dxa"/>
            <w:shd w:val="clear" w:color="auto" w:fill="F9FBFD"/>
            <w:vAlign w:val="center"/>
          </w:tcPr>
          <w:p w14:paraId="423FE3E8"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Khả năng mở rộng nhiều người dùng và truy cập từ xa hạn chế.</w:t>
            </w:r>
          </w:p>
        </w:tc>
      </w:tr>
      <w:tr w:rsidR="006327A0" w:rsidRPr="00DF23F6" w14:paraId="6031DB8B" w14:textId="77777777">
        <w:trPr>
          <w:jc w:val="center"/>
        </w:trPr>
        <w:tc>
          <w:tcPr>
            <w:tcW w:w="3744" w:type="dxa"/>
            <w:vAlign w:val="center"/>
          </w:tcPr>
          <w:p w14:paraId="16B4ED68"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Audit log chưa có cấu trúc</w:t>
            </w:r>
          </w:p>
        </w:tc>
        <w:tc>
          <w:tcPr>
            <w:tcW w:w="5112" w:type="dxa"/>
            <w:vAlign w:val="center"/>
          </w:tcPr>
          <w:p w14:paraId="36045B5D"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20"/>
                <w:lang w:val="pt-BR"/>
              </w:rPr>
              <w:t>Khó truy vết ai thay đổi dữ liệu nào.</w:t>
            </w:r>
          </w:p>
        </w:tc>
      </w:tr>
    </w:tbl>
    <w:p w14:paraId="73C05EC0" w14:textId="77777777" w:rsidR="006327A0" w:rsidRPr="00DF23F6" w:rsidRDefault="006327A0">
      <w:pPr>
        <w:spacing w:after="0"/>
        <w:rPr>
          <w:rFonts w:cs="Times New Roman"/>
          <w:lang w:val="pt-BR"/>
        </w:rPr>
      </w:pPr>
    </w:p>
    <w:p w14:paraId="35FFE43C" w14:textId="77777777" w:rsidR="006327A0" w:rsidRPr="00DF23F6" w:rsidRDefault="00E27227">
      <w:pPr>
        <w:pStyle w:val="Heading2"/>
        <w:ind w:firstLine="0"/>
        <w:rPr>
          <w:rFonts w:ascii="Times New Roman" w:hAnsi="Times New Roman" w:cs="Times New Roman"/>
        </w:rPr>
      </w:pPr>
      <w:bookmarkStart w:id="65" w:name="_Toc231584078"/>
      <w:r w:rsidRPr="00DF23F6">
        <w:rPr>
          <w:rFonts w:ascii="Times New Roman" w:hAnsi="Times New Roman" w:cs="Times New Roman"/>
        </w:rPr>
        <w:t xml:space="preserve">9.3. </w:t>
      </w:r>
      <w:proofErr w:type="spellStart"/>
      <w:r w:rsidRPr="00DF23F6">
        <w:rPr>
          <w:rFonts w:ascii="Times New Roman" w:hAnsi="Times New Roman" w:cs="Times New Roman"/>
        </w:rPr>
        <w:t>L</w:t>
      </w:r>
      <w:r w:rsidRPr="00DF23F6">
        <w:rPr>
          <w:rFonts w:ascii="Times New Roman" w:hAnsi="Times New Roman" w:cs="Times New Roman"/>
        </w:rPr>
        <w:t>ộ</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trình</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phát</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tri</w:t>
      </w:r>
      <w:r w:rsidRPr="00DF23F6">
        <w:rPr>
          <w:rFonts w:ascii="Times New Roman" w:hAnsi="Times New Roman" w:cs="Times New Roman"/>
        </w:rPr>
        <w:t>ể</w:t>
      </w:r>
      <w:r w:rsidRPr="00DF23F6">
        <w:rPr>
          <w:rFonts w:ascii="Times New Roman" w:hAnsi="Times New Roman" w:cs="Times New Roman"/>
        </w:rPr>
        <w:t>n</w:t>
      </w:r>
      <w:bookmarkEnd w:id="65"/>
      <w:proofErr w:type="spellEnd"/>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584"/>
        <w:gridCol w:w="2304"/>
        <w:gridCol w:w="4968"/>
      </w:tblGrid>
      <w:tr w:rsidR="006327A0" w:rsidRPr="00DF23F6" w14:paraId="5BFC75E5" w14:textId="77777777">
        <w:trPr>
          <w:tblHeader/>
          <w:jc w:val="center"/>
        </w:trPr>
        <w:tc>
          <w:tcPr>
            <w:tcW w:w="1584" w:type="dxa"/>
            <w:shd w:val="clear" w:color="auto" w:fill="DCE6F1"/>
            <w:tcMar>
              <w:top w:w="90" w:type="dxa"/>
              <w:left w:w="120" w:type="dxa"/>
              <w:bottom w:w="90" w:type="dxa"/>
              <w:right w:w="120" w:type="dxa"/>
            </w:tcMar>
            <w:vAlign w:val="center"/>
          </w:tcPr>
          <w:p w14:paraId="34E3AEA2"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Giai</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đoạn</w:t>
            </w:r>
            <w:proofErr w:type="spellEnd"/>
          </w:p>
        </w:tc>
        <w:tc>
          <w:tcPr>
            <w:tcW w:w="2304" w:type="dxa"/>
            <w:shd w:val="clear" w:color="auto" w:fill="DCE6F1"/>
            <w:tcMar>
              <w:top w:w="90" w:type="dxa"/>
              <w:left w:w="120" w:type="dxa"/>
              <w:bottom w:w="90" w:type="dxa"/>
              <w:right w:w="120" w:type="dxa"/>
            </w:tcMar>
            <w:vAlign w:val="center"/>
          </w:tcPr>
          <w:p w14:paraId="1DAF58B7"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Mục</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tiêu</w:t>
            </w:r>
            <w:proofErr w:type="spellEnd"/>
          </w:p>
        </w:tc>
        <w:tc>
          <w:tcPr>
            <w:tcW w:w="4968" w:type="dxa"/>
            <w:shd w:val="clear" w:color="auto" w:fill="DCE6F1"/>
            <w:tcMar>
              <w:top w:w="90" w:type="dxa"/>
              <w:left w:w="120" w:type="dxa"/>
              <w:bottom w:w="90" w:type="dxa"/>
              <w:right w:w="120" w:type="dxa"/>
            </w:tcMar>
            <w:vAlign w:val="center"/>
          </w:tcPr>
          <w:p w14:paraId="6AEB327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Công</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việc</w:t>
            </w:r>
            <w:proofErr w:type="spellEnd"/>
          </w:p>
        </w:tc>
      </w:tr>
      <w:tr w:rsidR="006327A0" w:rsidRPr="00DF23F6" w14:paraId="198D5372" w14:textId="77777777">
        <w:trPr>
          <w:jc w:val="center"/>
        </w:trPr>
        <w:tc>
          <w:tcPr>
            <w:tcW w:w="1584" w:type="dxa"/>
            <w:vAlign w:val="center"/>
          </w:tcPr>
          <w:p w14:paraId="7F43AA87"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1 - </w:t>
            </w:r>
            <w:proofErr w:type="spellStart"/>
            <w:r w:rsidRPr="00DF23F6">
              <w:rPr>
                <w:rFonts w:eastAsia="Times New Roman" w:cs="Times New Roman"/>
                <w:color w:val="000000"/>
                <w:sz w:val="19"/>
              </w:rPr>
              <w:t>Ổn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định</w:t>
            </w:r>
            <w:proofErr w:type="spellEnd"/>
          </w:p>
        </w:tc>
        <w:tc>
          <w:tcPr>
            <w:tcW w:w="2304" w:type="dxa"/>
            <w:vAlign w:val="center"/>
          </w:tcPr>
          <w:p w14:paraId="61F2032A"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Giảm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lỗi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hồi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quy</w:t>
            </w:r>
            <w:proofErr w:type="spellEnd"/>
          </w:p>
        </w:tc>
        <w:tc>
          <w:tcPr>
            <w:tcW w:w="4968" w:type="dxa"/>
            <w:vAlign w:val="center"/>
          </w:tcPr>
          <w:p w14:paraId="1C70417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Sửa</w:t>
            </w:r>
            <w:proofErr w:type="spellEnd"/>
            <w:r w:rsidRPr="00DF23F6">
              <w:rPr>
                <w:rFonts w:eastAsia="Times New Roman" w:cs="Times New Roman"/>
                <w:color w:val="000000"/>
                <w:sz w:val="19"/>
              </w:rPr>
              <w:t xml:space="preserve"> 56 warning; </w:t>
            </w:r>
            <w:proofErr w:type="spellStart"/>
            <w:r w:rsidRPr="00DF23F6">
              <w:rPr>
                <w:rFonts w:eastAsia="Times New Roman" w:cs="Times New Roman"/>
                <w:color w:val="000000"/>
                <w:sz w:val="19"/>
              </w:rPr>
              <w:t>thêm</w:t>
            </w:r>
            <w:proofErr w:type="spellEnd"/>
            <w:r w:rsidRPr="00DF23F6">
              <w:rPr>
                <w:rFonts w:eastAsia="Times New Roman" w:cs="Times New Roman"/>
                <w:color w:val="000000"/>
                <w:sz w:val="19"/>
              </w:rPr>
              <w:t xml:space="preserve"> migration version; test helper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service; </w:t>
            </w:r>
            <w:proofErr w:type="spellStart"/>
            <w:r w:rsidRPr="00DF23F6">
              <w:rPr>
                <w:rFonts w:eastAsia="Times New Roman" w:cs="Times New Roman"/>
                <w:color w:val="000000"/>
                <w:sz w:val="19"/>
              </w:rPr>
              <w:t>chuẩn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hóa</w:t>
            </w:r>
            <w:proofErr w:type="spellEnd"/>
            <w:r w:rsidRPr="00DF23F6">
              <w:rPr>
                <w:rFonts w:eastAsia="Times New Roman" w:cs="Times New Roman"/>
                <w:color w:val="000000"/>
                <w:sz w:val="19"/>
              </w:rPr>
              <w:t xml:space="preserve"> README.</w:t>
            </w:r>
          </w:p>
        </w:tc>
      </w:tr>
      <w:tr w:rsidR="006327A0" w:rsidRPr="00DF23F6" w14:paraId="2C26C56A" w14:textId="77777777">
        <w:trPr>
          <w:jc w:val="center"/>
        </w:trPr>
        <w:tc>
          <w:tcPr>
            <w:tcW w:w="1584" w:type="dxa"/>
            <w:shd w:val="clear" w:color="auto" w:fill="F9FBFD"/>
            <w:vAlign w:val="center"/>
          </w:tcPr>
          <w:p w14:paraId="5DC6F9A1"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2 - </w:t>
            </w:r>
            <w:proofErr w:type="spellStart"/>
            <w:r w:rsidRPr="00DF23F6">
              <w:rPr>
                <w:rFonts w:eastAsia="Times New Roman" w:cs="Times New Roman"/>
                <w:color w:val="000000"/>
                <w:sz w:val="19"/>
              </w:rPr>
              <w:t>Làm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sạch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p>
        </w:tc>
        <w:tc>
          <w:tcPr>
            <w:tcW w:w="2304" w:type="dxa"/>
            <w:shd w:val="clear" w:color="auto" w:fill="F9FBFD"/>
            <w:vAlign w:val="center"/>
          </w:tcPr>
          <w:p w14:paraId="35637EB0"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9"/>
                <w:lang w:val="pt-BR"/>
              </w:rPr>
              <w:t>Đồng bộ kho/cá thể</w:t>
            </w:r>
          </w:p>
        </w:tc>
        <w:tc>
          <w:tcPr>
            <w:tcW w:w="4968" w:type="dxa"/>
            <w:shd w:val="clear" w:color="auto" w:fill="F9FBFD"/>
            <w:vAlign w:val="center"/>
          </w:tcPr>
          <w:p w14:paraId="450000AD" w14:textId="77777777" w:rsidR="006327A0" w:rsidRPr="00DF23F6" w:rsidRDefault="00E27227">
            <w:pPr>
              <w:spacing w:after="0"/>
              <w:ind w:firstLine="0"/>
              <w:jc w:val="left"/>
              <w:rPr>
                <w:rFonts w:cs="Times New Roman"/>
                <w:lang w:val="pt-BR"/>
              </w:rPr>
            </w:pPr>
            <w:r w:rsidRPr="00DF23F6">
              <w:rPr>
                <w:rFonts w:eastAsia="Times New Roman" w:cs="Times New Roman"/>
                <w:color w:val="000000"/>
                <w:sz w:val="19"/>
                <w:lang w:val="pt-BR"/>
              </w:rPr>
              <w:t>Đối soát 30 dòng thiếu InstanceID; thêm constraint/quy tắc chặn dữ liệu mới.</w:t>
            </w:r>
          </w:p>
        </w:tc>
      </w:tr>
      <w:tr w:rsidR="006327A0" w:rsidRPr="00DF23F6" w14:paraId="033F0731" w14:textId="77777777">
        <w:trPr>
          <w:jc w:val="center"/>
        </w:trPr>
        <w:tc>
          <w:tcPr>
            <w:tcW w:w="1584" w:type="dxa"/>
            <w:vAlign w:val="center"/>
          </w:tcPr>
          <w:p w14:paraId="667041CE"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3 - </w:t>
            </w:r>
            <w:proofErr w:type="spellStart"/>
            <w:r w:rsidRPr="00DF23F6">
              <w:rPr>
                <w:rFonts w:eastAsia="Times New Roman" w:cs="Times New Roman"/>
                <w:color w:val="000000"/>
                <w:sz w:val="19"/>
              </w:rPr>
              <w:t>Tái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cấu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trúc</w:t>
            </w:r>
            <w:proofErr w:type="spellEnd"/>
          </w:p>
        </w:tc>
        <w:tc>
          <w:tcPr>
            <w:tcW w:w="2304" w:type="dxa"/>
            <w:vAlign w:val="center"/>
          </w:tcPr>
          <w:p w14:paraId="7B9974E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Tăng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khả</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năng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bảo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trì</w:t>
            </w:r>
            <w:proofErr w:type="spellEnd"/>
          </w:p>
        </w:tc>
        <w:tc>
          <w:tcPr>
            <w:tcW w:w="4968" w:type="dxa"/>
            <w:vAlign w:val="center"/>
          </w:tcPr>
          <w:p w14:paraId="4927499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Tách</w:t>
            </w:r>
            <w:proofErr w:type="spellEnd"/>
            <w:r w:rsidRPr="00DF23F6">
              <w:rPr>
                <w:rFonts w:eastAsia="Times New Roman" w:cs="Times New Roman"/>
                <w:color w:val="000000"/>
                <w:sz w:val="19"/>
              </w:rPr>
              <w:t xml:space="preserve"> service/interface, DI, DTO, </w:t>
            </w:r>
            <w:proofErr w:type="spellStart"/>
            <w:r w:rsidRPr="00DF23F6">
              <w:rPr>
                <w:rFonts w:eastAsia="Times New Roman" w:cs="Times New Roman"/>
                <w:color w:val="000000"/>
                <w:sz w:val="19"/>
              </w:rPr>
              <w:t>giảm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UserControl</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lớn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bỏ</w:t>
            </w:r>
            <w:proofErr w:type="spellEnd"/>
            <w:r w:rsidRPr="00DF23F6">
              <w:rPr>
                <w:rFonts w:eastAsia="Times New Roman" w:cs="Times New Roman"/>
                <w:color w:val="000000"/>
                <w:sz w:val="19"/>
              </w:rPr>
              <w:t xml:space="preserve"> SQL </w:t>
            </w:r>
            <w:proofErr w:type="spellStart"/>
            <w:r w:rsidRPr="00DF23F6">
              <w:rPr>
                <w:rFonts w:eastAsia="Times New Roman" w:cs="Times New Roman"/>
                <w:color w:val="000000"/>
                <w:sz w:val="19"/>
              </w:rPr>
              <w:t>khỏi</w:t>
            </w:r>
            <w:proofErr w:type="spellEnd"/>
            <w:r w:rsidRPr="00DF23F6">
              <w:rPr>
                <w:rFonts w:eastAsia="Times New Roman" w:cs="Times New Roman"/>
                <w:color w:val="000000"/>
                <w:sz w:val="19"/>
              </w:rPr>
              <w:t xml:space="preserve"> GUI.</w:t>
            </w:r>
          </w:p>
        </w:tc>
      </w:tr>
      <w:tr w:rsidR="006327A0" w:rsidRPr="00DF23F6" w14:paraId="392A4637" w14:textId="77777777">
        <w:trPr>
          <w:jc w:val="center"/>
        </w:trPr>
        <w:tc>
          <w:tcPr>
            <w:tcW w:w="1584" w:type="dxa"/>
            <w:shd w:val="clear" w:color="auto" w:fill="F9FBFD"/>
            <w:vAlign w:val="center"/>
          </w:tcPr>
          <w:p w14:paraId="24039468"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4 - </w:t>
            </w:r>
            <w:proofErr w:type="spellStart"/>
            <w:r w:rsidRPr="00DF23F6">
              <w:rPr>
                <w:rFonts w:eastAsia="Times New Roman" w:cs="Times New Roman"/>
                <w:color w:val="000000"/>
                <w:sz w:val="19"/>
              </w:rPr>
              <w:t>Vận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hành</w:t>
            </w:r>
            <w:proofErr w:type="spellEnd"/>
          </w:p>
        </w:tc>
        <w:tc>
          <w:tcPr>
            <w:tcW w:w="2304" w:type="dxa"/>
            <w:shd w:val="clear" w:color="auto" w:fill="F9FBFD"/>
            <w:vAlign w:val="center"/>
          </w:tcPr>
          <w:p w14:paraId="386116B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Tăng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truy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vết</w:t>
            </w:r>
            <w:proofErr w:type="spellEnd"/>
          </w:p>
        </w:tc>
        <w:tc>
          <w:tcPr>
            <w:tcW w:w="4968" w:type="dxa"/>
            <w:shd w:val="clear" w:color="auto" w:fill="F9FBFD"/>
            <w:vAlign w:val="center"/>
          </w:tcPr>
          <w:p w14:paraId="7FB0B55A"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Audit log database, correlation ID, health check, backup/restore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hướng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dẫn</w:t>
            </w:r>
            <w:proofErr w:type="spellEnd"/>
            <w:r w:rsidRPr="00DF23F6">
              <w:rPr>
                <w:rFonts w:eastAsia="Times New Roman" w:cs="Times New Roman"/>
                <w:color w:val="000000"/>
                <w:sz w:val="19"/>
              </w:rPr>
              <w:t>.</w:t>
            </w:r>
          </w:p>
        </w:tc>
      </w:tr>
      <w:tr w:rsidR="006327A0" w:rsidRPr="00DF23F6" w14:paraId="70CE63D5" w14:textId="77777777">
        <w:trPr>
          <w:jc w:val="center"/>
        </w:trPr>
        <w:tc>
          <w:tcPr>
            <w:tcW w:w="1584" w:type="dxa"/>
            <w:vAlign w:val="center"/>
          </w:tcPr>
          <w:p w14:paraId="25D48406"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5 - </w:t>
            </w:r>
            <w:proofErr w:type="spellStart"/>
            <w:r w:rsidRPr="00DF23F6">
              <w:rPr>
                <w:rFonts w:eastAsia="Times New Roman" w:cs="Times New Roman"/>
                <w:color w:val="000000"/>
                <w:sz w:val="19"/>
              </w:rPr>
              <w:t>Mở</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rộng</w:t>
            </w:r>
            <w:proofErr w:type="spellEnd"/>
          </w:p>
        </w:tc>
        <w:tc>
          <w:tcPr>
            <w:tcW w:w="2304" w:type="dxa"/>
            <w:vAlign w:val="center"/>
          </w:tcPr>
          <w:p w14:paraId="64D99E10"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Tăng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trải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nghiệm</w:t>
            </w:r>
            <w:proofErr w:type="spellEnd"/>
          </w:p>
        </w:tc>
        <w:tc>
          <w:tcPr>
            <w:tcW w:w="4968" w:type="dxa"/>
            <w:vAlign w:val="center"/>
          </w:tcPr>
          <w:p w14:paraId="0B91BB62"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QR/barcode, email </w:t>
            </w:r>
            <w:proofErr w:type="spellStart"/>
            <w:r w:rsidRPr="00DF23F6">
              <w:rPr>
                <w:rFonts w:eastAsia="Times New Roman" w:cs="Times New Roman"/>
                <w:color w:val="000000"/>
                <w:sz w:val="19"/>
              </w:rPr>
              <w:t>nhắc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hạn</w:t>
            </w:r>
            <w:proofErr w:type="spellEnd"/>
            <w:r w:rsidRPr="00DF23F6">
              <w:rPr>
                <w:rFonts w:eastAsia="Times New Roman" w:cs="Times New Roman"/>
                <w:color w:val="000000"/>
                <w:sz w:val="19"/>
              </w:rPr>
              <w:t xml:space="preserve">, in PDF, </w:t>
            </w:r>
            <w:proofErr w:type="spellStart"/>
            <w:r w:rsidRPr="00DF23F6">
              <w:rPr>
                <w:rFonts w:eastAsia="Times New Roman" w:cs="Times New Roman"/>
                <w:color w:val="000000"/>
                <w:sz w:val="19"/>
              </w:rPr>
              <w:t>biểu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đồ</w:t>
            </w:r>
            <w:proofErr w:type="spellEnd"/>
            <w:r w:rsidRPr="00DF23F6">
              <w:rPr>
                <w:rFonts w:eastAsia="Times New Roman" w:cs="Times New Roman"/>
                <w:color w:val="000000"/>
                <w:sz w:val="19"/>
              </w:rPr>
              <w:t xml:space="preserve">, import/export </w:t>
            </w:r>
            <w:proofErr w:type="spellStart"/>
            <w:r w:rsidRPr="00DF23F6">
              <w:rPr>
                <w:rFonts w:eastAsia="Times New Roman" w:cs="Times New Roman"/>
                <w:color w:val="000000"/>
                <w:sz w:val="19"/>
              </w:rPr>
              <w:t>chuẩn</w:t>
            </w:r>
            <w:proofErr w:type="spellEnd"/>
            <w:r w:rsidRPr="00DF23F6">
              <w:rPr>
                <w:rFonts w:eastAsia="Times New Roman" w:cs="Times New Roman"/>
                <w:color w:val="000000"/>
                <w:sz w:val="19"/>
              </w:rPr>
              <w:t>.</w:t>
            </w:r>
          </w:p>
        </w:tc>
      </w:tr>
      <w:tr w:rsidR="006327A0" w:rsidRPr="00DF23F6" w14:paraId="79792984" w14:textId="77777777">
        <w:trPr>
          <w:jc w:val="center"/>
        </w:trPr>
        <w:tc>
          <w:tcPr>
            <w:tcW w:w="1584" w:type="dxa"/>
            <w:shd w:val="clear" w:color="auto" w:fill="F9FBFD"/>
            <w:vAlign w:val="center"/>
          </w:tcPr>
          <w:p w14:paraId="38D8DC4A"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6 - </w:t>
            </w:r>
            <w:proofErr w:type="spellStart"/>
            <w:r w:rsidRPr="00DF23F6">
              <w:rPr>
                <w:rFonts w:eastAsia="Times New Roman" w:cs="Times New Roman"/>
                <w:color w:val="000000"/>
                <w:sz w:val="19"/>
              </w:rPr>
              <w:t>Hiện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đại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hóa</w:t>
            </w:r>
            <w:proofErr w:type="spellEnd"/>
          </w:p>
        </w:tc>
        <w:tc>
          <w:tcPr>
            <w:tcW w:w="2304" w:type="dxa"/>
            <w:shd w:val="clear" w:color="auto" w:fill="F9FBFD"/>
            <w:vAlign w:val="center"/>
          </w:tcPr>
          <w:p w14:paraId="7287CAB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Đa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người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dùng</w:t>
            </w:r>
            <w:proofErr w:type="spellEnd"/>
          </w:p>
        </w:tc>
        <w:tc>
          <w:tcPr>
            <w:tcW w:w="4968" w:type="dxa"/>
            <w:shd w:val="clear" w:color="auto" w:fill="F9FBFD"/>
            <w:vAlign w:val="center"/>
          </w:tcPr>
          <w:p w14:paraId="5E7995EA"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ASP.NET Core API + web/mobile </w:t>
            </w:r>
            <w:proofErr w:type="spellStart"/>
            <w:r w:rsidRPr="00DF23F6">
              <w:rPr>
                <w:rFonts w:eastAsia="Times New Roman" w:cs="Times New Roman"/>
                <w:color w:val="000000"/>
                <w:sz w:val="19"/>
              </w:rPr>
              <w:t>hoặc</w:t>
            </w:r>
            <w:proofErr w:type="spellEnd"/>
            <w:r w:rsidRPr="00DF23F6">
              <w:rPr>
                <w:rFonts w:eastAsia="Times New Roman" w:cs="Times New Roman"/>
                <w:color w:val="000000"/>
                <w:sz w:val="19"/>
              </w:rPr>
              <w:t xml:space="preserve"> WPF client; </w:t>
            </w:r>
            <w:proofErr w:type="spellStart"/>
            <w:r w:rsidRPr="00DF23F6">
              <w:rPr>
                <w:rFonts w:eastAsia="Times New Roman" w:cs="Times New Roman"/>
                <w:color w:val="000000"/>
                <w:sz w:val="19"/>
              </w:rPr>
              <w:t>xác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thực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tập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trung</w:t>
            </w:r>
            <w:proofErr w:type="spellEnd"/>
            <w:r w:rsidRPr="00DF23F6">
              <w:rPr>
                <w:rFonts w:eastAsia="Times New Roman" w:cs="Times New Roman"/>
                <w:color w:val="000000"/>
                <w:sz w:val="19"/>
              </w:rPr>
              <w:t>.</w:t>
            </w:r>
          </w:p>
        </w:tc>
      </w:tr>
    </w:tbl>
    <w:p w14:paraId="383AA24B" w14:textId="77777777" w:rsidR="006327A0" w:rsidRPr="00DF23F6" w:rsidRDefault="006327A0">
      <w:pPr>
        <w:spacing w:after="0"/>
        <w:rPr>
          <w:rFonts w:cs="Times New Roman"/>
        </w:rPr>
      </w:pPr>
    </w:p>
    <w:p w14:paraId="3C70DC1B" w14:textId="77777777" w:rsidR="006327A0" w:rsidRPr="00DF23F6" w:rsidRDefault="00E27227">
      <w:pPr>
        <w:pStyle w:val="Heading2"/>
        <w:ind w:firstLine="0"/>
        <w:rPr>
          <w:rFonts w:ascii="Times New Roman" w:hAnsi="Times New Roman" w:cs="Times New Roman"/>
        </w:rPr>
      </w:pPr>
      <w:bookmarkStart w:id="66" w:name="_Toc231584079"/>
      <w:r w:rsidRPr="00DF23F6">
        <w:rPr>
          <w:rFonts w:ascii="Times New Roman" w:hAnsi="Times New Roman" w:cs="Times New Roman"/>
        </w:rPr>
        <w:t xml:space="preserve">9.4. </w:t>
      </w:r>
      <w:proofErr w:type="spellStart"/>
      <w:r w:rsidRPr="00DF23F6">
        <w:rPr>
          <w:rFonts w:ascii="Times New Roman" w:hAnsi="Times New Roman" w:cs="Times New Roman"/>
        </w:rPr>
        <w:t>Ki</w:t>
      </w:r>
      <w:r w:rsidRPr="00DF23F6">
        <w:rPr>
          <w:rFonts w:ascii="Times New Roman" w:hAnsi="Times New Roman" w:cs="Times New Roman"/>
        </w:rPr>
        <w:t>ế</w:t>
      </w:r>
      <w:r w:rsidRPr="00DF23F6">
        <w:rPr>
          <w:rFonts w:ascii="Times New Roman" w:hAnsi="Times New Roman" w:cs="Times New Roman"/>
        </w:rPr>
        <w:t>n</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trúc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m</w:t>
      </w:r>
      <w:r w:rsidRPr="00DF23F6">
        <w:rPr>
          <w:rFonts w:ascii="Times New Roman" w:hAnsi="Times New Roman" w:cs="Times New Roman"/>
        </w:rPr>
        <w:t>ụ</w:t>
      </w:r>
      <w:r w:rsidRPr="00DF23F6">
        <w:rPr>
          <w:rFonts w:ascii="Times New Roman" w:hAnsi="Times New Roman" w:cs="Times New Roman"/>
        </w:rPr>
        <w:t>c</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tiêu</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đ</w:t>
      </w:r>
      <w:r w:rsidRPr="00DF23F6">
        <w:rPr>
          <w:rFonts w:ascii="Times New Roman" w:hAnsi="Times New Roman" w:cs="Times New Roman"/>
        </w:rPr>
        <w:t>ề</w:t>
      </w:r>
      <w:proofErr w:type="spellEnd"/>
      <w:r w:rsidRPr="00DF23F6">
        <w:rPr>
          <w:rFonts w:ascii="Times New Roman" w:hAnsi="Times New Roman" w:cs="Times New Roman"/>
        </w:rPr>
        <w:t xml:space="preserve"> </w:t>
      </w:r>
      <w:proofErr w:type="spellStart"/>
      <w:r w:rsidRPr="00DF23F6">
        <w:rPr>
          <w:rFonts w:ascii="Times New Roman" w:hAnsi="Times New Roman" w:cs="Times New Roman"/>
        </w:rPr>
        <w:t>xu</w:t>
      </w:r>
      <w:r w:rsidRPr="00DF23F6">
        <w:rPr>
          <w:rFonts w:ascii="Times New Roman" w:hAnsi="Times New Roman" w:cs="Times New Roman"/>
        </w:rPr>
        <w:t>ấ</w:t>
      </w:r>
      <w:r w:rsidRPr="00DF23F6">
        <w:rPr>
          <w:rFonts w:ascii="Times New Roman" w:hAnsi="Times New Roman" w:cs="Times New Roman"/>
        </w:rPr>
        <w:t>t</w:t>
      </w:r>
      <w:bookmarkEnd w:id="66"/>
      <w:proofErr w:type="spellEnd"/>
    </w:p>
    <w:p w14:paraId="50B8CEE0" w14:textId="77777777" w:rsidR="006327A0" w:rsidRPr="00DF23F6" w:rsidRDefault="00E27227">
      <w:pPr>
        <w:rPr>
          <w:rFonts w:cs="Times New Roman"/>
        </w:rPr>
      </w:pPr>
      <w:proofErr w:type="spellStart"/>
      <w:r w:rsidRPr="00DF23F6">
        <w:rPr>
          <w:rFonts w:eastAsia="Times New Roman" w:cs="Times New Roman"/>
          <w:color w:val="000000"/>
        </w:rPr>
        <w:t>Phiên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tiếp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r w:rsidRPr="00DF23F6">
        <w:rPr>
          <w:rFonts w:eastAsia="Times New Roman" w:cs="Times New Roman"/>
          <w:color w:val="000000"/>
        </w:rPr>
        <w:t xml:space="preserve">Presentation, Application, Domain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Infrastructure. Application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nghĩa</w:t>
      </w:r>
      <w:proofErr w:type="spellEnd"/>
      <w:r w:rsidRPr="00DF23F6">
        <w:rPr>
          <w:rFonts w:eastAsia="Times New Roman" w:cs="Times New Roman"/>
          <w:color w:val="000000"/>
        </w:rPr>
        <w:t xml:space="preserve"> use case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interface repository; Infrastructure </w:t>
      </w:r>
      <w:proofErr w:type="spellStart"/>
      <w:r w:rsidRPr="00DF23F6">
        <w:rPr>
          <w:rFonts w:eastAsia="Times New Roman" w:cs="Times New Roman"/>
          <w:color w:val="000000"/>
        </w:rPr>
        <w:lastRenderedPageBreak/>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thực</w:t>
      </w:r>
      <w:proofErr w:type="spellEnd"/>
      <w:r w:rsidRPr="00DF23F6">
        <w:rPr>
          <w:rFonts w:eastAsia="Times New Roman" w:cs="Times New Roman"/>
          <w:color w:val="000000"/>
        </w:rPr>
        <w:t xml:space="preserve"> SQL Server; WinForms </w:t>
      </w:r>
      <w:proofErr w:type="spellStart"/>
      <w:r w:rsidRPr="00DF23F6">
        <w:rPr>
          <w:rFonts w:eastAsia="Times New Roman" w:cs="Times New Roman"/>
          <w:color w:val="000000"/>
        </w:rPr>
        <w:t>chỉ</w:t>
      </w:r>
      <w:proofErr w:type="spellEnd"/>
      <w:r w:rsidRPr="00DF23F6">
        <w:rPr>
          <w:rFonts w:eastAsia="Times New Roman" w:cs="Times New Roman"/>
          <w:color w:val="000000"/>
        </w:rPr>
        <w:t xml:space="preserve"> binding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gọi</w:t>
      </w:r>
      <w:proofErr w:type="spellEnd"/>
      <w:r w:rsidRPr="00DF23F6">
        <w:rPr>
          <w:rFonts w:eastAsia="Times New Roman" w:cs="Times New Roman"/>
          <w:color w:val="000000"/>
        </w:rPr>
        <w:t xml:space="preserve"> use case. </w:t>
      </w:r>
      <w:proofErr w:type="spellStart"/>
      <w:r w:rsidRPr="00DF23F6">
        <w:rPr>
          <w:rFonts w:eastAsia="Times New Roman" w:cs="Times New Roman"/>
          <w:color w:val="000000"/>
        </w:rPr>
        <w:t>DbContext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Dapper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nhắc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bắt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buộ</w:t>
      </w:r>
      <w:r w:rsidRPr="00DF23F6">
        <w:rPr>
          <w:rFonts w:eastAsia="Times New Roman" w:cs="Times New Roman"/>
          <w:color w:val="000000"/>
        </w:rPr>
        <w:t>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thay</w:t>
      </w:r>
      <w:proofErr w:type="spellEnd"/>
      <w:r w:rsidRPr="00DF23F6">
        <w:rPr>
          <w:rFonts w:eastAsia="Times New Roman" w:cs="Times New Roman"/>
          <w:color w:val="000000"/>
        </w:rPr>
        <w:t xml:space="preserve"> ADO.NET </w:t>
      </w:r>
      <w:proofErr w:type="spellStart"/>
      <w:r w:rsidRPr="00DF23F6">
        <w:rPr>
          <w:rFonts w:eastAsia="Times New Roman" w:cs="Times New Roman"/>
          <w:color w:val="000000"/>
        </w:rPr>
        <w:t>nếu</w:t>
      </w:r>
      <w:proofErr w:type="spellEnd"/>
      <w:r w:rsidRPr="00DF23F6">
        <w:rPr>
          <w:rFonts w:eastAsia="Times New Roman" w:cs="Times New Roman"/>
          <w:color w:val="000000"/>
        </w:rPr>
        <w:t xml:space="preserve"> repository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chuẩn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hóa</w:t>
      </w:r>
      <w:proofErr w:type="spellEnd"/>
      <w:r w:rsidRPr="00DF23F6">
        <w:rPr>
          <w:rFonts w:eastAsia="Times New Roman" w:cs="Times New Roman"/>
          <w:color w:val="000000"/>
        </w:rPr>
        <w:t>.</w:t>
      </w:r>
    </w:p>
    <w:p w14:paraId="5CE543C3" w14:textId="7DB332FA" w:rsidR="006327A0" w:rsidRDefault="00E27227">
      <w:pPr>
        <w:rPr>
          <w:rFonts w:eastAsia="Times New Roman" w:cs="Times New Roman"/>
          <w:color w:val="000000"/>
        </w:rPr>
      </w:pP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thái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enum</w:t>
      </w:r>
      <w:proofErr w:type="spellEnd"/>
      <w:r w:rsidRPr="00DF23F6">
        <w:rPr>
          <w:rFonts w:eastAsia="Times New Roman" w:cs="Times New Roman"/>
          <w:color w:val="000000"/>
        </w:rPr>
        <w:t xml:space="preserve">/domain type ở C#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bảng</w:t>
      </w:r>
      <w:proofErr w:type="spellEnd"/>
      <w:r w:rsidRPr="00DF23F6">
        <w:rPr>
          <w:rFonts w:eastAsia="Times New Roman" w:cs="Times New Roman"/>
          <w:color w:val="000000"/>
        </w:rPr>
        <w:t xml:space="preserve">/constraint </w:t>
      </w:r>
      <w:proofErr w:type="spellStart"/>
      <w:r w:rsidRPr="00DF23F6">
        <w:rPr>
          <w:rFonts w:eastAsia="Times New Roman" w:cs="Times New Roman"/>
          <w:color w:val="000000"/>
        </w:rPr>
        <w:t>ổn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định</w:t>
      </w:r>
      <w:proofErr w:type="spellEnd"/>
      <w:r w:rsidRPr="00DF23F6">
        <w:rPr>
          <w:rFonts w:eastAsia="Times New Roman" w:cs="Times New Roman"/>
          <w:color w:val="000000"/>
        </w:rPr>
        <w:t xml:space="preserve"> ở database. Migration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được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bằng</w:t>
      </w:r>
      <w:proofErr w:type="spellEnd"/>
      <w:r w:rsidRPr="00DF23F6">
        <w:rPr>
          <w:rFonts w:eastAsia="Times New Roman" w:cs="Times New Roman"/>
          <w:color w:val="000000"/>
        </w:rPr>
        <w:t xml:space="preserve"> script version </w:t>
      </w:r>
      <w:proofErr w:type="spellStart"/>
      <w:r w:rsidRPr="00DF23F6">
        <w:rPr>
          <w:rFonts w:eastAsia="Times New Roman" w:cs="Times New Roman"/>
          <w:color w:val="000000"/>
        </w:rPr>
        <w:t>hoặc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cụ</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như</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DbUp</w:t>
      </w:r>
      <w:proofErr w:type="spellEnd"/>
      <w:r w:rsidRPr="00DF23F6">
        <w:rPr>
          <w:rFonts w:eastAsia="Times New Roman" w:cs="Times New Roman"/>
          <w:color w:val="000000"/>
        </w:rPr>
        <w:t>/</w:t>
      </w:r>
      <w:proofErr w:type="spellStart"/>
      <w:r w:rsidRPr="00DF23F6">
        <w:rPr>
          <w:rFonts w:eastAsia="Times New Roman" w:cs="Times New Roman"/>
          <w:color w:val="000000"/>
        </w:rPr>
        <w:t>FluentMigrator</w:t>
      </w:r>
      <w:proofErr w:type="spellEnd"/>
      <w:r w:rsidRPr="00DF23F6">
        <w:rPr>
          <w:rFonts w:eastAsia="Times New Roman" w:cs="Times New Roman"/>
          <w:color w:val="000000"/>
        </w:rPr>
        <w:t xml:space="preserve">/EF Core Migrations. </w:t>
      </w:r>
      <w:proofErr w:type="spellStart"/>
      <w:r w:rsidRPr="00DF23F6">
        <w:rPr>
          <w:rFonts w:eastAsia="Times New Roman" w:cs="Times New Roman"/>
          <w:color w:val="000000"/>
        </w:rPr>
        <w:t>Việc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thay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đổi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kiến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w:t>
      </w:r>
      <w:r w:rsidRPr="00DF23F6">
        <w:rPr>
          <w:rFonts w:eastAsia="Times New Roman" w:cs="Times New Roman"/>
          <w:color w:val="000000"/>
        </w:rPr>
        <w:t>úc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thực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từng</w:t>
      </w:r>
      <w:proofErr w:type="spellEnd"/>
      <w:r w:rsidRPr="00DF23F6">
        <w:rPr>
          <w:rFonts w:eastAsia="Times New Roman" w:cs="Times New Roman"/>
          <w:color w:val="000000"/>
        </w:rPr>
        <w:t xml:space="preserve"> module, </w:t>
      </w:r>
      <w:proofErr w:type="spellStart"/>
      <w:r w:rsidRPr="00DF23F6">
        <w:rPr>
          <w:rFonts w:eastAsia="Times New Roman" w:cs="Times New Roman"/>
          <w:color w:val="000000"/>
        </w:rPr>
        <w:t>bắt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đầu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từ</w:t>
      </w:r>
      <w:proofErr w:type="spellEnd"/>
      <w:r w:rsidRPr="00DF23F6">
        <w:rPr>
          <w:rFonts w:eastAsia="Times New Roman" w:cs="Times New Roman"/>
          <w:color w:val="000000"/>
        </w:rPr>
        <w:t xml:space="preserve"> Auth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Borrow/Return </w:t>
      </w:r>
      <w:proofErr w:type="spellStart"/>
      <w:r w:rsidRPr="00DF23F6">
        <w:rPr>
          <w:rFonts w:eastAsia="Times New Roman" w:cs="Times New Roman"/>
          <w:color w:val="000000"/>
        </w:rPr>
        <w:t>vì</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rủi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nhất</w:t>
      </w:r>
      <w:proofErr w:type="spellEnd"/>
      <w:r w:rsidRPr="00DF23F6">
        <w:rPr>
          <w:rFonts w:eastAsia="Times New Roman" w:cs="Times New Roman"/>
          <w:color w:val="000000"/>
        </w:rPr>
        <w:t>.</w:t>
      </w:r>
    </w:p>
    <w:p w14:paraId="5EB7A897" w14:textId="729DB532" w:rsidR="00E27A04" w:rsidRDefault="00E27A04">
      <w:pPr>
        <w:rPr>
          <w:rFonts w:eastAsia="Times New Roman" w:cs="Times New Roman"/>
          <w:color w:val="000000"/>
        </w:rPr>
      </w:pPr>
    </w:p>
    <w:p w14:paraId="273D26DE" w14:textId="5FE07648" w:rsidR="00E27A04" w:rsidRDefault="00E27A04">
      <w:pPr>
        <w:rPr>
          <w:rFonts w:eastAsia="Times New Roman" w:cs="Times New Roman"/>
          <w:color w:val="000000"/>
        </w:rPr>
      </w:pPr>
    </w:p>
    <w:p w14:paraId="41268285" w14:textId="61C02F00" w:rsidR="00E27A04" w:rsidRDefault="00E27A04">
      <w:pPr>
        <w:rPr>
          <w:rFonts w:eastAsia="Times New Roman" w:cs="Times New Roman"/>
          <w:color w:val="000000"/>
        </w:rPr>
      </w:pPr>
    </w:p>
    <w:p w14:paraId="24D7EC77" w14:textId="782442C8" w:rsidR="00E27A04" w:rsidRDefault="00E27A04">
      <w:pPr>
        <w:rPr>
          <w:rFonts w:eastAsia="Times New Roman" w:cs="Times New Roman"/>
          <w:color w:val="000000"/>
        </w:rPr>
      </w:pPr>
    </w:p>
    <w:p w14:paraId="2222F675" w14:textId="56814D85" w:rsidR="00E27A04" w:rsidRDefault="00E27A04">
      <w:pPr>
        <w:rPr>
          <w:rFonts w:eastAsia="Times New Roman" w:cs="Times New Roman"/>
          <w:color w:val="000000"/>
        </w:rPr>
      </w:pPr>
    </w:p>
    <w:p w14:paraId="3987CA39" w14:textId="27C529EB" w:rsidR="00E27A04" w:rsidRDefault="00E27A04">
      <w:pPr>
        <w:rPr>
          <w:rFonts w:eastAsia="Times New Roman" w:cs="Times New Roman"/>
          <w:color w:val="000000"/>
        </w:rPr>
      </w:pPr>
    </w:p>
    <w:p w14:paraId="51E5E400" w14:textId="6D171988" w:rsidR="00E27A04" w:rsidRDefault="00E27A04">
      <w:pPr>
        <w:rPr>
          <w:rFonts w:eastAsia="Times New Roman" w:cs="Times New Roman"/>
          <w:color w:val="000000"/>
        </w:rPr>
      </w:pPr>
    </w:p>
    <w:p w14:paraId="2A3B5BF0" w14:textId="08BB4E5B" w:rsidR="00E27A04" w:rsidRDefault="00E27A04">
      <w:pPr>
        <w:rPr>
          <w:rFonts w:eastAsia="Times New Roman" w:cs="Times New Roman"/>
          <w:color w:val="000000"/>
        </w:rPr>
      </w:pPr>
    </w:p>
    <w:p w14:paraId="14B9B8E7" w14:textId="0DB353BC" w:rsidR="00E27A04" w:rsidRDefault="00E27A04">
      <w:pPr>
        <w:rPr>
          <w:rFonts w:eastAsia="Times New Roman" w:cs="Times New Roman"/>
          <w:color w:val="000000"/>
        </w:rPr>
      </w:pPr>
    </w:p>
    <w:p w14:paraId="33A0196E" w14:textId="70040FF4" w:rsidR="00E27A04" w:rsidRDefault="00E27A04">
      <w:pPr>
        <w:rPr>
          <w:rFonts w:eastAsia="Times New Roman" w:cs="Times New Roman"/>
          <w:color w:val="000000"/>
        </w:rPr>
      </w:pPr>
    </w:p>
    <w:p w14:paraId="66E4FB39" w14:textId="136707A7" w:rsidR="00E27A04" w:rsidRDefault="00E27A04">
      <w:pPr>
        <w:rPr>
          <w:rFonts w:eastAsia="Times New Roman" w:cs="Times New Roman"/>
          <w:color w:val="000000"/>
        </w:rPr>
      </w:pPr>
    </w:p>
    <w:p w14:paraId="729D5A58" w14:textId="50230693" w:rsidR="00E27A04" w:rsidRDefault="00E27A04">
      <w:pPr>
        <w:rPr>
          <w:rFonts w:eastAsia="Times New Roman" w:cs="Times New Roman"/>
          <w:color w:val="000000"/>
        </w:rPr>
      </w:pPr>
    </w:p>
    <w:p w14:paraId="6AC02438" w14:textId="0B67B097" w:rsidR="00E27A04" w:rsidRDefault="00E27A04">
      <w:pPr>
        <w:rPr>
          <w:rFonts w:eastAsia="Times New Roman" w:cs="Times New Roman"/>
          <w:color w:val="000000"/>
        </w:rPr>
      </w:pPr>
    </w:p>
    <w:p w14:paraId="23EE41A3" w14:textId="068AB1F7" w:rsidR="00E27A04" w:rsidRDefault="00E27A04">
      <w:pPr>
        <w:rPr>
          <w:rFonts w:eastAsia="Times New Roman" w:cs="Times New Roman"/>
          <w:color w:val="000000"/>
        </w:rPr>
      </w:pPr>
    </w:p>
    <w:p w14:paraId="11DA01D0" w14:textId="0CDDB23A" w:rsidR="00E27A04" w:rsidRDefault="00E27A04">
      <w:pPr>
        <w:rPr>
          <w:rFonts w:eastAsia="Times New Roman" w:cs="Times New Roman"/>
          <w:color w:val="000000"/>
        </w:rPr>
      </w:pPr>
    </w:p>
    <w:p w14:paraId="300B0508" w14:textId="544A1A95" w:rsidR="00E27A04" w:rsidRDefault="00E27A04">
      <w:pPr>
        <w:rPr>
          <w:rFonts w:eastAsia="Times New Roman" w:cs="Times New Roman"/>
          <w:color w:val="000000"/>
        </w:rPr>
      </w:pPr>
    </w:p>
    <w:p w14:paraId="39EAAB22" w14:textId="298EC9CF" w:rsidR="00E27A04" w:rsidRDefault="00E27A04">
      <w:pPr>
        <w:rPr>
          <w:rFonts w:eastAsia="Times New Roman" w:cs="Times New Roman"/>
          <w:color w:val="000000"/>
        </w:rPr>
      </w:pPr>
    </w:p>
    <w:p w14:paraId="65E0C9E3" w14:textId="72EE2907" w:rsidR="00E27A04" w:rsidRDefault="00E27A04">
      <w:pPr>
        <w:rPr>
          <w:rFonts w:eastAsia="Times New Roman" w:cs="Times New Roman"/>
          <w:color w:val="000000"/>
        </w:rPr>
      </w:pPr>
    </w:p>
    <w:p w14:paraId="35A8E515" w14:textId="42F00DD8" w:rsidR="00E27A04" w:rsidRDefault="00E27A04">
      <w:pPr>
        <w:rPr>
          <w:rFonts w:eastAsia="Times New Roman" w:cs="Times New Roman"/>
          <w:color w:val="000000"/>
        </w:rPr>
      </w:pPr>
    </w:p>
    <w:p w14:paraId="0E4FF7C1" w14:textId="46029B95" w:rsidR="00E27A04" w:rsidRDefault="00E27A04">
      <w:pPr>
        <w:rPr>
          <w:rFonts w:eastAsia="Times New Roman" w:cs="Times New Roman"/>
          <w:color w:val="000000"/>
        </w:rPr>
      </w:pPr>
    </w:p>
    <w:p w14:paraId="6D1772ED" w14:textId="37BA7146" w:rsidR="00E27A04" w:rsidRDefault="00E27A04">
      <w:pPr>
        <w:rPr>
          <w:rFonts w:eastAsia="Times New Roman" w:cs="Times New Roman"/>
          <w:color w:val="000000"/>
        </w:rPr>
      </w:pPr>
    </w:p>
    <w:p w14:paraId="069861BA" w14:textId="77777777" w:rsidR="00E27A04" w:rsidRPr="00DF23F6" w:rsidRDefault="00E27A04">
      <w:pPr>
        <w:rPr>
          <w:rFonts w:cs="Times New Roman"/>
        </w:rPr>
      </w:pPr>
    </w:p>
    <w:p w14:paraId="62656841" w14:textId="77777777" w:rsidR="006327A0" w:rsidRPr="00DF23F6" w:rsidRDefault="00E27227">
      <w:pPr>
        <w:pStyle w:val="Heading1"/>
        <w:ind w:firstLine="0"/>
        <w:rPr>
          <w:rFonts w:ascii="Times New Roman" w:hAnsi="Times New Roman" w:cs="Times New Roman"/>
        </w:rPr>
      </w:pPr>
      <w:bookmarkStart w:id="67" w:name="_Toc231584080"/>
      <w:r w:rsidRPr="00DF23F6">
        <w:rPr>
          <w:rFonts w:ascii="Times New Roman" w:hAnsi="Times New Roman" w:cs="Times New Roman"/>
        </w:rPr>
        <w:lastRenderedPageBreak/>
        <w:t>PH</w:t>
      </w:r>
      <w:r w:rsidRPr="00DF23F6">
        <w:rPr>
          <w:rFonts w:ascii="Times New Roman" w:hAnsi="Times New Roman" w:cs="Times New Roman"/>
        </w:rPr>
        <w:t>Ầ</w:t>
      </w:r>
      <w:r w:rsidRPr="00DF23F6">
        <w:rPr>
          <w:rFonts w:ascii="Times New Roman" w:hAnsi="Times New Roman" w:cs="Times New Roman"/>
        </w:rPr>
        <w:t>N III. K</w:t>
      </w:r>
      <w:r w:rsidRPr="00DF23F6">
        <w:rPr>
          <w:rFonts w:ascii="Times New Roman" w:hAnsi="Times New Roman" w:cs="Times New Roman"/>
        </w:rPr>
        <w:t>Ế</w:t>
      </w:r>
      <w:r w:rsidRPr="00DF23F6">
        <w:rPr>
          <w:rFonts w:ascii="Times New Roman" w:hAnsi="Times New Roman" w:cs="Times New Roman"/>
        </w:rPr>
        <w:t>T LU</w:t>
      </w:r>
      <w:r w:rsidRPr="00DF23F6">
        <w:rPr>
          <w:rFonts w:ascii="Times New Roman" w:hAnsi="Times New Roman" w:cs="Times New Roman"/>
        </w:rPr>
        <w:t>Ậ</w:t>
      </w:r>
      <w:r w:rsidRPr="00DF23F6">
        <w:rPr>
          <w:rFonts w:ascii="Times New Roman" w:hAnsi="Times New Roman" w:cs="Times New Roman"/>
        </w:rPr>
        <w:t>N</w:t>
      </w:r>
      <w:bookmarkEnd w:id="67"/>
    </w:p>
    <w:p w14:paraId="675D6C57" w14:textId="77777777" w:rsidR="006327A0" w:rsidRPr="00DF23F6" w:rsidRDefault="00E27227">
      <w:pPr>
        <w:rPr>
          <w:rFonts w:cs="Times New Roman"/>
        </w:rPr>
      </w:pP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mượn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bị</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vượt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phạm</w:t>
      </w:r>
      <w:proofErr w:type="spellEnd"/>
      <w:r w:rsidRPr="00DF23F6">
        <w:rPr>
          <w:rFonts w:eastAsia="Times New Roman" w:cs="Times New Roman"/>
          <w:color w:val="000000"/>
        </w:rPr>
        <w:t xml:space="preserve"> vi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chương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trình</w:t>
      </w:r>
      <w:proofErr w:type="spellEnd"/>
      <w:r w:rsidRPr="00DF23F6">
        <w:rPr>
          <w:rFonts w:eastAsia="Times New Roman" w:cs="Times New Roman"/>
          <w:color w:val="000000"/>
        </w:rPr>
        <w:t xml:space="preserve"> CRUD </w:t>
      </w:r>
      <w:proofErr w:type="spellStart"/>
      <w:r w:rsidRPr="00DF23F6">
        <w:rPr>
          <w:rFonts w:eastAsia="Times New Roman" w:cs="Times New Roman"/>
          <w:color w:val="000000"/>
        </w:rPr>
        <w:t>cơ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phẩm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quản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vòng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phê</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duyệt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một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theo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dõi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trạng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phân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quyền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nhập</w:t>
      </w:r>
      <w:proofErr w:type="spellEnd"/>
      <w:r w:rsidRPr="00DF23F6">
        <w:rPr>
          <w:rFonts w:eastAsia="Times New Roman" w:cs="Times New Roman"/>
          <w:color w:val="000000"/>
        </w:rPr>
        <w:t xml:space="preserve">, dashboard,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xóa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mềm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logging. </w:t>
      </w:r>
      <w:proofErr w:type="spellStart"/>
      <w:r w:rsidRPr="00DF23F6">
        <w:rPr>
          <w:rFonts w:eastAsia="Times New Roman" w:cs="Times New Roman"/>
          <w:color w:val="000000"/>
        </w:rPr>
        <w:t>Việc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dụng</w:t>
      </w:r>
      <w:proofErr w:type="spellEnd"/>
      <w:r w:rsidRPr="00DF23F6">
        <w:rPr>
          <w:rFonts w:eastAsia="Times New Roman" w:cs="Times New Roman"/>
          <w:color w:val="000000"/>
        </w:rPr>
        <w:t xml:space="preserve"> transaction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khóa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cập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nhật</w:t>
      </w:r>
      <w:proofErr w:type="spellEnd"/>
      <w:r w:rsidRPr="00DF23F6">
        <w:rPr>
          <w:rFonts w:eastAsia="Times New Roman" w:cs="Times New Roman"/>
          <w:color w:val="000000"/>
        </w:rPr>
        <w:t xml:space="preserve"> ở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luồng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quan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trọng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thấy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đã</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chú</w:t>
      </w:r>
      <w:proofErr w:type="spellEnd"/>
      <w:r w:rsidRPr="00DF23F6">
        <w:rPr>
          <w:rFonts w:eastAsia="Times New Roman" w:cs="Times New Roman"/>
          <w:color w:val="000000"/>
        </w:rPr>
        <w:t xml:space="preserve"> ý </w:t>
      </w:r>
      <w:proofErr w:type="spellStart"/>
      <w:r w:rsidRPr="00DF23F6">
        <w:rPr>
          <w:rFonts w:eastAsia="Times New Roman" w:cs="Times New Roman"/>
          <w:color w:val="000000"/>
        </w:rPr>
        <w:t>đến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tính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đúng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đắn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của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w:t>
      </w:r>
    </w:p>
    <w:p w14:paraId="06122093" w14:textId="77777777" w:rsidR="006327A0" w:rsidRPr="00DF23F6" w:rsidRDefault="00E27227">
      <w:pPr>
        <w:rPr>
          <w:rFonts w:cs="Times New Roman"/>
        </w:rPr>
      </w:pPr>
      <w:r w:rsidRPr="00DF23F6">
        <w:rPr>
          <w:rFonts w:eastAsia="Times New Roman" w:cs="Times New Roman"/>
          <w:color w:val="000000"/>
        </w:rPr>
        <w:t xml:space="preserve">Qua review, </w:t>
      </w:r>
      <w:proofErr w:type="spellStart"/>
      <w:r w:rsidRPr="00DF23F6">
        <w:rPr>
          <w:rFonts w:eastAsia="Times New Roman" w:cs="Times New Roman"/>
          <w:color w:val="000000"/>
        </w:rPr>
        <w:t>điểm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cần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ưu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tiên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không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phải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w:t>
      </w:r>
      <w:r w:rsidRPr="00DF23F6">
        <w:rPr>
          <w:rFonts w:eastAsia="Times New Roman" w:cs="Times New Roman"/>
          <w:color w:val="000000"/>
        </w:rPr>
        <w:t>ổ</w:t>
      </w:r>
      <w:proofErr w:type="spellEnd"/>
      <w:r w:rsidRPr="00DF23F6">
        <w:rPr>
          <w:rFonts w:eastAsia="Times New Roman" w:cs="Times New Roman"/>
          <w:color w:val="000000"/>
        </w:rPr>
        <w:t xml:space="preserve"> sung </w:t>
      </w:r>
      <w:proofErr w:type="spellStart"/>
      <w:r w:rsidRPr="00DF23F6">
        <w:rPr>
          <w:rFonts w:eastAsia="Times New Roman" w:cs="Times New Roman"/>
          <w:color w:val="000000"/>
        </w:rPr>
        <w:t>thêm</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hình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tăng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w:t>
      </w:r>
      <w:proofErr w:type="spellEnd"/>
      <w:r w:rsidRPr="00DF23F6">
        <w:rPr>
          <w:rFonts w:eastAsia="Times New Roman" w:cs="Times New Roman"/>
          <w:color w:val="000000"/>
        </w:rPr>
        <w:t xml:space="preserve"> tin </w:t>
      </w:r>
      <w:proofErr w:type="spellStart"/>
      <w:r w:rsidRPr="00DF23F6">
        <w:rPr>
          <w:rFonts w:eastAsia="Times New Roman" w:cs="Times New Roman"/>
          <w:color w:val="000000"/>
        </w:rPr>
        <w:t>cậy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chuẩn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hóa</w:t>
      </w:r>
      <w:proofErr w:type="spellEnd"/>
      <w:r w:rsidRPr="00DF23F6">
        <w:rPr>
          <w:rFonts w:eastAsia="Times New Roman" w:cs="Times New Roman"/>
          <w:color w:val="000000"/>
        </w:rPr>
        <w:t xml:space="preserve"> migration, </w:t>
      </w:r>
      <w:proofErr w:type="spellStart"/>
      <w:r w:rsidRPr="00DF23F6">
        <w:rPr>
          <w:rFonts w:eastAsia="Times New Roman" w:cs="Times New Roman"/>
          <w:color w:val="000000"/>
        </w:rPr>
        <w:t>xử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lý</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dữ</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liệu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lịch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thiếu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InstanceID</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bổ</w:t>
      </w:r>
      <w:proofErr w:type="spellEnd"/>
      <w:r w:rsidRPr="00DF23F6">
        <w:rPr>
          <w:rFonts w:eastAsia="Times New Roman" w:cs="Times New Roman"/>
          <w:color w:val="000000"/>
        </w:rPr>
        <w:t xml:space="preserve"> sung test </w:t>
      </w:r>
      <w:proofErr w:type="spellStart"/>
      <w:r w:rsidRPr="00DF23F6">
        <w:rPr>
          <w:rFonts w:eastAsia="Times New Roman" w:cs="Times New Roman"/>
          <w:color w:val="000000"/>
        </w:rPr>
        <w:t>tự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động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sửa</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cảnh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báo</w:t>
      </w:r>
      <w:proofErr w:type="spellEnd"/>
      <w:r w:rsidRPr="00DF23F6">
        <w:rPr>
          <w:rFonts w:eastAsia="Times New Roman" w:cs="Times New Roman"/>
          <w:color w:val="000000"/>
        </w:rPr>
        <w:t xml:space="preserve"> nullable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tách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lớp</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lớn</w:t>
      </w:r>
      <w:proofErr w:type="spellEnd"/>
      <w:r w:rsidRPr="00DF23F6">
        <w:rPr>
          <w:rFonts w:eastAsia="Times New Roman" w:cs="Times New Roman"/>
          <w:color w:val="000000"/>
        </w:rPr>
        <w:t xml:space="preserve">. Khi </w:t>
      </w:r>
      <w:proofErr w:type="spellStart"/>
      <w:r w:rsidRPr="00DF23F6">
        <w:rPr>
          <w:rFonts w:eastAsia="Times New Roman" w:cs="Times New Roman"/>
          <w:color w:val="000000"/>
        </w:rPr>
        <w:t>hoàn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các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bước</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này</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dự</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án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có</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trở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thành</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nền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tảng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tốt</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để</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mở</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rộng</w:t>
      </w:r>
      <w:proofErr w:type="spellEnd"/>
      <w:r w:rsidRPr="00DF23F6">
        <w:rPr>
          <w:rFonts w:eastAsia="Times New Roman" w:cs="Times New Roman"/>
          <w:color w:val="000000"/>
        </w:rPr>
        <w:t xml:space="preserve"> sang</w:t>
      </w:r>
      <w:r w:rsidRPr="00DF23F6">
        <w:rPr>
          <w:rFonts w:eastAsia="Times New Roman" w:cs="Times New Roman"/>
          <w:color w:val="000000"/>
        </w:rPr>
        <w:t xml:space="preserve"> </w:t>
      </w:r>
      <w:proofErr w:type="spellStart"/>
      <w:r w:rsidRPr="00DF23F6">
        <w:rPr>
          <w:rFonts w:eastAsia="Times New Roman" w:cs="Times New Roman"/>
          <w:color w:val="000000"/>
        </w:rPr>
        <w:t>hệ</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thống</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nhiều</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người</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dùng</w:t>
      </w:r>
      <w:proofErr w:type="spellEnd"/>
      <w:r w:rsidRPr="00DF23F6">
        <w:rPr>
          <w:rFonts w:eastAsia="Times New Roman" w:cs="Times New Roman"/>
          <w:color w:val="000000"/>
        </w:rPr>
        <w:t xml:space="preserve">, API </w:t>
      </w:r>
      <w:proofErr w:type="spellStart"/>
      <w:r w:rsidRPr="00DF23F6">
        <w:rPr>
          <w:rFonts w:eastAsia="Times New Roman" w:cs="Times New Roman"/>
          <w:color w:val="000000"/>
        </w:rPr>
        <w:t>và</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giao</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diện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hiện</w:t>
      </w:r>
      <w:proofErr w:type="spellEnd"/>
      <w:r w:rsidRPr="00DF23F6">
        <w:rPr>
          <w:rFonts w:eastAsia="Times New Roman" w:cs="Times New Roman"/>
          <w:color w:val="000000"/>
        </w:rPr>
        <w:t xml:space="preserve"> </w:t>
      </w:r>
      <w:proofErr w:type="spellStart"/>
      <w:r w:rsidRPr="00DF23F6">
        <w:rPr>
          <w:rFonts w:eastAsia="Times New Roman" w:cs="Times New Roman"/>
          <w:color w:val="000000"/>
        </w:rPr>
        <w:t>đại</w:t>
      </w:r>
      <w:proofErr w:type="spellEnd"/>
      <w:r w:rsidRPr="00DF23F6">
        <w:rPr>
          <w:rFonts w:eastAsia="Times New Roman" w:cs="Times New Roman"/>
          <w:color w:val="000000"/>
        </w:rPr>
        <w:t>.</w:t>
      </w:r>
    </w:p>
    <w:p w14:paraId="00784826" w14:textId="77777777" w:rsidR="006327A0" w:rsidRPr="00DF23F6" w:rsidRDefault="00E27227">
      <w:pPr>
        <w:pStyle w:val="Heading1"/>
        <w:ind w:firstLine="0"/>
        <w:rPr>
          <w:rFonts w:ascii="Times New Roman" w:hAnsi="Times New Roman" w:cs="Times New Roman"/>
        </w:rPr>
      </w:pPr>
      <w:bookmarkStart w:id="68" w:name="_Toc231584081"/>
      <w:r w:rsidRPr="00DF23F6">
        <w:rPr>
          <w:rFonts w:ascii="Times New Roman" w:hAnsi="Times New Roman" w:cs="Times New Roman"/>
        </w:rPr>
        <w:t>TÀI LI</w:t>
      </w:r>
      <w:r w:rsidRPr="00DF23F6">
        <w:rPr>
          <w:rFonts w:ascii="Times New Roman" w:hAnsi="Times New Roman" w:cs="Times New Roman"/>
        </w:rPr>
        <w:t>Ệ</w:t>
      </w:r>
      <w:r w:rsidRPr="00DF23F6">
        <w:rPr>
          <w:rFonts w:ascii="Times New Roman" w:hAnsi="Times New Roman" w:cs="Times New Roman"/>
        </w:rPr>
        <w:t>U THAM KH</w:t>
      </w:r>
      <w:r w:rsidRPr="00DF23F6">
        <w:rPr>
          <w:rFonts w:ascii="Times New Roman" w:hAnsi="Times New Roman" w:cs="Times New Roman"/>
        </w:rPr>
        <w:t>Ả</w:t>
      </w:r>
      <w:r w:rsidRPr="00DF23F6">
        <w:rPr>
          <w:rFonts w:ascii="Times New Roman" w:hAnsi="Times New Roman" w:cs="Times New Roman"/>
        </w:rPr>
        <w:t>O</w:t>
      </w:r>
      <w:bookmarkEnd w:id="68"/>
    </w:p>
    <w:p w14:paraId="21749BBE" w14:textId="77777777" w:rsidR="006327A0" w:rsidRPr="00DF23F6" w:rsidRDefault="00E27227" w:rsidP="00E27A04">
      <w:pPr>
        <w:ind w:firstLine="0"/>
        <w:jc w:val="left"/>
        <w:rPr>
          <w:rFonts w:cs="Times New Roman"/>
        </w:rPr>
      </w:pPr>
      <w:r w:rsidRPr="00DF23F6">
        <w:rPr>
          <w:rFonts w:eastAsia="Times New Roman" w:cs="Times New Roman"/>
          <w:color w:val="000000"/>
        </w:rPr>
        <w:t>[1] Microsoft. .NET 8 Documentation. https://learn.microsoft.com/dotnet/</w:t>
      </w:r>
    </w:p>
    <w:p w14:paraId="11879BDF" w14:textId="77777777" w:rsidR="006327A0" w:rsidRPr="00DF23F6" w:rsidRDefault="00E27227" w:rsidP="00E27A04">
      <w:pPr>
        <w:ind w:firstLine="0"/>
        <w:jc w:val="left"/>
        <w:rPr>
          <w:rFonts w:cs="Times New Roman"/>
        </w:rPr>
      </w:pPr>
      <w:r w:rsidRPr="00DF23F6">
        <w:rPr>
          <w:rFonts w:eastAsia="Times New Roman" w:cs="Times New Roman"/>
          <w:color w:val="000000"/>
        </w:rPr>
        <w:t>[2] Microsoft. Windows Forms Documentation. https://learn.microsoft.com/dotnet/desktop/winforms/</w:t>
      </w:r>
    </w:p>
    <w:p w14:paraId="1A7382CF" w14:textId="77777777" w:rsidR="006327A0" w:rsidRPr="00DF23F6" w:rsidRDefault="00E27227" w:rsidP="00E27A04">
      <w:pPr>
        <w:ind w:firstLine="0"/>
        <w:jc w:val="left"/>
        <w:rPr>
          <w:rFonts w:cs="Times New Roman"/>
        </w:rPr>
      </w:pPr>
      <w:r w:rsidRPr="00DF23F6">
        <w:rPr>
          <w:rFonts w:eastAsia="Times New Roman" w:cs="Times New Roman"/>
          <w:color w:val="000000"/>
        </w:rPr>
        <w:t>[3] Microsof</w:t>
      </w:r>
      <w:r w:rsidRPr="00DF23F6">
        <w:rPr>
          <w:rFonts w:eastAsia="Times New Roman" w:cs="Times New Roman"/>
          <w:color w:val="000000"/>
        </w:rPr>
        <w:t xml:space="preserve">t. </w:t>
      </w:r>
      <w:proofErr w:type="spellStart"/>
      <w:proofErr w:type="gramStart"/>
      <w:r w:rsidRPr="00DF23F6">
        <w:rPr>
          <w:rFonts w:eastAsia="Times New Roman" w:cs="Times New Roman"/>
          <w:color w:val="000000"/>
        </w:rPr>
        <w:t>Microsoft.Data.SqlClient</w:t>
      </w:r>
      <w:proofErr w:type="spellEnd"/>
      <w:proofErr w:type="gramEnd"/>
      <w:r w:rsidRPr="00DF23F6">
        <w:rPr>
          <w:rFonts w:eastAsia="Times New Roman" w:cs="Times New Roman"/>
          <w:color w:val="000000"/>
        </w:rPr>
        <w:t xml:space="preserve"> Documentation. https://learn.microsoft.com/sql/connect/ado-net/</w:t>
      </w:r>
    </w:p>
    <w:p w14:paraId="5C6DF14A" w14:textId="77777777" w:rsidR="006327A0" w:rsidRPr="00DF23F6" w:rsidRDefault="00E27227" w:rsidP="00E27A04">
      <w:pPr>
        <w:ind w:firstLine="0"/>
        <w:jc w:val="left"/>
        <w:rPr>
          <w:rFonts w:cs="Times New Roman"/>
        </w:rPr>
      </w:pPr>
      <w:r w:rsidRPr="00DF23F6">
        <w:rPr>
          <w:rFonts w:eastAsia="Times New Roman" w:cs="Times New Roman"/>
          <w:color w:val="000000"/>
        </w:rPr>
        <w:t xml:space="preserve">[4] Microsoft. ASP.NET Core Identity </w:t>
      </w:r>
      <w:proofErr w:type="spellStart"/>
      <w:r w:rsidRPr="00DF23F6">
        <w:rPr>
          <w:rFonts w:eastAsia="Times New Roman" w:cs="Times New Roman"/>
          <w:color w:val="000000"/>
        </w:rPr>
        <w:t>PasswordHasher</w:t>
      </w:r>
      <w:proofErr w:type="spellEnd"/>
      <w:r w:rsidRPr="00DF23F6">
        <w:rPr>
          <w:rFonts w:eastAsia="Times New Roman" w:cs="Times New Roman"/>
          <w:color w:val="000000"/>
        </w:rPr>
        <w:t>. https://learn.microsoft.com/dotnet/api/microsoft.aspnetcore.identity.passwordhasher-1</w:t>
      </w:r>
    </w:p>
    <w:p w14:paraId="00CE7AEB" w14:textId="77777777" w:rsidR="006327A0" w:rsidRPr="00DF23F6" w:rsidRDefault="00E27227" w:rsidP="00E27A04">
      <w:pPr>
        <w:ind w:firstLine="0"/>
        <w:jc w:val="left"/>
        <w:rPr>
          <w:rFonts w:cs="Times New Roman"/>
        </w:rPr>
      </w:pPr>
      <w:r w:rsidRPr="00DF23F6">
        <w:rPr>
          <w:rFonts w:eastAsia="Times New Roman" w:cs="Times New Roman"/>
          <w:color w:val="000000"/>
        </w:rPr>
        <w:t>[5] Microsoft. SQL Server</w:t>
      </w:r>
      <w:r w:rsidRPr="00DF23F6">
        <w:rPr>
          <w:rFonts w:eastAsia="Times New Roman" w:cs="Times New Roman"/>
          <w:color w:val="000000"/>
        </w:rPr>
        <w:t xml:space="preserve"> Transaction Locking and Row Versioning Guide.</w:t>
      </w:r>
    </w:p>
    <w:p w14:paraId="0C4E28B2" w14:textId="77777777" w:rsidR="006327A0" w:rsidRPr="00DF23F6" w:rsidRDefault="00E27227" w:rsidP="00E27A04">
      <w:pPr>
        <w:ind w:firstLine="0"/>
        <w:jc w:val="left"/>
        <w:rPr>
          <w:rFonts w:cs="Times New Roman"/>
          <w:lang w:val="sv-SE"/>
        </w:rPr>
      </w:pPr>
      <w:r w:rsidRPr="00DF23F6">
        <w:rPr>
          <w:rFonts w:eastAsia="Times New Roman" w:cs="Times New Roman"/>
          <w:color w:val="000000"/>
          <w:lang w:val="sv-SE"/>
        </w:rPr>
        <w:t>[6] Serilog Documentation. https://serilog.net/</w:t>
      </w:r>
    </w:p>
    <w:p w14:paraId="2D7BE54C" w14:textId="77777777" w:rsidR="006327A0" w:rsidRPr="00DF23F6" w:rsidRDefault="00E27227" w:rsidP="00E27A04">
      <w:pPr>
        <w:ind w:firstLine="0"/>
        <w:jc w:val="left"/>
        <w:rPr>
          <w:rFonts w:cs="Times New Roman"/>
        </w:rPr>
      </w:pPr>
      <w:r w:rsidRPr="00DF23F6">
        <w:rPr>
          <w:rFonts w:eastAsia="Times New Roman" w:cs="Times New Roman"/>
          <w:color w:val="000000"/>
        </w:rPr>
        <w:t xml:space="preserve">[7] </w:t>
      </w:r>
      <w:proofErr w:type="spellStart"/>
      <w:r w:rsidRPr="00DF23F6">
        <w:rPr>
          <w:rFonts w:eastAsia="Times New Roman" w:cs="Times New Roman"/>
          <w:color w:val="000000"/>
        </w:rPr>
        <w:t>EPPlus</w:t>
      </w:r>
      <w:proofErr w:type="spellEnd"/>
      <w:r w:rsidRPr="00DF23F6">
        <w:rPr>
          <w:rFonts w:eastAsia="Times New Roman" w:cs="Times New Roman"/>
          <w:color w:val="000000"/>
        </w:rPr>
        <w:t xml:space="preserve"> Documentation. https://epplussoftware.com/</w:t>
      </w:r>
    </w:p>
    <w:p w14:paraId="05184F2B" w14:textId="77777777" w:rsidR="006327A0" w:rsidRPr="00DF23F6" w:rsidRDefault="00E27227" w:rsidP="00E27A04">
      <w:pPr>
        <w:ind w:firstLine="0"/>
        <w:jc w:val="left"/>
        <w:rPr>
          <w:rFonts w:cs="Times New Roman"/>
        </w:rPr>
      </w:pPr>
      <w:r w:rsidRPr="00DF23F6">
        <w:rPr>
          <w:rFonts w:eastAsia="Times New Roman" w:cs="Times New Roman"/>
          <w:color w:val="000000"/>
        </w:rPr>
        <w:t>[8] Robert C. Martin. Clean Architecture. Prentice Hall.</w:t>
      </w:r>
    </w:p>
    <w:p w14:paraId="10A1E972" w14:textId="77777777" w:rsidR="006327A0" w:rsidRPr="00DF23F6" w:rsidRDefault="00E27227" w:rsidP="00E27A04">
      <w:pPr>
        <w:ind w:firstLine="0"/>
        <w:jc w:val="left"/>
        <w:rPr>
          <w:rFonts w:cs="Times New Roman"/>
        </w:rPr>
      </w:pPr>
      <w:r w:rsidRPr="00DF23F6">
        <w:rPr>
          <w:rFonts w:eastAsia="Times New Roman" w:cs="Times New Roman"/>
          <w:color w:val="000000"/>
        </w:rPr>
        <w:t>[9] Martin Fowler. Patterns of Enterprise Applicat</w:t>
      </w:r>
      <w:r w:rsidRPr="00DF23F6">
        <w:rPr>
          <w:rFonts w:eastAsia="Times New Roman" w:cs="Times New Roman"/>
          <w:color w:val="000000"/>
        </w:rPr>
        <w:t>ion Architecture. Addison-Wesley.</w:t>
      </w:r>
    </w:p>
    <w:p w14:paraId="2E857AD1" w14:textId="77777777" w:rsidR="006327A0" w:rsidRPr="00DF23F6" w:rsidRDefault="00E27227">
      <w:pPr>
        <w:pStyle w:val="Heading1"/>
        <w:ind w:firstLine="0"/>
        <w:rPr>
          <w:rFonts w:ascii="Times New Roman" w:hAnsi="Times New Roman" w:cs="Times New Roman"/>
        </w:rPr>
      </w:pPr>
      <w:bookmarkStart w:id="69" w:name="_Toc231584082"/>
      <w:r w:rsidRPr="00DF23F6">
        <w:rPr>
          <w:rFonts w:ascii="Times New Roman" w:hAnsi="Times New Roman" w:cs="Times New Roman"/>
        </w:rPr>
        <w:lastRenderedPageBreak/>
        <w:t>PH</w:t>
      </w:r>
      <w:r w:rsidRPr="00DF23F6">
        <w:rPr>
          <w:rFonts w:ascii="Times New Roman" w:hAnsi="Times New Roman" w:cs="Times New Roman"/>
        </w:rPr>
        <w:t>Ụ</w:t>
      </w:r>
      <w:r w:rsidRPr="00DF23F6">
        <w:rPr>
          <w:rFonts w:ascii="Times New Roman" w:hAnsi="Times New Roman" w:cs="Times New Roman"/>
        </w:rPr>
        <w:t xml:space="preserve"> L</w:t>
      </w:r>
      <w:r w:rsidRPr="00DF23F6">
        <w:rPr>
          <w:rFonts w:ascii="Times New Roman" w:hAnsi="Times New Roman" w:cs="Times New Roman"/>
        </w:rPr>
        <w:t>Ụ</w:t>
      </w:r>
      <w:r w:rsidRPr="00DF23F6">
        <w:rPr>
          <w:rFonts w:ascii="Times New Roman" w:hAnsi="Times New Roman" w:cs="Times New Roman"/>
        </w:rPr>
        <w:t>C A. C</w:t>
      </w:r>
      <w:r w:rsidRPr="00DF23F6">
        <w:rPr>
          <w:rFonts w:ascii="Times New Roman" w:hAnsi="Times New Roman" w:cs="Times New Roman"/>
        </w:rPr>
        <w:t>Ấ</w:t>
      </w:r>
      <w:r w:rsidRPr="00DF23F6">
        <w:rPr>
          <w:rFonts w:ascii="Times New Roman" w:hAnsi="Times New Roman" w:cs="Times New Roman"/>
        </w:rPr>
        <w:t>U TRÚC MÃ NGU</w:t>
      </w:r>
      <w:r w:rsidRPr="00DF23F6">
        <w:rPr>
          <w:rFonts w:ascii="Times New Roman" w:hAnsi="Times New Roman" w:cs="Times New Roman"/>
        </w:rPr>
        <w:t>Ồ</w:t>
      </w:r>
      <w:r w:rsidRPr="00DF23F6">
        <w:rPr>
          <w:rFonts w:ascii="Times New Roman" w:hAnsi="Times New Roman" w:cs="Times New Roman"/>
        </w:rPr>
        <w:t>N</w:t>
      </w:r>
      <w:bookmarkEnd w:id="69"/>
    </w:p>
    <w:tbl>
      <w:tblPr>
        <w:tblW w:w="898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fixed"/>
        <w:tblLook w:val="04A0" w:firstRow="1" w:lastRow="0" w:firstColumn="1" w:lastColumn="0" w:noHBand="0" w:noVBand="1"/>
      </w:tblPr>
      <w:tblGrid>
        <w:gridCol w:w="8980"/>
      </w:tblGrid>
      <w:tr w:rsidR="006327A0" w:rsidRPr="00DF23F6" w14:paraId="1E478308" w14:textId="77777777" w:rsidTr="00DF23F6">
        <w:trPr>
          <w:trHeight w:val="5308"/>
          <w:tblHeader/>
        </w:trPr>
        <w:tc>
          <w:tcPr>
            <w:tcW w:w="8980" w:type="dxa"/>
            <w:shd w:val="clear" w:color="auto" w:fill="F7F7F7"/>
            <w:tcMar>
              <w:top w:w="90" w:type="dxa"/>
              <w:left w:w="120" w:type="dxa"/>
              <w:bottom w:w="90" w:type="dxa"/>
              <w:right w:w="120" w:type="dxa"/>
            </w:tcMar>
          </w:tcPr>
          <w:p w14:paraId="51C56F31" w14:textId="77777777" w:rsidR="006327A0" w:rsidRPr="00DF23F6" w:rsidRDefault="00E27227" w:rsidP="00B94991">
            <w:pPr>
              <w:spacing w:after="0"/>
              <w:ind w:firstLine="0"/>
              <w:jc w:val="left"/>
              <w:rPr>
                <w:rFonts w:cs="Times New Roman"/>
              </w:rPr>
            </w:pPr>
            <w:proofErr w:type="spellStart"/>
            <w:r w:rsidRPr="00DF23F6">
              <w:rPr>
                <w:rFonts w:eastAsia="Consolas" w:cs="Times New Roman"/>
                <w:color w:val="333333"/>
                <w:sz w:val="18"/>
              </w:rPr>
              <w:t>FrmProject</w:t>
            </w:r>
            <w:proofErr w:type="spellEnd"/>
            <w:r w:rsidRPr="00DF23F6">
              <w:rPr>
                <w:rFonts w:eastAsia="Consolas" w:cs="Times New Roman"/>
                <w:color w:val="333333"/>
                <w:sz w:val="18"/>
              </w:rPr>
              <w:t>/</w:t>
            </w:r>
            <w:r w:rsidRPr="00DF23F6">
              <w:rPr>
                <w:rFonts w:cs="Times New Roman"/>
              </w:rPr>
              <w:br/>
            </w:r>
            <w:r w:rsidRPr="00DF23F6">
              <w:rPr>
                <w:rFonts w:eastAsia="Consolas" w:cs="Times New Roman"/>
                <w:color w:val="333333"/>
                <w:sz w:val="18"/>
              </w:rPr>
              <w:t>├─ BLL/</w:t>
            </w:r>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BorrowApprovalService.cs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ReturnApprovalService.cs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ReturnRequestHelper.cs</w:t>
            </w:r>
            <w:proofErr w:type="spellEnd"/>
            <w:r w:rsidRPr="00DF23F6">
              <w:rPr>
                <w:rFonts w:cs="Times New Roman"/>
              </w:rPr>
              <w:br/>
            </w:r>
            <w:r w:rsidRPr="00DF23F6">
              <w:rPr>
                <w:rFonts w:eastAsia="Consolas" w:cs="Times New Roman"/>
                <w:color w:val="333333"/>
                <w:sz w:val="18"/>
              </w:rPr>
              <w:t>├─ DAL/</w:t>
            </w:r>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DbHelper.cs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DbSchemaHelper.cs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AuthRepository.cs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UserReposito</w:t>
            </w:r>
            <w:r w:rsidRPr="00DF23F6">
              <w:rPr>
                <w:rFonts w:eastAsia="Consolas" w:cs="Times New Roman"/>
                <w:color w:val="333333"/>
                <w:sz w:val="18"/>
              </w:rPr>
              <w:t>ry.cs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DeviceRepository.cs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DeviceInstanceRepository.cs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BorrowTicketRepository.cs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ReturnTicketRepository.cs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ReturnRequestRepository.cs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TicketListRepository.cs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DashboardRepository.cs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ReportRepository.cs</w:t>
            </w:r>
            <w:proofErr w:type="spellEnd"/>
            <w:r w:rsidRPr="00DF23F6">
              <w:rPr>
                <w:rFonts w:eastAsia="Consolas" w:cs="Times New Roman"/>
                <w:color w:val="333333"/>
                <w:sz w:val="18"/>
              </w:rPr>
              <w:t>, ...</w:t>
            </w:r>
            <w:r w:rsidRPr="00DF23F6">
              <w:rPr>
                <w:rFonts w:cs="Times New Roman"/>
              </w:rPr>
              <w:br/>
            </w:r>
            <w:r w:rsidRPr="00DF23F6">
              <w:rPr>
                <w:rFonts w:eastAsia="Consolas" w:cs="Times New Roman"/>
                <w:color w:val="333333"/>
                <w:sz w:val="18"/>
              </w:rPr>
              <w:t>├─ GUI/</w:t>
            </w:r>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FrmLogin.</w:t>
            </w:r>
            <w:r w:rsidRPr="00DF23F6">
              <w:rPr>
                <w:rFonts w:eastAsia="Consolas" w:cs="Times New Roman"/>
                <w:color w:val="333333"/>
                <w:sz w:val="18"/>
              </w:rPr>
              <w:t>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FrmMain.cs</w:t>
            </w:r>
            <w:proofErr w:type="spellEnd"/>
            <w:r w:rsidRPr="00DF23F6">
              <w:rPr>
                <w:rFonts w:cs="Times New Roman"/>
              </w:rPr>
              <w:br/>
            </w:r>
            <w:r w:rsidRPr="00DF23F6">
              <w:rPr>
                <w:rFonts w:eastAsia="Consolas" w:cs="Times New Roman"/>
                <w:color w:val="333333"/>
                <w:sz w:val="18"/>
              </w:rPr>
              <w:t xml:space="preserve">│  └─ </w:t>
            </w:r>
            <w:proofErr w:type="spellStart"/>
            <w:r w:rsidRPr="00DF23F6">
              <w:rPr>
                <w:rFonts w:eastAsia="Consolas" w:cs="Times New Roman"/>
                <w:color w:val="333333"/>
                <w:sz w:val="18"/>
              </w:rPr>
              <w:t>UcThietbi.cs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UcLapthietbi.cs</w:t>
            </w:r>
            <w:proofErr w:type="spellEnd"/>
            <w:r w:rsidRPr="00DF23F6">
              <w:rPr>
                <w:rFonts w:eastAsia="Consolas" w:cs="Times New Roman"/>
                <w:color w:val="333333"/>
                <w:sz w:val="18"/>
              </w:rPr>
              <w:t xml:space="preserve">, </w:t>
            </w:r>
            <w:proofErr w:type="spellStart"/>
            <w:r w:rsidRPr="00DF23F6">
              <w:rPr>
                <w:rFonts w:eastAsia="Consolas" w:cs="Times New Roman"/>
                <w:color w:val="333333"/>
                <w:sz w:val="18"/>
              </w:rPr>
              <w:t>UcTrathietbi.cs</w:t>
            </w:r>
            <w:proofErr w:type="spellEnd"/>
            <w:r w:rsidRPr="00DF23F6">
              <w:rPr>
                <w:rFonts w:eastAsia="Consolas" w:cs="Times New Roman"/>
                <w:color w:val="333333"/>
                <w:sz w:val="18"/>
              </w:rPr>
              <w:t>, ...</w:t>
            </w:r>
            <w:r w:rsidRPr="00DF23F6">
              <w:rPr>
                <w:rFonts w:cs="Times New Roman"/>
              </w:rPr>
              <w:br/>
            </w:r>
            <w:r w:rsidRPr="00DF23F6">
              <w:rPr>
                <w:rFonts w:eastAsia="Consolas" w:cs="Times New Roman"/>
                <w:color w:val="333333"/>
                <w:sz w:val="18"/>
              </w:rPr>
              <w:t>├─ Models/</w:t>
            </w:r>
            <w:r w:rsidRPr="00DF23F6">
              <w:rPr>
                <w:rFonts w:cs="Times New Roman"/>
              </w:rPr>
              <w:br/>
            </w:r>
            <w:r w:rsidRPr="00DF23F6">
              <w:rPr>
                <w:rFonts w:eastAsia="Consolas" w:cs="Times New Roman"/>
                <w:color w:val="333333"/>
                <w:sz w:val="18"/>
              </w:rPr>
              <w:t xml:space="preserve">├─ </w:t>
            </w:r>
            <w:proofErr w:type="spellStart"/>
            <w:r w:rsidRPr="00DF23F6">
              <w:rPr>
                <w:rFonts w:eastAsia="Consolas" w:cs="Times New Roman"/>
                <w:color w:val="333333"/>
                <w:sz w:val="18"/>
              </w:rPr>
              <w:t>DataStructures</w:t>
            </w:r>
            <w:proofErr w:type="spellEnd"/>
            <w:r w:rsidRPr="00DF23F6">
              <w:rPr>
                <w:rFonts w:eastAsia="Consolas" w:cs="Times New Roman"/>
                <w:color w:val="333333"/>
                <w:sz w:val="18"/>
              </w:rPr>
              <w:t>/</w:t>
            </w:r>
            <w:r w:rsidRPr="00DF23F6">
              <w:rPr>
                <w:rFonts w:cs="Times New Roman"/>
              </w:rPr>
              <w:br/>
            </w:r>
            <w:r w:rsidRPr="00DF23F6">
              <w:rPr>
                <w:rFonts w:eastAsia="Consolas" w:cs="Times New Roman"/>
                <w:color w:val="333333"/>
                <w:sz w:val="18"/>
              </w:rPr>
              <w:t>├─ Data/</w:t>
            </w:r>
            <w:r w:rsidRPr="00DF23F6">
              <w:rPr>
                <w:rFonts w:cs="Times New Roman"/>
              </w:rPr>
              <w:br/>
            </w:r>
            <w:r w:rsidRPr="00DF23F6">
              <w:rPr>
                <w:rFonts w:eastAsia="Consolas" w:cs="Times New Roman"/>
                <w:color w:val="333333"/>
                <w:sz w:val="18"/>
              </w:rPr>
              <w:t xml:space="preserve">├─ </w:t>
            </w:r>
            <w:proofErr w:type="spellStart"/>
            <w:r w:rsidRPr="00DF23F6">
              <w:rPr>
                <w:rFonts w:eastAsia="Consolas" w:cs="Times New Roman"/>
                <w:color w:val="333333"/>
                <w:sz w:val="18"/>
              </w:rPr>
              <w:t>Program.cs</w:t>
            </w:r>
            <w:proofErr w:type="spellEnd"/>
            <w:r w:rsidRPr="00DF23F6">
              <w:rPr>
                <w:rFonts w:cs="Times New Roman"/>
              </w:rPr>
              <w:br/>
            </w:r>
            <w:r w:rsidRPr="00DF23F6">
              <w:rPr>
                <w:rFonts w:eastAsia="Consolas" w:cs="Times New Roman"/>
                <w:color w:val="333333"/>
                <w:sz w:val="18"/>
              </w:rPr>
              <w:t xml:space="preserve">└─ </w:t>
            </w:r>
            <w:proofErr w:type="spellStart"/>
            <w:r w:rsidRPr="00DF23F6">
              <w:rPr>
                <w:rFonts w:eastAsia="Consolas" w:cs="Times New Roman"/>
                <w:color w:val="333333"/>
                <w:sz w:val="18"/>
              </w:rPr>
              <w:t>FrmProject.csproj</w:t>
            </w:r>
            <w:proofErr w:type="spellEnd"/>
          </w:p>
        </w:tc>
      </w:tr>
    </w:tbl>
    <w:p w14:paraId="387A8BFE" w14:textId="77777777" w:rsidR="006327A0" w:rsidRPr="00DF23F6" w:rsidRDefault="006327A0">
      <w:pPr>
        <w:spacing w:after="0"/>
        <w:rPr>
          <w:rFonts w:cs="Times New Roman"/>
        </w:rPr>
      </w:pPr>
    </w:p>
    <w:p w14:paraId="5059710E" w14:textId="77777777" w:rsidR="006327A0" w:rsidRPr="00DF23F6" w:rsidRDefault="00E27227">
      <w:pPr>
        <w:pStyle w:val="Heading1"/>
        <w:ind w:firstLine="0"/>
        <w:rPr>
          <w:rFonts w:ascii="Times New Roman" w:hAnsi="Times New Roman" w:cs="Times New Roman"/>
        </w:rPr>
      </w:pPr>
      <w:bookmarkStart w:id="70" w:name="_Toc231584083"/>
      <w:r w:rsidRPr="00DF23F6">
        <w:rPr>
          <w:rFonts w:ascii="Times New Roman" w:hAnsi="Times New Roman" w:cs="Times New Roman"/>
        </w:rPr>
        <w:t>PH</w:t>
      </w:r>
      <w:r w:rsidRPr="00DF23F6">
        <w:rPr>
          <w:rFonts w:ascii="Times New Roman" w:hAnsi="Times New Roman" w:cs="Times New Roman"/>
        </w:rPr>
        <w:t>Ụ</w:t>
      </w:r>
      <w:r w:rsidRPr="00DF23F6">
        <w:rPr>
          <w:rFonts w:ascii="Times New Roman" w:hAnsi="Times New Roman" w:cs="Times New Roman"/>
        </w:rPr>
        <w:t xml:space="preserve"> L</w:t>
      </w:r>
      <w:r w:rsidRPr="00DF23F6">
        <w:rPr>
          <w:rFonts w:ascii="Times New Roman" w:hAnsi="Times New Roman" w:cs="Times New Roman"/>
        </w:rPr>
        <w:t>Ụ</w:t>
      </w:r>
      <w:r w:rsidRPr="00DF23F6">
        <w:rPr>
          <w:rFonts w:ascii="Times New Roman" w:hAnsi="Times New Roman" w:cs="Times New Roman"/>
        </w:rPr>
        <w:t>C B. C</w:t>
      </w:r>
      <w:r w:rsidRPr="00DF23F6">
        <w:rPr>
          <w:rFonts w:ascii="Times New Roman" w:hAnsi="Times New Roman" w:cs="Times New Roman"/>
        </w:rPr>
        <w:t>Ấ</w:t>
      </w:r>
      <w:r w:rsidRPr="00DF23F6">
        <w:rPr>
          <w:rFonts w:ascii="Times New Roman" w:hAnsi="Times New Roman" w:cs="Times New Roman"/>
        </w:rPr>
        <w:t>U HÌNH D</w:t>
      </w:r>
      <w:r w:rsidRPr="00DF23F6">
        <w:rPr>
          <w:rFonts w:ascii="Times New Roman" w:hAnsi="Times New Roman" w:cs="Times New Roman"/>
        </w:rPr>
        <w:t>Ự</w:t>
      </w:r>
      <w:r w:rsidRPr="00DF23F6">
        <w:rPr>
          <w:rFonts w:ascii="Times New Roman" w:hAnsi="Times New Roman" w:cs="Times New Roman"/>
        </w:rPr>
        <w:t xml:space="preserve"> ÁN</w:t>
      </w:r>
      <w:bookmarkEnd w:id="70"/>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3168"/>
        <w:gridCol w:w="5688"/>
      </w:tblGrid>
      <w:tr w:rsidR="006327A0" w:rsidRPr="00DF23F6" w14:paraId="1E8B26AA" w14:textId="77777777">
        <w:trPr>
          <w:tblHeader/>
          <w:jc w:val="center"/>
        </w:trPr>
        <w:tc>
          <w:tcPr>
            <w:tcW w:w="3168" w:type="dxa"/>
            <w:shd w:val="clear" w:color="auto" w:fill="DCE6F1"/>
            <w:tcMar>
              <w:top w:w="90" w:type="dxa"/>
              <w:left w:w="120" w:type="dxa"/>
              <w:bottom w:w="90" w:type="dxa"/>
              <w:right w:w="120" w:type="dxa"/>
            </w:tcMar>
            <w:vAlign w:val="center"/>
          </w:tcPr>
          <w:p w14:paraId="1253018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Thành</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phần</w:t>
            </w:r>
            <w:proofErr w:type="spellEnd"/>
          </w:p>
        </w:tc>
        <w:tc>
          <w:tcPr>
            <w:tcW w:w="5688" w:type="dxa"/>
            <w:shd w:val="clear" w:color="auto" w:fill="DCE6F1"/>
            <w:tcMar>
              <w:top w:w="90" w:type="dxa"/>
              <w:left w:w="120" w:type="dxa"/>
              <w:bottom w:w="90" w:type="dxa"/>
              <w:right w:w="120" w:type="dxa"/>
            </w:tcMar>
            <w:vAlign w:val="center"/>
          </w:tcPr>
          <w:p w14:paraId="156D560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1"/>
              </w:rPr>
              <w:t>Giá</w:t>
            </w:r>
            <w:proofErr w:type="spellEnd"/>
            <w:r w:rsidRPr="00DF23F6">
              <w:rPr>
                <w:rFonts w:eastAsia="Times New Roman" w:cs="Times New Roman"/>
                <w:b/>
                <w:color w:val="17365D"/>
                <w:sz w:val="21"/>
              </w:rPr>
              <w:t xml:space="preserve"> </w:t>
            </w:r>
            <w:proofErr w:type="spellStart"/>
            <w:r w:rsidRPr="00DF23F6">
              <w:rPr>
                <w:rFonts w:eastAsia="Times New Roman" w:cs="Times New Roman"/>
                <w:b/>
                <w:color w:val="17365D"/>
                <w:sz w:val="21"/>
              </w:rPr>
              <w:t>trị</w:t>
            </w:r>
            <w:proofErr w:type="spellEnd"/>
          </w:p>
        </w:tc>
      </w:tr>
      <w:tr w:rsidR="006327A0" w:rsidRPr="00DF23F6" w14:paraId="589E6C73" w14:textId="77777777">
        <w:trPr>
          <w:jc w:val="center"/>
        </w:trPr>
        <w:tc>
          <w:tcPr>
            <w:tcW w:w="3168" w:type="dxa"/>
            <w:vAlign w:val="center"/>
          </w:tcPr>
          <w:p w14:paraId="5B56F77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TargetFramework</w:t>
            </w:r>
            <w:proofErr w:type="spellEnd"/>
          </w:p>
        </w:tc>
        <w:tc>
          <w:tcPr>
            <w:tcW w:w="5688" w:type="dxa"/>
            <w:vAlign w:val="center"/>
          </w:tcPr>
          <w:p w14:paraId="326144F0"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net8.0-windows</w:t>
            </w:r>
          </w:p>
        </w:tc>
      </w:tr>
      <w:tr w:rsidR="006327A0" w:rsidRPr="00DF23F6" w14:paraId="28318A3B" w14:textId="77777777">
        <w:trPr>
          <w:jc w:val="center"/>
        </w:trPr>
        <w:tc>
          <w:tcPr>
            <w:tcW w:w="3168" w:type="dxa"/>
            <w:shd w:val="clear" w:color="auto" w:fill="F9FBFD"/>
            <w:vAlign w:val="center"/>
          </w:tcPr>
          <w:p w14:paraId="50B359A2"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UI</w:t>
            </w:r>
          </w:p>
        </w:tc>
        <w:tc>
          <w:tcPr>
            <w:tcW w:w="5688" w:type="dxa"/>
            <w:shd w:val="clear" w:color="auto" w:fill="F9FBFD"/>
            <w:vAlign w:val="center"/>
          </w:tcPr>
          <w:p w14:paraId="0B827E3C"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Windows Forms</w:t>
            </w:r>
          </w:p>
        </w:tc>
      </w:tr>
      <w:tr w:rsidR="006327A0" w:rsidRPr="00DF23F6" w14:paraId="1D708345" w14:textId="77777777">
        <w:trPr>
          <w:jc w:val="center"/>
        </w:trPr>
        <w:tc>
          <w:tcPr>
            <w:tcW w:w="3168" w:type="dxa"/>
            <w:vAlign w:val="center"/>
          </w:tcPr>
          <w:p w14:paraId="0F90C963"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Nullable</w:t>
            </w:r>
          </w:p>
        </w:tc>
        <w:tc>
          <w:tcPr>
            <w:tcW w:w="5688" w:type="dxa"/>
            <w:vAlign w:val="center"/>
          </w:tcPr>
          <w:p w14:paraId="408A872C"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enable</w:t>
            </w:r>
          </w:p>
        </w:tc>
      </w:tr>
      <w:tr w:rsidR="006327A0" w:rsidRPr="00DF23F6" w14:paraId="2C70752A" w14:textId="77777777">
        <w:trPr>
          <w:jc w:val="center"/>
        </w:trPr>
        <w:tc>
          <w:tcPr>
            <w:tcW w:w="3168" w:type="dxa"/>
            <w:shd w:val="clear" w:color="auto" w:fill="F9FBFD"/>
            <w:vAlign w:val="center"/>
          </w:tcPr>
          <w:p w14:paraId="0068B135"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Database client</w:t>
            </w:r>
          </w:p>
        </w:tc>
        <w:tc>
          <w:tcPr>
            <w:tcW w:w="5688" w:type="dxa"/>
            <w:shd w:val="clear" w:color="auto" w:fill="F9FBFD"/>
            <w:vAlign w:val="center"/>
          </w:tcPr>
          <w:p w14:paraId="4B62E823" w14:textId="77777777" w:rsidR="006327A0" w:rsidRPr="00DF23F6" w:rsidRDefault="00E27227">
            <w:pPr>
              <w:spacing w:after="0"/>
              <w:ind w:firstLine="0"/>
              <w:jc w:val="left"/>
              <w:rPr>
                <w:rFonts w:cs="Times New Roman"/>
              </w:rPr>
            </w:pPr>
            <w:proofErr w:type="spellStart"/>
            <w:proofErr w:type="gramStart"/>
            <w:r w:rsidRPr="00DF23F6">
              <w:rPr>
                <w:rFonts w:eastAsia="Times New Roman" w:cs="Times New Roman"/>
                <w:color w:val="000000"/>
                <w:sz w:val="21"/>
              </w:rPr>
              <w:t>Microsoft.Data.SqlClient</w:t>
            </w:r>
            <w:proofErr w:type="spellEnd"/>
            <w:proofErr w:type="gramEnd"/>
            <w:r w:rsidRPr="00DF23F6">
              <w:rPr>
                <w:rFonts w:eastAsia="Times New Roman" w:cs="Times New Roman"/>
                <w:color w:val="000000"/>
                <w:sz w:val="21"/>
              </w:rPr>
              <w:t xml:space="preserve"> 6.1.4</w:t>
            </w:r>
          </w:p>
        </w:tc>
      </w:tr>
      <w:tr w:rsidR="006327A0" w:rsidRPr="00DF23F6" w14:paraId="7CA1A123" w14:textId="77777777">
        <w:trPr>
          <w:jc w:val="center"/>
        </w:trPr>
        <w:tc>
          <w:tcPr>
            <w:tcW w:w="3168" w:type="dxa"/>
            <w:vAlign w:val="center"/>
          </w:tcPr>
          <w:p w14:paraId="714B8414"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Excel</w:t>
            </w:r>
          </w:p>
        </w:tc>
        <w:tc>
          <w:tcPr>
            <w:tcW w:w="5688" w:type="dxa"/>
            <w:vAlign w:val="center"/>
          </w:tcPr>
          <w:p w14:paraId="7916D97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EPPlus</w:t>
            </w:r>
            <w:proofErr w:type="spellEnd"/>
            <w:r w:rsidRPr="00DF23F6">
              <w:rPr>
                <w:rFonts w:eastAsia="Times New Roman" w:cs="Times New Roman"/>
                <w:color w:val="000000"/>
                <w:sz w:val="21"/>
              </w:rPr>
              <w:t xml:space="preserve"> 8.5.3</w:t>
            </w:r>
          </w:p>
        </w:tc>
      </w:tr>
      <w:tr w:rsidR="006327A0" w:rsidRPr="00DF23F6" w14:paraId="154BB864" w14:textId="77777777">
        <w:trPr>
          <w:jc w:val="center"/>
        </w:trPr>
        <w:tc>
          <w:tcPr>
            <w:tcW w:w="3168" w:type="dxa"/>
            <w:shd w:val="clear" w:color="auto" w:fill="F9FBFD"/>
            <w:vAlign w:val="center"/>
          </w:tcPr>
          <w:p w14:paraId="5FAFC61B"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Password hashing</w:t>
            </w:r>
          </w:p>
        </w:tc>
        <w:tc>
          <w:tcPr>
            <w:tcW w:w="5688" w:type="dxa"/>
            <w:shd w:val="clear" w:color="auto" w:fill="F9FBFD"/>
            <w:vAlign w:val="center"/>
          </w:tcPr>
          <w:p w14:paraId="754FE687" w14:textId="77777777" w:rsidR="006327A0" w:rsidRPr="00DF23F6" w:rsidRDefault="00E27227">
            <w:pPr>
              <w:spacing w:after="0"/>
              <w:ind w:firstLine="0"/>
              <w:jc w:val="left"/>
              <w:rPr>
                <w:rFonts w:cs="Times New Roman"/>
              </w:rPr>
            </w:pPr>
            <w:proofErr w:type="spellStart"/>
            <w:proofErr w:type="gramStart"/>
            <w:r w:rsidRPr="00DF23F6">
              <w:rPr>
                <w:rFonts w:eastAsia="Times New Roman" w:cs="Times New Roman"/>
                <w:color w:val="000000"/>
                <w:sz w:val="21"/>
              </w:rPr>
              <w:t>Microsoft.Extensions.Identity.Core</w:t>
            </w:r>
            <w:proofErr w:type="spellEnd"/>
            <w:proofErr w:type="gramEnd"/>
            <w:r w:rsidRPr="00DF23F6">
              <w:rPr>
                <w:rFonts w:eastAsia="Times New Roman" w:cs="Times New Roman"/>
                <w:color w:val="000000"/>
                <w:sz w:val="21"/>
              </w:rPr>
              <w:t xml:space="preserve"> 10.0.6</w:t>
            </w:r>
          </w:p>
        </w:tc>
      </w:tr>
      <w:tr w:rsidR="006327A0" w:rsidRPr="00DF23F6" w14:paraId="3F48B7FD" w14:textId="77777777">
        <w:trPr>
          <w:jc w:val="center"/>
        </w:trPr>
        <w:tc>
          <w:tcPr>
            <w:tcW w:w="3168" w:type="dxa"/>
            <w:vAlign w:val="center"/>
          </w:tcPr>
          <w:p w14:paraId="14ED84CF"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Logging</w:t>
            </w:r>
          </w:p>
        </w:tc>
        <w:tc>
          <w:tcPr>
            <w:tcW w:w="5688" w:type="dxa"/>
            <w:vAlign w:val="center"/>
          </w:tcPr>
          <w:p w14:paraId="770CC0A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Serilog</w:t>
            </w:r>
            <w:proofErr w:type="spellEnd"/>
            <w:r w:rsidRPr="00DF23F6">
              <w:rPr>
                <w:rFonts w:eastAsia="Times New Roman" w:cs="Times New Roman"/>
                <w:color w:val="000000"/>
                <w:sz w:val="21"/>
              </w:rPr>
              <w:t xml:space="preserve"> 4.3.1 + </w:t>
            </w:r>
            <w:proofErr w:type="spellStart"/>
            <w:proofErr w:type="gramStart"/>
            <w:r w:rsidRPr="00DF23F6">
              <w:rPr>
                <w:rFonts w:eastAsia="Times New Roman" w:cs="Times New Roman"/>
                <w:color w:val="000000"/>
                <w:sz w:val="21"/>
              </w:rPr>
              <w:t>Serilog.Sinks.File</w:t>
            </w:r>
            <w:proofErr w:type="spellEnd"/>
            <w:proofErr w:type="gramEnd"/>
            <w:r w:rsidRPr="00DF23F6">
              <w:rPr>
                <w:rFonts w:eastAsia="Times New Roman" w:cs="Times New Roman"/>
                <w:color w:val="000000"/>
                <w:sz w:val="21"/>
              </w:rPr>
              <w:t xml:space="preserve"> 7.0.0</w:t>
            </w:r>
          </w:p>
        </w:tc>
      </w:tr>
      <w:tr w:rsidR="006327A0" w:rsidRPr="00DF23F6" w14:paraId="674DEC59" w14:textId="77777777">
        <w:trPr>
          <w:jc w:val="center"/>
        </w:trPr>
        <w:tc>
          <w:tcPr>
            <w:tcW w:w="3168" w:type="dxa"/>
            <w:shd w:val="clear" w:color="auto" w:fill="F9FBFD"/>
            <w:vAlign w:val="center"/>
          </w:tcPr>
          <w:p w14:paraId="63C74A96" w14:textId="77777777" w:rsidR="006327A0" w:rsidRPr="00DF23F6" w:rsidRDefault="00E27227">
            <w:pPr>
              <w:spacing w:after="0"/>
              <w:ind w:firstLine="0"/>
              <w:jc w:val="left"/>
              <w:rPr>
                <w:rFonts w:cs="Times New Roman"/>
              </w:rPr>
            </w:pPr>
            <w:r w:rsidRPr="00DF23F6">
              <w:rPr>
                <w:rFonts w:eastAsia="Times New Roman" w:cs="Times New Roman"/>
                <w:color w:val="000000"/>
                <w:sz w:val="21"/>
              </w:rPr>
              <w:t>Visual Basic helper</w:t>
            </w:r>
          </w:p>
        </w:tc>
        <w:tc>
          <w:tcPr>
            <w:tcW w:w="5688" w:type="dxa"/>
            <w:shd w:val="clear" w:color="auto" w:fill="F9FBFD"/>
            <w:vAlign w:val="center"/>
          </w:tcPr>
          <w:p w14:paraId="6F8548FC"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1"/>
              </w:rPr>
              <w:t>Microsoft.VisualBasic</w:t>
            </w:r>
            <w:proofErr w:type="spellEnd"/>
            <w:r w:rsidRPr="00DF23F6">
              <w:rPr>
                <w:rFonts w:eastAsia="Times New Roman" w:cs="Times New Roman"/>
                <w:color w:val="000000"/>
                <w:sz w:val="21"/>
              </w:rPr>
              <w:t xml:space="preserve"> 10.3.0</w:t>
            </w:r>
          </w:p>
        </w:tc>
      </w:tr>
    </w:tbl>
    <w:p w14:paraId="3370F577" w14:textId="77777777" w:rsidR="006327A0" w:rsidRPr="00DF23F6" w:rsidRDefault="006327A0">
      <w:pPr>
        <w:spacing w:after="0"/>
        <w:rPr>
          <w:rFonts w:cs="Times New Roman"/>
        </w:rPr>
      </w:pPr>
    </w:p>
    <w:p w14:paraId="0F8595A0" w14:textId="77777777" w:rsidR="006327A0" w:rsidRPr="00DF23F6" w:rsidRDefault="00E27227">
      <w:pPr>
        <w:pStyle w:val="Heading1"/>
        <w:ind w:firstLine="0"/>
        <w:rPr>
          <w:rFonts w:ascii="Times New Roman" w:hAnsi="Times New Roman" w:cs="Times New Roman"/>
        </w:rPr>
      </w:pPr>
      <w:bookmarkStart w:id="71" w:name="_Toc231584084"/>
      <w:r w:rsidRPr="00DF23F6">
        <w:rPr>
          <w:rFonts w:ascii="Times New Roman" w:hAnsi="Times New Roman" w:cs="Times New Roman"/>
        </w:rPr>
        <w:t>PH</w:t>
      </w:r>
      <w:r w:rsidRPr="00DF23F6">
        <w:rPr>
          <w:rFonts w:ascii="Times New Roman" w:hAnsi="Times New Roman" w:cs="Times New Roman"/>
        </w:rPr>
        <w:t>Ụ</w:t>
      </w:r>
      <w:r w:rsidRPr="00DF23F6">
        <w:rPr>
          <w:rFonts w:ascii="Times New Roman" w:hAnsi="Times New Roman" w:cs="Times New Roman"/>
        </w:rPr>
        <w:t xml:space="preserve"> L</w:t>
      </w:r>
      <w:r w:rsidRPr="00DF23F6">
        <w:rPr>
          <w:rFonts w:ascii="Times New Roman" w:hAnsi="Times New Roman" w:cs="Times New Roman"/>
        </w:rPr>
        <w:t>Ụ</w:t>
      </w:r>
      <w:r w:rsidRPr="00DF23F6">
        <w:rPr>
          <w:rFonts w:ascii="Times New Roman" w:hAnsi="Times New Roman" w:cs="Times New Roman"/>
        </w:rPr>
        <w:t>C C. DANH SÁCH ƯU TIÊN SAU REVIEW</w:t>
      </w:r>
      <w:bookmarkEnd w:id="71"/>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1080"/>
        <w:gridCol w:w="3960"/>
        <w:gridCol w:w="3816"/>
      </w:tblGrid>
      <w:tr w:rsidR="006327A0" w:rsidRPr="00DF23F6" w14:paraId="2DC75224" w14:textId="77777777">
        <w:trPr>
          <w:tblHeader/>
          <w:jc w:val="center"/>
        </w:trPr>
        <w:tc>
          <w:tcPr>
            <w:tcW w:w="1080" w:type="dxa"/>
            <w:shd w:val="clear" w:color="auto" w:fill="DCE6F1"/>
            <w:tcMar>
              <w:top w:w="90" w:type="dxa"/>
              <w:left w:w="120" w:type="dxa"/>
              <w:bottom w:w="90" w:type="dxa"/>
              <w:right w:w="120" w:type="dxa"/>
            </w:tcMar>
            <w:vAlign w:val="center"/>
          </w:tcPr>
          <w:p w14:paraId="12C9C1DE"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Ưu</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tiên</w:t>
            </w:r>
            <w:proofErr w:type="spellEnd"/>
          </w:p>
        </w:tc>
        <w:tc>
          <w:tcPr>
            <w:tcW w:w="3960" w:type="dxa"/>
            <w:shd w:val="clear" w:color="auto" w:fill="DCE6F1"/>
            <w:tcMar>
              <w:top w:w="90" w:type="dxa"/>
              <w:left w:w="120" w:type="dxa"/>
              <w:bottom w:w="90" w:type="dxa"/>
              <w:right w:w="120" w:type="dxa"/>
            </w:tcMar>
            <w:vAlign w:val="center"/>
          </w:tcPr>
          <w:p w14:paraId="611F119A"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Công</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việc</w:t>
            </w:r>
            <w:proofErr w:type="spellEnd"/>
          </w:p>
        </w:tc>
        <w:tc>
          <w:tcPr>
            <w:tcW w:w="3816" w:type="dxa"/>
            <w:shd w:val="clear" w:color="auto" w:fill="DCE6F1"/>
            <w:tcMar>
              <w:top w:w="90" w:type="dxa"/>
              <w:left w:w="120" w:type="dxa"/>
              <w:bottom w:w="90" w:type="dxa"/>
              <w:right w:w="120" w:type="dxa"/>
            </w:tcMar>
            <w:vAlign w:val="center"/>
          </w:tcPr>
          <w:p w14:paraId="7FF3245F"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19"/>
              </w:rPr>
              <w:t>Tiêu</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chí</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hoàn</w:t>
            </w:r>
            <w:proofErr w:type="spellEnd"/>
            <w:r w:rsidRPr="00DF23F6">
              <w:rPr>
                <w:rFonts w:eastAsia="Times New Roman" w:cs="Times New Roman"/>
                <w:b/>
                <w:color w:val="17365D"/>
                <w:sz w:val="19"/>
              </w:rPr>
              <w:t xml:space="preserve"> </w:t>
            </w:r>
            <w:proofErr w:type="spellStart"/>
            <w:r w:rsidRPr="00DF23F6">
              <w:rPr>
                <w:rFonts w:eastAsia="Times New Roman" w:cs="Times New Roman"/>
                <w:b/>
                <w:color w:val="17365D"/>
                <w:sz w:val="19"/>
              </w:rPr>
              <w:t>thành</w:t>
            </w:r>
            <w:proofErr w:type="spellEnd"/>
          </w:p>
        </w:tc>
      </w:tr>
      <w:tr w:rsidR="006327A0" w:rsidRPr="00DF23F6" w14:paraId="506F7184" w14:textId="77777777">
        <w:trPr>
          <w:jc w:val="center"/>
        </w:trPr>
        <w:tc>
          <w:tcPr>
            <w:tcW w:w="1080" w:type="dxa"/>
            <w:vAlign w:val="center"/>
          </w:tcPr>
          <w:p w14:paraId="52A6EBD8"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P0</w:t>
            </w:r>
          </w:p>
        </w:tc>
        <w:tc>
          <w:tcPr>
            <w:tcW w:w="3960" w:type="dxa"/>
            <w:vAlign w:val="center"/>
          </w:tcPr>
          <w:p w14:paraId="68B2A338"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Di </w:t>
            </w:r>
            <w:proofErr w:type="spellStart"/>
            <w:r w:rsidRPr="00DF23F6">
              <w:rPr>
                <w:rFonts w:eastAsia="Times New Roman" w:cs="Times New Roman"/>
                <w:color w:val="000000"/>
                <w:sz w:val="19"/>
              </w:rPr>
              <w:t>chuyển</w:t>
            </w:r>
            <w:proofErr w:type="spellEnd"/>
            <w:r w:rsidRPr="00DF23F6">
              <w:rPr>
                <w:rFonts w:eastAsia="Times New Roman" w:cs="Times New Roman"/>
                <w:color w:val="000000"/>
                <w:sz w:val="19"/>
              </w:rPr>
              <w:t xml:space="preserve"> DDL </w:t>
            </w:r>
            <w:proofErr w:type="spellStart"/>
            <w:r w:rsidRPr="00DF23F6">
              <w:rPr>
                <w:rFonts w:eastAsia="Times New Roman" w:cs="Times New Roman"/>
                <w:color w:val="000000"/>
                <w:sz w:val="19"/>
              </w:rPr>
              <w:t>khỏi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luồng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nghiệp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vụ</w:t>
            </w:r>
            <w:proofErr w:type="spellEnd"/>
            <w:r w:rsidRPr="00DF23F6">
              <w:rPr>
                <w:rFonts w:eastAsia="Times New Roman" w:cs="Times New Roman"/>
                <w:color w:val="000000"/>
                <w:sz w:val="19"/>
              </w:rPr>
              <w:t>.</w:t>
            </w:r>
          </w:p>
        </w:tc>
        <w:tc>
          <w:tcPr>
            <w:tcW w:w="3816" w:type="dxa"/>
            <w:vAlign w:val="center"/>
          </w:tcPr>
          <w:p w14:paraId="282C8EC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Không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còn</w:t>
            </w:r>
            <w:proofErr w:type="spellEnd"/>
            <w:r w:rsidRPr="00DF23F6">
              <w:rPr>
                <w:rFonts w:eastAsia="Times New Roman" w:cs="Times New Roman"/>
                <w:color w:val="000000"/>
                <w:sz w:val="19"/>
              </w:rPr>
              <w:t xml:space="preserve"> ALTER/DROP/CREATE </w:t>
            </w:r>
            <w:proofErr w:type="spellStart"/>
            <w:r w:rsidRPr="00DF23F6">
              <w:rPr>
                <w:rFonts w:eastAsia="Times New Roman" w:cs="Times New Roman"/>
                <w:color w:val="000000"/>
                <w:sz w:val="19"/>
              </w:rPr>
              <w:t>trong</w:t>
            </w:r>
            <w:proofErr w:type="spellEnd"/>
            <w:r w:rsidRPr="00DF23F6">
              <w:rPr>
                <w:rFonts w:eastAsia="Times New Roman" w:cs="Times New Roman"/>
                <w:color w:val="000000"/>
                <w:sz w:val="19"/>
              </w:rPr>
              <w:t xml:space="preserve"> Create/Approve/Report.</w:t>
            </w:r>
          </w:p>
        </w:tc>
      </w:tr>
      <w:tr w:rsidR="006327A0" w:rsidRPr="00DF23F6" w14:paraId="02225786" w14:textId="77777777">
        <w:trPr>
          <w:jc w:val="center"/>
        </w:trPr>
        <w:tc>
          <w:tcPr>
            <w:tcW w:w="1080" w:type="dxa"/>
            <w:shd w:val="clear" w:color="auto" w:fill="F9FBFD"/>
            <w:vAlign w:val="center"/>
          </w:tcPr>
          <w:p w14:paraId="5E62B862"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P0</w:t>
            </w:r>
          </w:p>
        </w:tc>
        <w:tc>
          <w:tcPr>
            <w:tcW w:w="3960" w:type="dxa"/>
            <w:shd w:val="clear" w:color="auto" w:fill="F9FBFD"/>
            <w:vAlign w:val="center"/>
          </w:tcPr>
          <w:p w14:paraId="0C4862D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Đối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soát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BorrowDetails</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InstanceID</w:t>
            </w:r>
            <w:proofErr w:type="spellEnd"/>
            <w:r w:rsidRPr="00DF23F6">
              <w:rPr>
                <w:rFonts w:eastAsia="Times New Roman" w:cs="Times New Roman"/>
                <w:color w:val="000000"/>
                <w:sz w:val="19"/>
              </w:rPr>
              <w:t>.</w:t>
            </w:r>
          </w:p>
        </w:tc>
        <w:tc>
          <w:tcPr>
            <w:tcW w:w="3816" w:type="dxa"/>
            <w:shd w:val="clear" w:color="auto" w:fill="F9FBFD"/>
            <w:vAlign w:val="center"/>
          </w:tcPr>
          <w:p w14:paraId="50059B4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Phiếu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hoạt</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động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ánh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xạ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đúng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thể</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hoặc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được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đánh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dấu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 xml:space="preserve"> legacy.</w:t>
            </w:r>
          </w:p>
        </w:tc>
      </w:tr>
      <w:tr w:rsidR="006327A0" w:rsidRPr="00DF23F6" w14:paraId="7FC4F761" w14:textId="77777777">
        <w:trPr>
          <w:jc w:val="center"/>
        </w:trPr>
        <w:tc>
          <w:tcPr>
            <w:tcW w:w="1080" w:type="dxa"/>
            <w:vAlign w:val="center"/>
          </w:tcPr>
          <w:p w14:paraId="7A845EA8"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P1</w:t>
            </w:r>
          </w:p>
        </w:tc>
        <w:tc>
          <w:tcPr>
            <w:tcW w:w="3960" w:type="dxa"/>
            <w:vAlign w:val="center"/>
          </w:tcPr>
          <w:p w14:paraId="43304EF7"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Bổ</w:t>
            </w:r>
            <w:proofErr w:type="spellEnd"/>
            <w:r w:rsidRPr="00DF23F6">
              <w:rPr>
                <w:rFonts w:eastAsia="Times New Roman" w:cs="Times New Roman"/>
                <w:color w:val="000000"/>
                <w:sz w:val="19"/>
              </w:rPr>
              <w:t xml:space="preserve"> sung integration test </w:t>
            </w:r>
            <w:proofErr w:type="spellStart"/>
            <w:r w:rsidRPr="00DF23F6">
              <w:rPr>
                <w:rFonts w:eastAsia="Times New Roman" w:cs="Times New Roman"/>
                <w:color w:val="000000"/>
                <w:sz w:val="19"/>
              </w:rPr>
              <w:t>mượn</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trả</w:t>
            </w:r>
            <w:proofErr w:type="spellEnd"/>
            <w:r w:rsidRPr="00DF23F6">
              <w:rPr>
                <w:rFonts w:eastAsia="Times New Roman" w:cs="Times New Roman"/>
                <w:color w:val="000000"/>
                <w:sz w:val="19"/>
              </w:rPr>
              <w:t>.</w:t>
            </w:r>
          </w:p>
        </w:tc>
        <w:tc>
          <w:tcPr>
            <w:tcW w:w="3816" w:type="dxa"/>
            <w:vAlign w:val="center"/>
          </w:tcPr>
          <w:p w14:paraId="2F5234E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test </w:t>
            </w:r>
            <w:proofErr w:type="spellStart"/>
            <w:r w:rsidRPr="00DF23F6">
              <w:rPr>
                <w:rFonts w:eastAsia="Times New Roman" w:cs="Times New Roman"/>
                <w:color w:val="000000"/>
                <w:sz w:val="19"/>
              </w:rPr>
              <w:t>cạnh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tranh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rollback.</w:t>
            </w:r>
          </w:p>
        </w:tc>
      </w:tr>
      <w:tr w:rsidR="006327A0" w:rsidRPr="00DF23F6" w14:paraId="2F080960" w14:textId="77777777">
        <w:trPr>
          <w:jc w:val="center"/>
        </w:trPr>
        <w:tc>
          <w:tcPr>
            <w:tcW w:w="1080" w:type="dxa"/>
            <w:shd w:val="clear" w:color="auto" w:fill="F9FBFD"/>
            <w:vAlign w:val="center"/>
          </w:tcPr>
          <w:p w14:paraId="4253468A"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P1</w:t>
            </w:r>
          </w:p>
        </w:tc>
        <w:tc>
          <w:tcPr>
            <w:tcW w:w="3960" w:type="dxa"/>
            <w:shd w:val="clear" w:color="auto" w:fill="F9FBFD"/>
            <w:vAlign w:val="center"/>
          </w:tcPr>
          <w:p w14:paraId="0FC5F12E"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Sửa</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toàn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bộ</w:t>
            </w:r>
            <w:proofErr w:type="spellEnd"/>
            <w:r w:rsidRPr="00DF23F6">
              <w:rPr>
                <w:rFonts w:eastAsia="Times New Roman" w:cs="Times New Roman"/>
                <w:color w:val="000000"/>
                <w:sz w:val="19"/>
              </w:rPr>
              <w:t xml:space="preserve"> warning.</w:t>
            </w:r>
          </w:p>
        </w:tc>
        <w:tc>
          <w:tcPr>
            <w:tcW w:w="3816" w:type="dxa"/>
            <w:shd w:val="clear" w:color="auto" w:fill="F9FBFD"/>
            <w:vAlign w:val="center"/>
          </w:tcPr>
          <w:p w14:paraId="37C22B68"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Build Release 0 warning, 0 error.</w:t>
            </w:r>
          </w:p>
        </w:tc>
      </w:tr>
      <w:tr w:rsidR="006327A0" w:rsidRPr="00DF23F6" w14:paraId="7F2F53AC" w14:textId="77777777">
        <w:trPr>
          <w:jc w:val="center"/>
        </w:trPr>
        <w:tc>
          <w:tcPr>
            <w:tcW w:w="1080" w:type="dxa"/>
            <w:vAlign w:val="center"/>
          </w:tcPr>
          <w:p w14:paraId="625C847C"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P1</w:t>
            </w:r>
          </w:p>
        </w:tc>
        <w:tc>
          <w:tcPr>
            <w:tcW w:w="3960" w:type="dxa"/>
            <w:vAlign w:val="center"/>
          </w:tcPr>
          <w:p w14:paraId="1253765F"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Tách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ReturnApprovalService</w:t>
            </w:r>
            <w:proofErr w:type="spellEnd"/>
            <w:r w:rsidRPr="00DF23F6">
              <w:rPr>
                <w:rFonts w:eastAsia="Times New Roman" w:cs="Times New Roman"/>
                <w:color w:val="000000"/>
                <w:sz w:val="19"/>
              </w:rPr>
              <w:t>.</w:t>
            </w:r>
          </w:p>
        </w:tc>
        <w:tc>
          <w:tcPr>
            <w:tcW w:w="3816" w:type="dxa"/>
            <w:vAlign w:val="center"/>
          </w:tcPr>
          <w:p w14:paraId="26F0CE84"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Mỗi</w:t>
            </w:r>
            <w:proofErr w:type="spellEnd"/>
            <w:r w:rsidRPr="00DF23F6">
              <w:rPr>
                <w:rFonts w:eastAsia="Times New Roman" w:cs="Times New Roman"/>
                <w:color w:val="000000"/>
                <w:sz w:val="19"/>
              </w:rPr>
              <w:t xml:space="preserve"> use case/service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trách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nhiệm</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rõ</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test </w:t>
            </w:r>
            <w:proofErr w:type="spellStart"/>
            <w:r w:rsidRPr="00DF23F6">
              <w:rPr>
                <w:rFonts w:eastAsia="Times New Roman" w:cs="Times New Roman"/>
                <w:color w:val="000000"/>
                <w:sz w:val="19"/>
              </w:rPr>
              <w:lastRenderedPageBreak/>
              <w:t>được</w:t>
            </w:r>
            <w:proofErr w:type="spellEnd"/>
            <w:r w:rsidRPr="00DF23F6">
              <w:rPr>
                <w:rFonts w:eastAsia="Times New Roman" w:cs="Times New Roman"/>
                <w:color w:val="000000"/>
                <w:sz w:val="19"/>
              </w:rPr>
              <w:t>.</w:t>
            </w:r>
          </w:p>
        </w:tc>
      </w:tr>
      <w:tr w:rsidR="006327A0" w:rsidRPr="00DF23F6" w14:paraId="7B5248B8" w14:textId="77777777">
        <w:trPr>
          <w:jc w:val="center"/>
        </w:trPr>
        <w:tc>
          <w:tcPr>
            <w:tcW w:w="1080" w:type="dxa"/>
            <w:shd w:val="clear" w:color="auto" w:fill="F9FBFD"/>
            <w:vAlign w:val="center"/>
          </w:tcPr>
          <w:p w14:paraId="55A9F6C1" w14:textId="77777777" w:rsidR="006327A0" w:rsidRPr="00DF23F6" w:rsidRDefault="00E27227">
            <w:pPr>
              <w:spacing w:after="0"/>
              <w:ind w:firstLine="0"/>
              <w:jc w:val="left"/>
              <w:rPr>
                <w:rFonts w:cs="Times New Roman"/>
              </w:rPr>
            </w:pPr>
            <w:r w:rsidRPr="00DF23F6">
              <w:rPr>
                <w:rFonts w:eastAsia="Times New Roman" w:cs="Times New Roman"/>
                <w:color w:val="000000"/>
                <w:sz w:val="19"/>
              </w:rPr>
              <w:lastRenderedPageBreak/>
              <w:t>P2</w:t>
            </w:r>
          </w:p>
        </w:tc>
        <w:tc>
          <w:tcPr>
            <w:tcW w:w="3960" w:type="dxa"/>
            <w:shd w:val="clear" w:color="auto" w:fill="F9FBFD"/>
            <w:vAlign w:val="center"/>
          </w:tcPr>
          <w:p w14:paraId="746C1AF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Chuẩn</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hóa</w:t>
            </w:r>
            <w:proofErr w:type="spellEnd"/>
            <w:r w:rsidRPr="00DF23F6">
              <w:rPr>
                <w:rFonts w:eastAsia="Times New Roman" w:cs="Times New Roman"/>
                <w:color w:val="000000"/>
                <w:sz w:val="19"/>
              </w:rPr>
              <w:t xml:space="preserve"> role/permission.</w:t>
            </w:r>
          </w:p>
        </w:tc>
        <w:tc>
          <w:tcPr>
            <w:tcW w:w="3816" w:type="dxa"/>
            <w:shd w:val="clear" w:color="auto" w:fill="F9FBFD"/>
            <w:vAlign w:val="center"/>
          </w:tcPr>
          <w:p w14:paraId="725328D4"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Role ID </w:t>
            </w:r>
            <w:proofErr w:type="spellStart"/>
            <w:r w:rsidRPr="00DF23F6">
              <w:rPr>
                <w:rFonts w:eastAsia="Times New Roman" w:cs="Times New Roman"/>
                <w:color w:val="000000"/>
                <w:sz w:val="19"/>
              </w:rPr>
              <w:t>hoặc</w:t>
            </w:r>
            <w:proofErr w:type="spellEnd"/>
            <w:r w:rsidRPr="00DF23F6">
              <w:rPr>
                <w:rFonts w:eastAsia="Times New Roman" w:cs="Times New Roman"/>
                <w:color w:val="000000"/>
                <w:sz w:val="19"/>
              </w:rPr>
              <w:t xml:space="preserve"> permission table </w:t>
            </w:r>
            <w:proofErr w:type="spellStart"/>
            <w:r w:rsidRPr="00DF23F6">
              <w:rPr>
                <w:rFonts w:eastAsia="Times New Roman" w:cs="Times New Roman"/>
                <w:color w:val="000000"/>
                <w:sz w:val="19"/>
              </w:rPr>
              <w:t>thay</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cho</w:t>
            </w:r>
            <w:proofErr w:type="spellEnd"/>
            <w:r w:rsidRPr="00DF23F6">
              <w:rPr>
                <w:rFonts w:eastAsia="Times New Roman" w:cs="Times New Roman"/>
                <w:color w:val="000000"/>
                <w:sz w:val="19"/>
              </w:rPr>
              <w:t xml:space="preserve"> Contains </w:t>
            </w:r>
            <w:proofErr w:type="spellStart"/>
            <w:r w:rsidRPr="00DF23F6">
              <w:rPr>
                <w:rFonts w:eastAsia="Times New Roman" w:cs="Times New Roman"/>
                <w:color w:val="000000"/>
                <w:sz w:val="19"/>
              </w:rPr>
              <w:t>chuỗi</w:t>
            </w:r>
            <w:proofErr w:type="spellEnd"/>
            <w:r w:rsidRPr="00DF23F6">
              <w:rPr>
                <w:rFonts w:eastAsia="Times New Roman" w:cs="Times New Roman"/>
                <w:color w:val="000000"/>
                <w:sz w:val="19"/>
              </w:rPr>
              <w:t>.</w:t>
            </w:r>
          </w:p>
        </w:tc>
      </w:tr>
      <w:tr w:rsidR="006327A0" w:rsidRPr="00DF23F6" w14:paraId="5277215F" w14:textId="77777777">
        <w:trPr>
          <w:jc w:val="center"/>
        </w:trPr>
        <w:tc>
          <w:tcPr>
            <w:tcW w:w="1080" w:type="dxa"/>
            <w:vAlign w:val="center"/>
          </w:tcPr>
          <w:p w14:paraId="1EBCB6DA"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P2</w:t>
            </w:r>
          </w:p>
        </w:tc>
        <w:tc>
          <w:tcPr>
            <w:tcW w:w="3960" w:type="dxa"/>
            <w:vAlign w:val="center"/>
          </w:tcPr>
          <w:p w14:paraId="48BF9459"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Audit log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cấu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trúc</w:t>
            </w:r>
            <w:proofErr w:type="spellEnd"/>
            <w:r w:rsidRPr="00DF23F6">
              <w:rPr>
                <w:rFonts w:eastAsia="Times New Roman" w:cs="Times New Roman"/>
                <w:color w:val="000000"/>
                <w:sz w:val="19"/>
              </w:rPr>
              <w:t>.</w:t>
            </w:r>
          </w:p>
        </w:tc>
        <w:tc>
          <w:tcPr>
            <w:tcW w:w="3816" w:type="dxa"/>
            <w:vAlign w:val="center"/>
          </w:tcPr>
          <w:p w14:paraId="78AAFB4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Ghi</w:t>
            </w:r>
            <w:proofErr w:type="spellEnd"/>
            <w:r w:rsidRPr="00DF23F6">
              <w:rPr>
                <w:rFonts w:eastAsia="Times New Roman" w:cs="Times New Roman"/>
                <w:color w:val="000000"/>
                <w:sz w:val="19"/>
              </w:rPr>
              <w:t xml:space="preserve"> ai, </w:t>
            </w:r>
            <w:proofErr w:type="spellStart"/>
            <w:r w:rsidRPr="00DF23F6">
              <w:rPr>
                <w:rFonts w:eastAsia="Times New Roman" w:cs="Times New Roman"/>
                <w:color w:val="000000"/>
                <w:sz w:val="19"/>
              </w:rPr>
              <w:t>lúc</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nào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hành</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động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đối</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tượng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giá</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trị</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trước</w:t>
            </w:r>
            <w:proofErr w:type="spellEnd"/>
            <w:r w:rsidRPr="00DF23F6">
              <w:rPr>
                <w:rFonts w:eastAsia="Times New Roman" w:cs="Times New Roman"/>
                <w:color w:val="000000"/>
                <w:sz w:val="19"/>
              </w:rPr>
              <w:t>/</w:t>
            </w:r>
            <w:proofErr w:type="spellStart"/>
            <w:r w:rsidRPr="00DF23F6">
              <w:rPr>
                <w:rFonts w:eastAsia="Times New Roman" w:cs="Times New Roman"/>
                <w:color w:val="000000"/>
                <w:sz w:val="19"/>
              </w:rPr>
              <w:t>sau</w:t>
            </w:r>
            <w:proofErr w:type="spellEnd"/>
            <w:r w:rsidRPr="00DF23F6">
              <w:rPr>
                <w:rFonts w:eastAsia="Times New Roman" w:cs="Times New Roman"/>
                <w:color w:val="000000"/>
                <w:sz w:val="19"/>
              </w:rPr>
              <w:t>.</w:t>
            </w:r>
          </w:p>
        </w:tc>
      </w:tr>
      <w:tr w:rsidR="006327A0" w:rsidRPr="00DF23F6" w14:paraId="2217760E" w14:textId="77777777">
        <w:trPr>
          <w:jc w:val="center"/>
        </w:trPr>
        <w:tc>
          <w:tcPr>
            <w:tcW w:w="1080" w:type="dxa"/>
            <w:shd w:val="clear" w:color="auto" w:fill="F9FBFD"/>
            <w:vAlign w:val="center"/>
          </w:tcPr>
          <w:p w14:paraId="3F480B1C"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P2</w:t>
            </w:r>
          </w:p>
        </w:tc>
        <w:tc>
          <w:tcPr>
            <w:tcW w:w="3960" w:type="dxa"/>
            <w:shd w:val="clear" w:color="auto" w:fill="F9FBFD"/>
            <w:vAlign w:val="center"/>
          </w:tcPr>
          <w:p w14:paraId="49DF039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19"/>
              </w:rPr>
              <w:t>Nâng</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cấp</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báo</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cáo</w:t>
            </w:r>
            <w:proofErr w:type="spellEnd"/>
            <w:r w:rsidRPr="00DF23F6">
              <w:rPr>
                <w:rFonts w:eastAsia="Times New Roman" w:cs="Times New Roman"/>
                <w:color w:val="000000"/>
                <w:sz w:val="19"/>
              </w:rPr>
              <w:t>.</w:t>
            </w:r>
          </w:p>
        </w:tc>
        <w:tc>
          <w:tcPr>
            <w:tcW w:w="3816" w:type="dxa"/>
            <w:shd w:val="clear" w:color="auto" w:fill="F9FBFD"/>
            <w:vAlign w:val="center"/>
          </w:tcPr>
          <w:p w14:paraId="0B99B092" w14:textId="77777777" w:rsidR="006327A0" w:rsidRPr="00DF23F6" w:rsidRDefault="00E27227">
            <w:pPr>
              <w:spacing w:after="0"/>
              <w:ind w:firstLine="0"/>
              <w:jc w:val="left"/>
              <w:rPr>
                <w:rFonts w:cs="Times New Roman"/>
              </w:rPr>
            </w:pPr>
            <w:r w:rsidRPr="00DF23F6">
              <w:rPr>
                <w:rFonts w:eastAsia="Times New Roman" w:cs="Times New Roman"/>
                <w:color w:val="000000"/>
                <w:sz w:val="19"/>
              </w:rPr>
              <w:t xml:space="preserve">Excel </w:t>
            </w:r>
            <w:proofErr w:type="spellStart"/>
            <w:r w:rsidRPr="00DF23F6">
              <w:rPr>
                <w:rFonts w:eastAsia="Times New Roman" w:cs="Times New Roman"/>
                <w:color w:val="000000"/>
                <w:sz w:val="19"/>
              </w:rPr>
              <w:t>có</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kiểu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dữ</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liệu</w:t>
            </w:r>
            <w:proofErr w:type="spellEnd"/>
            <w:r w:rsidRPr="00DF23F6">
              <w:rPr>
                <w:rFonts w:eastAsia="Times New Roman" w:cs="Times New Roman"/>
                <w:color w:val="000000"/>
                <w:sz w:val="19"/>
              </w:rPr>
              <w:t xml:space="preserve">, style, </w:t>
            </w:r>
            <w:proofErr w:type="spellStart"/>
            <w:r w:rsidRPr="00DF23F6">
              <w:rPr>
                <w:rFonts w:eastAsia="Times New Roman" w:cs="Times New Roman"/>
                <w:color w:val="000000"/>
                <w:sz w:val="19"/>
              </w:rPr>
              <w:t>biểu</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đồ</w:t>
            </w:r>
            <w:proofErr w:type="spellEnd"/>
            <w:r w:rsidRPr="00DF23F6">
              <w:rPr>
                <w:rFonts w:eastAsia="Times New Roman" w:cs="Times New Roman"/>
                <w:color w:val="000000"/>
                <w:sz w:val="19"/>
              </w:rPr>
              <w:t xml:space="preserve"> </w:t>
            </w:r>
            <w:proofErr w:type="spellStart"/>
            <w:r w:rsidRPr="00DF23F6">
              <w:rPr>
                <w:rFonts w:eastAsia="Times New Roman" w:cs="Times New Roman"/>
                <w:color w:val="000000"/>
                <w:sz w:val="19"/>
              </w:rPr>
              <w:t>và</w:t>
            </w:r>
            <w:proofErr w:type="spellEnd"/>
            <w:r w:rsidRPr="00DF23F6">
              <w:rPr>
                <w:rFonts w:eastAsia="Times New Roman" w:cs="Times New Roman"/>
                <w:color w:val="000000"/>
                <w:sz w:val="19"/>
              </w:rPr>
              <w:t xml:space="preserve"> PDF.</w:t>
            </w:r>
          </w:p>
        </w:tc>
      </w:tr>
    </w:tbl>
    <w:p w14:paraId="7918C695" w14:textId="77777777" w:rsidR="006327A0" w:rsidRPr="00DF23F6" w:rsidRDefault="006327A0">
      <w:pPr>
        <w:spacing w:after="0"/>
        <w:rPr>
          <w:rFonts w:cs="Times New Roman"/>
        </w:rPr>
      </w:pPr>
    </w:p>
    <w:p w14:paraId="4687379E" w14:textId="77777777" w:rsidR="006327A0" w:rsidRPr="00DF23F6" w:rsidRDefault="00E27227">
      <w:pPr>
        <w:pStyle w:val="Heading1"/>
        <w:ind w:firstLine="0"/>
        <w:rPr>
          <w:rFonts w:ascii="Times New Roman" w:hAnsi="Times New Roman" w:cs="Times New Roman"/>
        </w:rPr>
      </w:pPr>
      <w:bookmarkStart w:id="72" w:name="_Toc231584085"/>
      <w:r w:rsidRPr="00DF23F6">
        <w:rPr>
          <w:rFonts w:ascii="Times New Roman" w:hAnsi="Times New Roman" w:cs="Times New Roman"/>
        </w:rPr>
        <w:t>PH</w:t>
      </w:r>
      <w:r w:rsidRPr="00DF23F6">
        <w:rPr>
          <w:rFonts w:ascii="Times New Roman" w:hAnsi="Times New Roman" w:cs="Times New Roman"/>
        </w:rPr>
        <w:t>Ụ</w:t>
      </w:r>
      <w:r w:rsidRPr="00DF23F6">
        <w:rPr>
          <w:rFonts w:ascii="Times New Roman" w:hAnsi="Times New Roman" w:cs="Times New Roman"/>
        </w:rPr>
        <w:t xml:space="preserve"> L</w:t>
      </w:r>
      <w:r w:rsidRPr="00DF23F6">
        <w:rPr>
          <w:rFonts w:ascii="Times New Roman" w:hAnsi="Times New Roman" w:cs="Times New Roman"/>
        </w:rPr>
        <w:t>Ụ</w:t>
      </w:r>
      <w:r w:rsidRPr="00DF23F6">
        <w:rPr>
          <w:rFonts w:ascii="Times New Roman" w:hAnsi="Times New Roman" w:cs="Times New Roman"/>
        </w:rPr>
        <w:t>C D. CHECKLIST NGHI</w:t>
      </w:r>
      <w:r w:rsidRPr="00DF23F6">
        <w:rPr>
          <w:rFonts w:ascii="Times New Roman" w:hAnsi="Times New Roman" w:cs="Times New Roman"/>
        </w:rPr>
        <w:t>Ệ</w:t>
      </w:r>
      <w:r w:rsidRPr="00DF23F6">
        <w:rPr>
          <w:rFonts w:ascii="Times New Roman" w:hAnsi="Times New Roman" w:cs="Times New Roman"/>
        </w:rPr>
        <w:t>M THU</w:t>
      </w:r>
      <w:bookmarkEnd w:id="72"/>
    </w:p>
    <w:tbl>
      <w:tblPr>
        <w:tblW w:w="8856" w:type="dxa"/>
        <w:jc w:val="center"/>
        <w:tblBorders>
          <w:top w:val="single" w:sz="6" w:space="0" w:color="B7C9DB"/>
          <w:left w:val="single" w:sz="6" w:space="0" w:color="B7C9DB"/>
          <w:bottom w:val="single" w:sz="6" w:space="0" w:color="B7C9DB"/>
          <w:right w:val="single" w:sz="6" w:space="0" w:color="B7C9DB"/>
          <w:insideH w:val="single" w:sz="6" w:space="0" w:color="B7C9DB"/>
          <w:insideV w:val="single" w:sz="6" w:space="0" w:color="B7C9DB"/>
        </w:tblBorders>
        <w:tblLayout w:type="fixed"/>
        <w:tblLook w:val="04A0" w:firstRow="1" w:lastRow="0" w:firstColumn="1" w:lastColumn="0" w:noHBand="0" w:noVBand="1"/>
      </w:tblPr>
      <w:tblGrid>
        <w:gridCol w:w="2880"/>
        <w:gridCol w:w="2232"/>
        <w:gridCol w:w="3744"/>
      </w:tblGrid>
      <w:tr w:rsidR="006327A0" w:rsidRPr="00DF23F6" w14:paraId="59B95B53" w14:textId="77777777">
        <w:trPr>
          <w:tblHeader/>
          <w:jc w:val="center"/>
        </w:trPr>
        <w:tc>
          <w:tcPr>
            <w:tcW w:w="2880" w:type="dxa"/>
            <w:shd w:val="clear" w:color="auto" w:fill="DCE6F1"/>
            <w:tcMar>
              <w:top w:w="90" w:type="dxa"/>
              <w:left w:w="120" w:type="dxa"/>
              <w:bottom w:w="90" w:type="dxa"/>
              <w:right w:w="120" w:type="dxa"/>
            </w:tcMar>
            <w:vAlign w:val="center"/>
          </w:tcPr>
          <w:p w14:paraId="4C6D7B0B"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Hạng</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mục</w:t>
            </w:r>
            <w:proofErr w:type="spellEnd"/>
          </w:p>
        </w:tc>
        <w:tc>
          <w:tcPr>
            <w:tcW w:w="2232" w:type="dxa"/>
            <w:shd w:val="clear" w:color="auto" w:fill="DCE6F1"/>
            <w:tcMar>
              <w:top w:w="90" w:type="dxa"/>
              <w:left w:w="120" w:type="dxa"/>
              <w:bottom w:w="90" w:type="dxa"/>
              <w:right w:w="120" w:type="dxa"/>
            </w:tcMar>
            <w:vAlign w:val="center"/>
          </w:tcPr>
          <w:p w14:paraId="1F163C40"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Trạng</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thái</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tại</w:t>
            </w:r>
            <w:proofErr w:type="spellEnd"/>
            <w:r w:rsidRPr="00DF23F6">
              <w:rPr>
                <w:rFonts w:eastAsia="Times New Roman" w:cs="Times New Roman"/>
                <w:b/>
                <w:color w:val="17365D"/>
                <w:sz w:val="20"/>
              </w:rPr>
              <w:t xml:space="preserve"> review</w:t>
            </w:r>
          </w:p>
        </w:tc>
        <w:tc>
          <w:tcPr>
            <w:tcW w:w="3744" w:type="dxa"/>
            <w:shd w:val="clear" w:color="auto" w:fill="DCE6F1"/>
            <w:tcMar>
              <w:top w:w="90" w:type="dxa"/>
              <w:left w:w="120" w:type="dxa"/>
              <w:bottom w:w="90" w:type="dxa"/>
              <w:right w:w="120" w:type="dxa"/>
            </w:tcMar>
            <w:vAlign w:val="center"/>
          </w:tcPr>
          <w:p w14:paraId="33122244" w14:textId="77777777" w:rsidR="006327A0" w:rsidRPr="00DF23F6" w:rsidRDefault="00E27227">
            <w:pPr>
              <w:spacing w:after="0"/>
              <w:ind w:firstLine="0"/>
              <w:jc w:val="center"/>
              <w:rPr>
                <w:rFonts w:cs="Times New Roman"/>
              </w:rPr>
            </w:pPr>
            <w:proofErr w:type="spellStart"/>
            <w:r w:rsidRPr="00DF23F6">
              <w:rPr>
                <w:rFonts w:eastAsia="Times New Roman" w:cs="Times New Roman"/>
                <w:b/>
                <w:color w:val="17365D"/>
                <w:sz w:val="20"/>
              </w:rPr>
              <w:t>Ghi</w:t>
            </w:r>
            <w:proofErr w:type="spellEnd"/>
            <w:r w:rsidRPr="00DF23F6">
              <w:rPr>
                <w:rFonts w:eastAsia="Times New Roman" w:cs="Times New Roman"/>
                <w:b/>
                <w:color w:val="17365D"/>
                <w:sz w:val="20"/>
              </w:rPr>
              <w:t xml:space="preserve"> </w:t>
            </w:r>
            <w:proofErr w:type="spellStart"/>
            <w:r w:rsidRPr="00DF23F6">
              <w:rPr>
                <w:rFonts w:eastAsia="Times New Roman" w:cs="Times New Roman"/>
                <w:b/>
                <w:color w:val="17365D"/>
                <w:sz w:val="20"/>
              </w:rPr>
              <w:t>chú</w:t>
            </w:r>
            <w:proofErr w:type="spellEnd"/>
          </w:p>
        </w:tc>
      </w:tr>
      <w:tr w:rsidR="006327A0" w:rsidRPr="00DF23F6" w14:paraId="27BBD6CB" w14:textId="77777777">
        <w:trPr>
          <w:jc w:val="center"/>
        </w:trPr>
        <w:tc>
          <w:tcPr>
            <w:tcW w:w="2880" w:type="dxa"/>
            <w:vAlign w:val="center"/>
          </w:tcPr>
          <w:p w14:paraId="36F16A13"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Build Release</w:t>
            </w:r>
          </w:p>
        </w:tc>
        <w:tc>
          <w:tcPr>
            <w:tcW w:w="2232" w:type="dxa"/>
            <w:vAlign w:val="center"/>
          </w:tcPr>
          <w:p w14:paraId="667F3C7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Đạt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điều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kiện</w:t>
            </w:r>
            <w:proofErr w:type="spellEnd"/>
          </w:p>
        </w:tc>
        <w:tc>
          <w:tcPr>
            <w:tcW w:w="3744" w:type="dxa"/>
            <w:vAlign w:val="center"/>
          </w:tcPr>
          <w:p w14:paraId="3A3F4160"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0 </w:t>
            </w:r>
            <w:proofErr w:type="spellStart"/>
            <w:r w:rsidRPr="00DF23F6">
              <w:rPr>
                <w:rFonts w:eastAsia="Times New Roman" w:cs="Times New Roman"/>
                <w:color w:val="000000"/>
                <w:sz w:val="20"/>
              </w:rPr>
              <w:t>lỗi</w:t>
            </w:r>
            <w:proofErr w:type="spellEnd"/>
            <w:r w:rsidRPr="00DF23F6">
              <w:rPr>
                <w:rFonts w:eastAsia="Times New Roman" w:cs="Times New Roman"/>
                <w:color w:val="000000"/>
                <w:sz w:val="20"/>
              </w:rPr>
              <w:t xml:space="preserve">, 56 </w:t>
            </w:r>
            <w:proofErr w:type="spellStart"/>
            <w:r w:rsidRPr="00DF23F6">
              <w:rPr>
                <w:rFonts w:eastAsia="Times New Roman" w:cs="Times New Roman"/>
                <w:color w:val="000000"/>
                <w:sz w:val="20"/>
              </w:rPr>
              <w:t>cảnh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báo</w:t>
            </w:r>
            <w:proofErr w:type="spellEnd"/>
            <w:r w:rsidRPr="00DF23F6">
              <w:rPr>
                <w:rFonts w:eastAsia="Times New Roman" w:cs="Times New Roman"/>
                <w:color w:val="000000"/>
                <w:sz w:val="20"/>
              </w:rPr>
              <w:t>.</w:t>
            </w:r>
          </w:p>
        </w:tc>
      </w:tr>
      <w:tr w:rsidR="006327A0" w:rsidRPr="00DF23F6" w14:paraId="5D2E9E86" w14:textId="77777777">
        <w:trPr>
          <w:jc w:val="center"/>
        </w:trPr>
        <w:tc>
          <w:tcPr>
            <w:tcW w:w="2880" w:type="dxa"/>
            <w:shd w:val="clear" w:color="auto" w:fill="F9FBFD"/>
            <w:vAlign w:val="center"/>
          </w:tcPr>
          <w:p w14:paraId="6C2BF83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Kết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nối</w:t>
            </w:r>
            <w:proofErr w:type="spellEnd"/>
            <w:r w:rsidRPr="00DF23F6">
              <w:rPr>
                <w:rFonts w:eastAsia="Times New Roman" w:cs="Times New Roman"/>
                <w:color w:val="000000"/>
                <w:sz w:val="20"/>
              </w:rPr>
              <w:t xml:space="preserve"> SQL Server</w:t>
            </w:r>
          </w:p>
        </w:tc>
        <w:tc>
          <w:tcPr>
            <w:tcW w:w="2232" w:type="dxa"/>
            <w:shd w:val="clear" w:color="auto" w:fill="F9FBFD"/>
            <w:vAlign w:val="center"/>
          </w:tcPr>
          <w:p w14:paraId="6DDD76D2"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Đạt</w:t>
            </w:r>
            <w:proofErr w:type="spellEnd"/>
          </w:p>
        </w:tc>
        <w:tc>
          <w:tcPr>
            <w:tcW w:w="3744" w:type="dxa"/>
            <w:shd w:val="clear" w:color="auto" w:fill="F9FBFD"/>
            <w:vAlign w:val="center"/>
          </w:tcPr>
          <w:p w14:paraId="64243C6A"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Database </w:t>
            </w:r>
            <w:proofErr w:type="spellStart"/>
            <w:r w:rsidRPr="00DF23F6">
              <w:rPr>
                <w:rFonts w:eastAsia="Times New Roman" w:cs="Times New Roman"/>
                <w:color w:val="000000"/>
                <w:sz w:val="20"/>
              </w:rPr>
              <w:t>QuanLyThietBi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truy</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cập</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được</w:t>
            </w:r>
            <w:proofErr w:type="spellEnd"/>
            <w:r w:rsidRPr="00DF23F6">
              <w:rPr>
                <w:rFonts w:eastAsia="Times New Roman" w:cs="Times New Roman"/>
                <w:color w:val="000000"/>
                <w:sz w:val="20"/>
              </w:rPr>
              <w:t>.</w:t>
            </w:r>
          </w:p>
        </w:tc>
      </w:tr>
      <w:tr w:rsidR="006327A0" w:rsidRPr="00DF23F6" w14:paraId="25C67395" w14:textId="77777777">
        <w:trPr>
          <w:jc w:val="center"/>
        </w:trPr>
        <w:tc>
          <w:tcPr>
            <w:tcW w:w="2880" w:type="dxa"/>
            <w:vAlign w:val="center"/>
          </w:tcPr>
          <w:p w14:paraId="608469B9"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Khóa</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ngoại</w:t>
            </w:r>
            <w:proofErr w:type="spellEnd"/>
            <w:r w:rsidRPr="00DF23F6">
              <w:rPr>
                <w:rFonts w:eastAsia="Times New Roman" w:cs="Times New Roman"/>
                <w:color w:val="000000"/>
                <w:sz w:val="20"/>
              </w:rPr>
              <w:t>/</w:t>
            </w:r>
            <w:proofErr w:type="spellStart"/>
            <w:r w:rsidRPr="00DF23F6">
              <w:rPr>
                <w:rFonts w:eastAsia="Times New Roman" w:cs="Times New Roman"/>
                <w:color w:val="000000"/>
                <w:sz w:val="20"/>
              </w:rPr>
              <w:t>mã</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trùng</w:t>
            </w:r>
            <w:proofErr w:type="spellEnd"/>
          </w:p>
        </w:tc>
        <w:tc>
          <w:tcPr>
            <w:tcW w:w="2232" w:type="dxa"/>
            <w:vAlign w:val="center"/>
          </w:tcPr>
          <w:p w14:paraId="52D8BF6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Đạt</w:t>
            </w:r>
            <w:proofErr w:type="spellEnd"/>
          </w:p>
        </w:tc>
        <w:tc>
          <w:tcPr>
            <w:tcW w:w="3744" w:type="dxa"/>
            <w:vAlign w:val="center"/>
          </w:tcPr>
          <w:p w14:paraId="6033295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phát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hiện</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lỗi</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trong</w:t>
            </w:r>
            <w:proofErr w:type="spellEnd"/>
            <w:r w:rsidRPr="00DF23F6">
              <w:rPr>
                <w:rFonts w:eastAsia="Times New Roman" w:cs="Times New Roman"/>
                <w:color w:val="000000"/>
                <w:sz w:val="20"/>
              </w:rPr>
              <w:t xml:space="preserve"> audit </w:t>
            </w:r>
            <w:proofErr w:type="spellStart"/>
            <w:r w:rsidRPr="00DF23F6">
              <w:rPr>
                <w:rFonts w:eastAsia="Times New Roman" w:cs="Times New Roman"/>
                <w:color w:val="000000"/>
                <w:sz w:val="20"/>
              </w:rPr>
              <w:t>chỉ</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đọc</w:t>
            </w:r>
            <w:proofErr w:type="spellEnd"/>
            <w:r w:rsidRPr="00DF23F6">
              <w:rPr>
                <w:rFonts w:eastAsia="Times New Roman" w:cs="Times New Roman"/>
                <w:color w:val="000000"/>
                <w:sz w:val="20"/>
              </w:rPr>
              <w:t>.</w:t>
            </w:r>
          </w:p>
        </w:tc>
      </w:tr>
      <w:tr w:rsidR="006327A0" w:rsidRPr="00DF23F6" w14:paraId="24B4508E" w14:textId="77777777">
        <w:trPr>
          <w:jc w:val="center"/>
        </w:trPr>
        <w:tc>
          <w:tcPr>
            <w:tcW w:w="2880" w:type="dxa"/>
            <w:shd w:val="clear" w:color="auto" w:fill="F9FBFD"/>
            <w:vAlign w:val="center"/>
          </w:tcPr>
          <w:p w14:paraId="494CE7B5"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lượng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cơ</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bản</w:t>
            </w:r>
            <w:proofErr w:type="spellEnd"/>
          </w:p>
        </w:tc>
        <w:tc>
          <w:tcPr>
            <w:tcW w:w="2232" w:type="dxa"/>
            <w:shd w:val="clear" w:color="auto" w:fill="F9FBFD"/>
            <w:vAlign w:val="center"/>
          </w:tcPr>
          <w:p w14:paraId="2661D6A8"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Đạt</w:t>
            </w:r>
            <w:proofErr w:type="spellEnd"/>
          </w:p>
        </w:tc>
        <w:tc>
          <w:tcPr>
            <w:tcW w:w="3744" w:type="dxa"/>
            <w:shd w:val="clear" w:color="auto" w:fill="F9FBFD"/>
            <w:vAlign w:val="center"/>
          </w:tcPr>
          <w:p w14:paraId="1274C4F3"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Không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có</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số</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lượng</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âm</w:t>
            </w:r>
            <w:proofErr w:type="spellEnd"/>
            <w:r w:rsidRPr="00DF23F6">
              <w:rPr>
                <w:rFonts w:eastAsia="Times New Roman" w:cs="Times New Roman"/>
                <w:color w:val="000000"/>
                <w:sz w:val="20"/>
              </w:rPr>
              <w:t>/</w:t>
            </w:r>
            <w:proofErr w:type="spellStart"/>
            <w:r w:rsidRPr="00DF23F6">
              <w:rPr>
                <w:rFonts w:eastAsia="Times New Roman" w:cs="Times New Roman"/>
                <w:color w:val="000000"/>
                <w:sz w:val="20"/>
              </w:rPr>
              <w:t>vượt</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tổng</w:t>
            </w:r>
            <w:proofErr w:type="spellEnd"/>
            <w:r w:rsidRPr="00DF23F6">
              <w:rPr>
                <w:rFonts w:eastAsia="Times New Roman" w:cs="Times New Roman"/>
                <w:color w:val="000000"/>
                <w:sz w:val="20"/>
              </w:rPr>
              <w:t>.</w:t>
            </w:r>
          </w:p>
        </w:tc>
      </w:tr>
      <w:tr w:rsidR="006327A0" w:rsidRPr="00DF23F6" w14:paraId="6B023E5C" w14:textId="77777777">
        <w:trPr>
          <w:jc w:val="center"/>
        </w:trPr>
        <w:tc>
          <w:tcPr>
            <w:tcW w:w="2880" w:type="dxa"/>
            <w:vAlign w:val="center"/>
          </w:tcPr>
          <w:p w14:paraId="34832CDB" w14:textId="77777777" w:rsidR="006327A0" w:rsidRPr="00DF23F6" w:rsidRDefault="00E27227">
            <w:pPr>
              <w:spacing w:after="0"/>
              <w:ind w:firstLine="0"/>
              <w:jc w:val="left"/>
              <w:rPr>
                <w:rFonts w:cs="Times New Roman"/>
              </w:rPr>
            </w:pPr>
            <w:proofErr w:type="spellStart"/>
            <w:r w:rsidRPr="00DF23F6">
              <w:rPr>
                <w:rFonts w:eastAsia="Times New Roman" w:cs="Times New Roman"/>
                <w:color w:val="000000"/>
                <w:sz w:val="20"/>
              </w:rPr>
              <w:t>Dữ</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liệu</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cá</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thể</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lịch</w:t>
            </w:r>
            <w:proofErr w:type="spellEnd"/>
            <w:r w:rsidRPr="00DF23F6">
              <w:rPr>
                <w:rFonts w:eastAsia="Times New Roman" w:cs="Times New Roman"/>
                <w:color w:val="000000"/>
                <w:sz w:val="20"/>
              </w:rPr>
              <w:t xml:space="preserve"> </w:t>
            </w:r>
            <w:proofErr w:type="spellStart"/>
            <w:r w:rsidRPr="00DF23F6">
              <w:rPr>
                <w:rFonts w:eastAsia="Times New Roman" w:cs="Times New Roman"/>
                <w:color w:val="000000"/>
                <w:sz w:val="20"/>
              </w:rPr>
              <w:t>sử</w:t>
            </w:r>
            <w:proofErr w:type="spellEnd"/>
          </w:p>
        </w:tc>
        <w:tc>
          <w:tcPr>
            <w:tcW w:w="2232" w:type="dxa"/>
            <w:vAlign w:val="center"/>
          </w:tcPr>
          <w:p w14:paraId="275C9C29" w14:textId="04586EC0" w:rsidR="006327A0" w:rsidRPr="00DF23F6" w:rsidRDefault="00B94991">
            <w:pPr>
              <w:spacing w:after="0"/>
              <w:ind w:firstLine="0"/>
              <w:jc w:val="left"/>
              <w:rPr>
                <w:rFonts w:cs="Times New Roman"/>
              </w:rPr>
            </w:pPr>
            <w:proofErr w:type="spellStart"/>
            <w:r>
              <w:rPr>
                <w:rFonts w:eastAsia="Times New Roman" w:cs="Times New Roman"/>
                <w:color w:val="000000"/>
                <w:sz w:val="20"/>
              </w:rPr>
              <w:t>Đạt</w:t>
            </w:r>
            <w:proofErr w:type="spellEnd"/>
          </w:p>
        </w:tc>
        <w:tc>
          <w:tcPr>
            <w:tcW w:w="3744" w:type="dxa"/>
            <w:vAlign w:val="center"/>
          </w:tcPr>
          <w:p w14:paraId="26DF9921" w14:textId="2F7AB9E9" w:rsidR="006327A0" w:rsidRPr="00B94991" w:rsidRDefault="00B94991">
            <w:pPr>
              <w:spacing w:after="0"/>
              <w:ind w:firstLine="0"/>
              <w:jc w:val="left"/>
              <w:rPr>
                <w:rFonts w:cs="Times New Roman"/>
                <w:lang w:val="vi-VN"/>
              </w:rPr>
            </w:pPr>
            <w:proofErr w:type="spellStart"/>
            <w:r>
              <w:rPr>
                <w:rFonts w:eastAsia="Times New Roman" w:cs="Times New Roman"/>
                <w:color w:val="000000"/>
                <w:sz w:val="20"/>
              </w:rPr>
              <w:t>Không</w:t>
            </w:r>
            <w:proofErr w:type="spellEnd"/>
            <w:r>
              <w:rPr>
                <w:rFonts w:eastAsia="Times New Roman" w:cs="Times New Roman"/>
                <w:color w:val="000000"/>
                <w:sz w:val="20"/>
                <w:lang w:val="vi-VN"/>
              </w:rPr>
              <w:t xml:space="preserve"> </w:t>
            </w:r>
            <w:proofErr w:type="spellStart"/>
            <w:r>
              <w:rPr>
                <w:rFonts w:eastAsia="Times New Roman" w:cs="Times New Roman"/>
                <w:color w:val="000000"/>
                <w:sz w:val="20"/>
                <w:lang w:val="vi-VN"/>
              </w:rPr>
              <w:t>phát</w:t>
            </w:r>
            <w:proofErr w:type="spellEnd"/>
            <w:r>
              <w:rPr>
                <w:rFonts w:eastAsia="Times New Roman" w:cs="Times New Roman"/>
                <w:color w:val="000000"/>
                <w:sz w:val="20"/>
                <w:lang w:val="vi-VN"/>
              </w:rPr>
              <w:t xml:space="preserve"> </w:t>
            </w:r>
            <w:proofErr w:type="spellStart"/>
            <w:r>
              <w:rPr>
                <w:rFonts w:eastAsia="Times New Roman" w:cs="Times New Roman"/>
                <w:color w:val="000000"/>
                <w:sz w:val="20"/>
                <w:lang w:val="vi-VN"/>
              </w:rPr>
              <w:t>hiện</w:t>
            </w:r>
            <w:proofErr w:type="spellEnd"/>
            <w:r>
              <w:rPr>
                <w:rFonts w:eastAsia="Times New Roman" w:cs="Times New Roman"/>
                <w:color w:val="000000"/>
                <w:sz w:val="20"/>
                <w:lang w:val="vi-VN"/>
              </w:rPr>
              <w:t xml:space="preserve"> </w:t>
            </w:r>
            <w:proofErr w:type="spellStart"/>
            <w:r>
              <w:rPr>
                <w:rFonts w:eastAsia="Times New Roman" w:cs="Times New Roman"/>
                <w:color w:val="000000"/>
                <w:sz w:val="20"/>
                <w:lang w:val="vi-VN"/>
              </w:rPr>
              <w:t>lỗi</w:t>
            </w:r>
            <w:proofErr w:type="spellEnd"/>
          </w:p>
        </w:tc>
      </w:tr>
      <w:tr w:rsidR="006327A0" w:rsidRPr="00DF23F6" w14:paraId="4A447DD2" w14:textId="77777777">
        <w:trPr>
          <w:jc w:val="center"/>
        </w:trPr>
        <w:tc>
          <w:tcPr>
            <w:tcW w:w="2880" w:type="dxa"/>
            <w:shd w:val="clear" w:color="auto" w:fill="F9FBFD"/>
            <w:vAlign w:val="center"/>
          </w:tcPr>
          <w:p w14:paraId="501F322D"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Test tự động</w:t>
            </w:r>
          </w:p>
        </w:tc>
        <w:tc>
          <w:tcPr>
            <w:tcW w:w="2232" w:type="dxa"/>
            <w:shd w:val="clear" w:color="auto" w:fill="F9FBFD"/>
            <w:vAlign w:val="center"/>
          </w:tcPr>
          <w:p w14:paraId="57D4D1C5"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Chưa đạt</w:t>
            </w:r>
          </w:p>
        </w:tc>
        <w:tc>
          <w:tcPr>
            <w:tcW w:w="3744" w:type="dxa"/>
            <w:shd w:val="clear" w:color="auto" w:fill="F9FBFD"/>
            <w:vAlign w:val="center"/>
          </w:tcPr>
          <w:p w14:paraId="1A806236"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Không có test project.</w:t>
            </w:r>
          </w:p>
        </w:tc>
      </w:tr>
      <w:tr w:rsidR="006327A0" w:rsidRPr="00DF23F6" w14:paraId="412D1F0F" w14:textId="77777777">
        <w:trPr>
          <w:jc w:val="center"/>
        </w:trPr>
        <w:tc>
          <w:tcPr>
            <w:tcW w:w="2880" w:type="dxa"/>
            <w:vAlign w:val="center"/>
          </w:tcPr>
          <w:p w14:paraId="409BB0B7"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 xml:space="preserve">Email </w:t>
            </w:r>
            <w:r w:rsidRPr="00DF23F6">
              <w:rPr>
                <w:rFonts w:eastAsia="Times New Roman" w:cs="Times New Roman"/>
                <w:color w:val="000000"/>
                <w:sz w:val="20"/>
              </w:rPr>
              <w:t>nhắc hạn</w:t>
            </w:r>
          </w:p>
        </w:tc>
        <w:tc>
          <w:tcPr>
            <w:tcW w:w="2232" w:type="dxa"/>
            <w:vAlign w:val="center"/>
          </w:tcPr>
          <w:p w14:paraId="2FD724A3"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Chưa triển khai</w:t>
            </w:r>
          </w:p>
        </w:tc>
        <w:tc>
          <w:tcPr>
            <w:tcW w:w="3744" w:type="dxa"/>
            <w:vAlign w:val="center"/>
          </w:tcPr>
          <w:p w14:paraId="6BA557FB"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UI đã vô hiệu hóa rõ ràng.</w:t>
            </w:r>
          </w:p>
        </w:tc>
      </w:tr>
      <w:tr w:rsidR="006327A0" w:rsidRPr="00DF23F6" w14:paraId="50BF2201" w14:textId="77777777">
        <w:trPr>
          <w:jc w:val="center"/>
        </w:trPr>
        <w:tc>
          <w:tcPr>
            <w:tcW w:w="2880" w:type="dxa"/>
            <w:shd w:val="clear" w:color="auto" w:fill="F9FBFD"/>
            <w:vAlign w:val="center"/>
          </w:tcPr>
          <w:p w14:paraId="7B0D6B6C"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Tài liệu cài đặt</w:t>
            </w:r>
          </w:p>
        </w:tc>
        <w:tc>
          <w:tcPr>
            <w:tcW w:w="2232" w:type="dxa"/>
            <w:shd w:val="clear" w:color="auto" w:fill="F9FBFD"/>
            <w:vAlign w:val="center"/>
          </w:tcPr>
          <w:p w14:paraId="4CDEFA6E"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Cần bổ sung</w:t>
            </w:r>
          </w:p>
        </w:tc>
        <w:tc>
          <w:tcPr>
            <w:tcW w:w="3744" w:type="dxa"/>
            <w:shd w:val="clear" w:color="auto" w:fill="F9FBFD"/>
            <w:vAlign w:val="center"/>
          </w:tcPr>
          <w:p w14:paraId="213A32E4" w14:textId="77777777" w:rsidR="006327A0" w:rsidRPr="00DF23F6" w:rsidRDefault="00E27227">
            <w:pPr>
              <w:spacing w:after="0"/>
              <w:ind w:firstLine="0"/>
              <w:jc w:val="left"/>
              <w:rPr>
                <w:rFonts w:cs="Times New Roman"/>
              </w:rPr>
            </w:pPr>
            <w:r w:rsidRPr="00DF23F6">
              <w:rPr>
                <w:rFonts w:eastAsia="Times New Roman" w:cs="Times New Roman"/>
                <w:color w:val="000000"/>
                <w:sz w:val="20"/>
              </w:rPr>
              <w:t>README hiện rất ngắn.</w:t>
            </w:r>
          </w:p>
        </w:tc>
      </w:tr>
    </w:tbl>
    <w:p w14:paraId="4F885DA6" w14:textId="77777777" w:rsidR="006327A0" w:rsidRPr="00DF23F6" w:rsidRDefault="006327A0">
      <w:pPr>
        <w:spacing w:after="0"/>
        <w:rPr>
          <w:rFonts w:cs="Times New Roman"/>
        </w:rPr>
      </w:pPr>
    </w:p>
    <w:sectPr w:rsidR="006327A0" w:rsidRPr="00DF23F6" w:rsidSect="00034616">
      <w:headerReference w:type="default" r:id="rId13"/>
      <w:footerReference w:type="default" r:id="rId14"/>
      <w:pgSz w:w="11909" w:h="16834"/>
      <w:pgMar w:top="1152" w:right="1224" w:bottom="1152" w:left="165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E8A25" w14:textId="77777777" w:rsidR="00E27227" w:rsidRDefault="00E27227">
      <w:pPr>
        <w:spacing w:after="0" w:line="240" w:lineRule="auto"/>
      </w:pPr>
      <w:r>
        <w:separator/>
      </w:r>
    </w:p>
  </w:endnote>
  <w:endnote w:type="continuationSeparator" w:id="0">
    <w:p w14:paraId="006BB457" w14:textId="77777777" w:rsidR="00E27227" w:rsidRDefault="00E27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9492D" w14:textId="77777777" w:rsidR="006327A0" w:rsidRDefault="00E27227">
    <w:pPr>
      <w:pStyle w:val="Footer"/>
      <w:jc w:val="right"/>
    </w:pPr>
    <w:r>
      <w:rPr>
        <w:rFonts w:eastAsia="Times New Roman"/>
        <w:color w:val="666666"/>
        <w:sz w:val="20"/>
      </w:rPr>
      <w:t xml:space="preserve">Trang </w:t>
    </w:r>
    <w:r>
      <w:rPr>
        <w:rFonts w:eastAsia="Times New Roman"/>
        <w:color w:val="666666"/>
        <w:sz w:val="20"/>
      </w:rPr>
      <w:fldChar w:fldCharType="begin"/>
    </w:r>
    <w:r>
      <w:rPr>
        <w:rFonts w:eastAsia="Times New Roman"/>
        <w:color w:val="666666"/>
        <w:sz w:val="20"/>
      </w:rPr>
      <w:instrText xml:space="preserve"> PAGE </w:instrText>
    </w:r>
    <w:r w:rsidR="00DF23F6">
      <w:rPr>
        <w:rFonts w:eastAsia="Times New Roman"/>
        <w:color w:val="666666"/>
        <w:sz w:val="20"/>
      </w:rPr>
      <w:fldChar w:fldCharType="separate"/>
    </w:r>
    <w:r w:rsidR="00DF23F6">
      <w:rPr>
        <w:rFonts w:eastAsia="Times New Roman"/>
        <w:noProof/>
        <w:color w:val="666666"/>
        <w:sz w:val="20"/>
      </w:rPr>
      <w:t>2</w:t>
    </w:r>
    <w:r>
      <w:rPr>
        <w:rFonts w:eastAsia="Times New Roman"/>
        <w:color w:val="666666"/>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31513" w14:textId="77777777" w:rsidR="00E27227" w:rsidRDefault="00E27227">
      <w:pPr>
        <w:spacing w:after="0" w:line="240" w:lineRule="auto"/>
      </w:pPr>
      <w:r>
        <w:separator/>
      </w:r>
    </w:p>
  </w:footnote>
  <w:footnote w:type="continuationSeparator" w:id="0">
    <w:p w14:paraId="01097196" w14:textId="77777777" w:rsidR="00E27227" w:rsidRDefault="00E27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20F21" w14:textId="4399C553" w:rsidR="006327A0" w:rsidRPr="00DF23F6" w:rsidRDefault="006327A0" w:rsidP="00DF23F6">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2C0"/>
    <w:rsid w:val="0015074B"/>
    <w:rsid w:val="0029639D"/>
    <w:rsid w:val="00326F90"/>
    <w:rsid w:val="006327A0"/>
    <w:rsid w:val="00AA1D8D"/>
    <w:rsid w:val="00B47730"/>
    <w:rsid w:val="00B94991"/>
    <w:rsid w:val="00CB0664"/>
    <w:rsid w:val="00DF23F6"/>
    <w:rsid w:val="00E27227"/>
    <w:rsid w:val="00E27A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6F87DC"/>
  <w14:defaultImageDpi w14:val="300"/>
  <w15:docId w15:val="{B0E11C3F-FA52-4D33-8846-AEBED172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ind w:firstLine="432"/>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ind w:firstLine="432"/>
    </w:pPr>
    <w:rPr>
      <w:rFonts w:asciiTheme="majorHAnsi" w:eastAsiaTheme="majorEastAsia" w:hAnsiTheme="majorHAnsi" w:cstheme="majorBidi"/>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648" w:hanging="31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648" w:hanging="317"/>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60" w:line="240" w:lineRule="auto"/>
      <w:jc w:val="center"/>
    </w:pPr>
    <w:rPr>
      <w:b/>
      <w:bCs/>
      <w:i/>
      <w:color w:val="666666"/>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F23F6"/>
    <w:pPr>
      <w:spacing w:after="100"/>
    </w:pPr>
  </w:style>
  <w:style w:type="paragraph" w:styleId="TOC2">
    <w:name w:val="toc 2"/>
    <w:basedOn w:val="Normal"/>
    <w:next w:val="Normal"/>
    <w:autoRedefine/>
    <w:uiPriority w:val="39"/>
    <w:unhideWhenUsed/>
    <w:rsid w:val="00DF23F6"/>
    <w:pPr>
      <w:spacing w:after="100"/>
      <w:ind w:left="260"/>
    </w:pPr>
  </w:style>
  <w:style w:type="character" w:styleId="Hyperlink">
    <w:name w:val="Hyperlink"/>
    <w:basedOn w:val="DefaultParagraphFont"/>
    <w:uiPriority w:val="99"/>
    <w:unhideWhenUsed/>
    <w:rsid w:val="00DF23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35</Pages>
  <Words>7363</Words>
  <Characters>41973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Báo cáo kỹ thuật - Hệ thống quản lý mượn trả thiết bị</vt:lpstr>
    </vt:vector>
  </TitlesOfParts>
  <Manager/>
  <Company/>
  <LinksUpToDate>false</LinksUpToDate>
  <CharactersWithSpaces>49238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 Hệ thống quản lý mượn trả thiết bị</dc:title>
  <dc:subject>Dự án Kỹ thuật lập trình</dc:subject>
  <dc:creator>Bùi Nam Đông</dc:creator>
  <cp:keywords>WinForms, .NET 8, SQL Server, quản lý thiết bị, mượn trả</cp:keywords>
  <dc:description>Báo cáo được xây dựng từ review mã nguồn và dữ liệu ngày 05/06/2026.</dc:description>
  <cp:lastModifiedBy>buinamdong9@gmail.com</cp:lastModifiedBy>
  <cp:revision>2</cp:revision>
  <dcterms:created xsi:type="dcterms:W3CDTF">2026-06-05T00:00:00Z</dcterms:created>
  <dcterms:modified xsi:type="dcterms:W3CDTF">2026-06-05T14:01:00Z</dcterms:modified>
  <cp:category/>
</cp:coreProperties>
</file>